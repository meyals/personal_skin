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b/>
          <w:sz w:val="40"/>
        </w:rPr>
        <w:t>תיק פרויקט גמר</w:t>
      </w:r>
    </w:p>
    <w:p>
      <w:pPr>
        <w:jc w:val="right"/>
      </w:pPr>
      <w:r>
        <w:rPr>
          <w:rFonts w:ascii="Arial" w:hAnsi="Arial"/>
          <w:b/>
          <w:sz w:val="36"/>
        </w:rPr>
        <w:t>PersonalSkin</w:t>
      </w:r>
    </w:p>
    <w:p>
      <w:pPr>
        <w:jc w:val="right"/>
      </w:pPr>
      <w:r>
        <w:rPr>
          <w:rFonts w:ascii="Arial" w:hAnsi="Arial"/>
          <w:b/>
          <w:sz w:val="28"/>
        </w:rPr>
        <w:t>אפליקציית ווב להתאמת שגרת טיפוח פנים אישית</w:t>
      </w:r>
    </w:p>
    <w:p>
      <w:pPr>
        <w:jc w:val="right"/>
      </w:pPr>
      <w:r>
        <w:rPr>
          <w:rFonts w:ascii="Arial" w:hAnsi="Arial"/>
          <w:b w:val="0"/>
          <w:sz w:val="24"/>
        </w:rPr>
      </w:r>
    </w:p>
    <w:p>
      <w:pPr>
        <w:jc w:val="right"/>
      </w:pPr>
      <w:r>
        <w:rPr>
          <w:rFonts w:ascii="Arial" w:hAnsi="Arial"/>
          <w:b w:val="0"/>
          <w:sz w:val="24"/>
        </w:rPr>
        <w:t>שם בית הספר: ______________________________</w:t>
      </w:r>
    </w:p>
    <w:p>
      <w:pPr>
        <w:jc w:val="right"/>
      </w:pPr>
      <w:r>
        <w:rPr>
          <w:rFonts w:ascii="Arial" w:hAnsi="Arial"/>
          <w:b w:val="0"/>
          <w:sz w:val="24"/>
        </w:rPr>
        <w:t>עיר: ______________________________</w:t>
      </w:r>
    </w:p>
    <w:p>
      <w:pPr>
        <w:jc w:val="right"/>
      </w:pPr>
      <w:r>
        <w:rPr>
          <w:rFonts w:ascii="Arial" w:hAnsi="Arial"/>
          <w:b w:val="0"/>
          <w:sz w:val="24"/>
        </w:rPr>
        <w:t>שם התלמידה: ______________________________</w:t>
      </w:r>
    </w:p>
    <w:p>
      <w:pPr>
        <w:jc w:val="right"/>
      </w:pPr>
      <w:r>
        <w:rPr>
          <w:rFonts w:ascii="Arial" w:hAnsi="Arial"/>
          <w:b w:val="0"/>
          <w:sz w:val="24"/>
        </w:rPr>
        <w:t>ת.ז.: ______________________________</w:t>
      </w:r>
    </w:p>
    <w:p>
      <w:pPr>
        <w:jc w:val="right"/>
      </w:pPr>
      <w:r>
        <w:rPr>
          <w:rFonts w:ascii="Arial" w:hAnsi="Arial"/>
          <w:b w:val="0"/>
          <w:sz w:val="24"/>
        </w:rPr>
        <w:t>שם המנחה: ______________________________</w:t>
      </w:r>
    </w:p>
    <w:p>
      <w:pPr>
        <w:jc w:val="right"/>
      </w:pPr>
      <w:r>
        <w:rPr>
          <w:rFonts w:ascii="Arial" w:hAnsi="Arial"/>
          <w:b w:val="0"/>
          <w:sz w:val="24"/>
        </w:rPr>
        <w:t>שם החלופה: הגנת סייבר ומערכות הפעלה</w:t>
      </w:r>
    </w:p>
    <w:p>
      <w:pPr>
        <w:jc w:val="right"/>
      </w:pPr>
      <w:r>
        <w:rPr>
          <w:rFonts w:ascii="Arial" w:hAnsi="Arial"/>
          <w:b w:val="0"/>
          <w:sz w:val="24"/>
        </w:rPr>
        <w:t>תאריך הגשה: ______________________________</w:t>
      </w:r>
    </w:p>
    <w:p>
      <w:pPr>
        <w:jc w:val="right"/>
      </w:pPr>
      <w:r>
        <w:rPr>
          <w:rFonts w:ascii="Arial" w:hAnsi="Arial"/>
          <w:b w:val="0"/>
          <w:sz w:val="24"/>
        </w:rPr>
      </w:r>
    </w:p>
    <w:p>
      <w:pPr>
        <w:jc w:val="right"/>
      </w:pPr>
      <w:r>
        <w:rPr>
          <w:rFonts w:ascii="Arial" w:hAnsi="Arial"/>
          <w:b w:val="0"/>
          <w:sz w:val="22"/>
        </w:rPr>
        <w:t>הערה: שדות שלא היה ניתן להסיק באופן אמין מהפרויקט הושארו ריקים להשלמה ידנית.</w:t>
      </w:r>
    </w:p>
    <w:p>
      <w:r>
        <w:br w:type="page"/>
      </w:r>
    </w:p>
    <w:p>
      <w:pPr>
        <w:pStyle w:val="Heading1"/>
        <w:jc w:val="right"/>
      </w:pPr>
      <w:r>
        <w:rPr>
          <w:rFonts w:ascii="Arial" w:hAnsi="Arial"/>
          <w:b/>
          <w:sz w:val="32"/>
        </w:rPr>
        <w:t>תוכן עניינים</w:t>
      </w:r>
    </w:p>
    <w:p>
      <w:pPr>
        <w:pStyle w:val="ListBullet"/>
        <w:jc w:val="right"/>
      </w:pPr>
      <w:r>
        <w:rPr>
          <w:rFonts w:ascii="Arial" w:hAnsi="Arial"/>
          <w:b w:val="0"/>
          <w:sz w:val="24"/>
        </w:rPr>
        <w:t>מבוא</w:t>
      </w:r>
    </w:p>
    <w:p>
      <w:pPr>
        <w:pStyle w:val="ListBullet"/>
        <w:jc w:val="right"/>
      </w:pPr>
      <w:r>
        <w:rPr>
          <w:rFonts w:ascii="Arial" w:hAnsi="Arial"/>
          <w:b w:val="0"/>
          <w:sz w:val="24"/>
        </w:rPr>
        <w:t>אפיון המערכת</w:t>
      </w:r>
    </w:p>
    <w:p>
      <w:pPr>
        <w:pStyle w:val="ListBullet"/>
        <w:jc w:val="right"/>
      </w:pPr>
      <w:r>
        <w:rPr>
          <w:rFonts w:ascii="Arial" w:hAnsi="Arial"/>
          <w:b w:val="0"/>
          <w:sz w:val="24"/>
        </w:rPr>
        <w:t>ניתוח וידע מקצועי</w:t>
      </w:r>
    </w:p>
    <w:p>
      <w:pPr>
        <w:pStyle w:val="ListBullet"/>
        <w:jc w:val="right"/>
      </w:pPr>
      <w:r>
        <w:rPr>
          <w:rFonts w:ascii="Arial" w:hAnsi="Arial"/>
          <w:b w:val="0"/>
          <w:sz w:val="24"/>
        </w:rPr>
        <w:t>ארכיטקטורה של המערכת</w:t>
      </w:r>
    </w:p>
    <w:p>
      <w:pPr>
        <w:pStyle w:val="ListBullet"/>
        <w:jc w:val="right"/>
      </w:pPr>
      <w:r>
        <w:rPr>
          <w:rFonts w:ascii="Arial" w:hAnsi="Arial"/>
          <w:b w:val="0"/>
          <w:sz w:val="24"/>
        </w:rPr>
        <w:t>מימוש הפרויקט</w:t>
      </w:r>
    </w:p>
    <w:p>
      <w:pPr>
        <w:pStyle w:val="ListBullet"/>
        <w:jc w:val="right"/>
      </w:pPr>
      <w:r>
        <w:rPr>
          <w:rFonts w:ascii="Arial" w:hAnsi="Arial"/>
          <w:b w:val="0"/>
          <w:sz w:val="24"/>
        </w:rPr>
        <w:t>מסמך בדיקות</w:t>
      </w:r>
    </w:p>
    <w:p>
      <w:pPr>
        <w:pStyle w:val="ListBullet"/>
        <w:jc w:val="right"/>
      </w:pPr>
      <w:r>
        <w:rPr>
          <w:rFonts w:ascii="Arial" w:hAnsi="Arial"/>
          <w:b w:val="0"/>
          <w:sz w:val="24"/>
        </w:rPr>
        <w:t>מדריך למשתמש</w:t>
      </w:r>
    </w:p>
    <w:p>
      <w:pPr>
        <w:pStyle w:val="ListBullet"/>
        <w:jc w:val="right"/>
      </w:pPr>
      <w:r>
        <w:rPr>
          <w:rFonts w:ascii="Arial" w:hAnsi="Arial"/>
          <w:b w:val="0"/>
          <w:sz w:val="24"/>
        </w:rPr>
        <w:t>מדריך למפתחת</w:t>
      </w:r>
    </w:p>
    <w:p>
      <w:pPr>
        <w:pStyle w:val="ListBullet"/>
        <w:jc w:val="right"/>
      </w:pPr>
      <w:r>
        <w:rPr>
          <w:rFonts w:ascii="Arial" w:hAnsi="Arial"/>
          <w:b w:val="0"/>
          <w:sz w:val="24"/>
        </w:rPr>
        <w:t>סיכום אישי / רפלקציה</w:t>
      </w:r>
    </w:p>
    <w:p>
      <w:pPr>
        <w:pStyle w:val="ListBullet"/>
        <w:jc w:val="right"/>
      </w:pPr>
      <w:r>
        <w:rPr>
          <w:rFonts w:ascii="Arial" w:hAnsi="Arial"/>
          <w:b w:val="0"/>
          <w:sz w:val="24"/>
        </w:rPr>
        <w:t>ביבליוגרפיה</w:t>
      </w:r>
    </w:p>
    <w:p>
      <w:pPr>
        <w:pStyle w:val="ListBullet"/>
        <w:jc w:val="right"/>
      </w:pPr>
      <w:r>
        <w:rPr>
          <w:rFonts w:ascii="Arial" w:hAnsi="Arial"/>
          <w:b w:val="0"/>
          <w:sz w:val="24"/>
        </w:rPr>
        <w:t>נספחים</w:t>
      </w:r>
    </w:p>
    <w:p>
      <w:r>
        <w:br w:type="page"/>
      </w:r>
    </w:p>
    <w:p>
      <w:pPr>
        <w:pStyle w:val="Heading1"/>
        <w:jc w:val="right"/>
      </w:pPr>
      <w:r>
        <w:rPr>
          <w:rFonts w:ascii="Arial" w:hAnsi="Arial"/>
          <w:b/>
          <w:sz w:val="32"/>
        </w:rPr>
        <w:t>מבוא</w:t>
      </w:r>
    </w:p>
    <w:p>
      <w:pPr>
        <w:pStyle w:val="Heading2"/>
        <w:jc w:val="right"/>
      </w:pPr>
      <w:r>
        <w:rPr>
          <w:rFonts w:ascii="Arial" w:hAnsi="Arial"/>
          <w:b/>
          <w:sz w:val="28"/>
        </w:rPr>
        <w:t>הרקע לפרויקט</w:t>
      </w:r>
    </w:p>
    <w:p>
      <w:pPr>
        <w:jc w:val="right"/>
      </w:pPr>
      <w:r>
        <w:rPr>
          <w:rFonts w:ascii="Arial" w:hAnsi="Arial"/>
          <w:b w:val="0"/>
          <w:sz w:val="24"/>
        </w:rPr>
        <w:t>הפרויקט PersonalSkin הוא יישום ווב שנועד לסייע למשתמשות לבנות שגרת טיפוח פנים מותאמת אישית על בסיס מאפייני העור, הרגלי החיים, רגישויות, מטרות טיפוח ונתונים נוספים הנאספים בשאלון מפורט. לאחר מילוי השאלון, המערכת מייצרת שגרת בוקר ושגרת ערב בצורה ברורה בעברית. כאשר קיים מפתח API פעיל, היצירה מתבצעת בעזרת מודל שפה; וכאשר המפתח אינו קיים או שהקריאה נכשלת, המערכת עוברת אוטומטית למנגנון גיבוי מבוסס כללים, כדי להבטיח רציפות שירות.</w:t>
      </w:r>
    </w:p>
    <w:p>
      <w:pPr>
        <w:jc w:val="right"/>
      </w:pPr>
      <w:r>
        <w:rPr>
          <w:rFonts w:ascii="Arial" w:hAnsi="Arial"/>
          <w:b w:val="0"/>
          <w:sz w:val="24"/>
        </w:rPr>
        <w:t>בחרתי בפרויקט כזה משום שהוא משלב בין תחום יומיומי ורלוונטי למשתמשות אמיתיות לבין אתגרי תכנות, אבטחת מידע, בניית ממשק משתמש, שמירה בבסיס נתונים, ניהול משתמשים ושילוב של בינה מלאכותית. מעבר לכך, זהו פרויקט שמדגים כיצד ניתן לקחת צורך פשוט לכאורה ולתרגם אותו למערכת מלאה של שרת-לקוח עם שכבות ברורות.</w:t>
      </w:r>
    </w:p>
    <w:p>
      <w:pPr>
        <w:pStyle w:val="Heading2"/>
        <w:jc w:val="right"/>
      </w:pPr>
      <w:r>
        <w:rPr>
          <w:rFonts w:ascii="Arial" w:hAnsi="Arial"/>
          <w:b/>
          <w:sz w:val="28"/>
        </w:rPr>
        <w:t>הגדרת הלקוח וקהל היעד</w:t>
      </w:r>
    </w:p>
    <w:p>
      <w:pPr>
        <w:pStyle w:val="ListBullet"/>
        <w:jc w:val="right"/>
      </w:pPr>
      <w:r>
        <w:rPr>
          <w:rFonts w:ascii="Arial" w:hAnsi="Arial"/>
          <w:b w:val="0"/>
          <w:sz w:val="24"/>
        </w:rPr>
        <w:t>משתמשות פרטיות המעוניינות לקבל שגרת טיפוח מותאמת אישית בעברית.</w:t>
      </w:r>
    </w:p>
    <w:p>
      <w:pPr>
        <w:pStyle w:val="ListBullet"/>
        <w:jc w:val="right"/>
      </w:pPr>
      <w:r>
        <w:rPr>
          <w:rFonts w:ascii="Arial" w:hAnsi="Arial"/>
          <w:b w:val="0"/>
          <w:sz w:val="24"/>
        </w:rPr>
        <w:t>משתמשות שמתקשות לדעת אילו מוצרים או סוגי מוצרים מתאימים לעור שלהן.</w:t>
      </w:r>
    </w:p>
    <w:p>
      <w:pPr>
        <w:pStyle w:val="ListBullet"/>
        <w:jc w:val="right"/>
      </w:pPr>
      <w:r>
        <w:rPr>
          <w:rFonts w:ascii="Arial" w:hAnsi="Arial"/>
          <w:b w:val="0"/>
          <w:sz w:val="24"/>
        </w:rPr>
        <w:t>משתמשות שמעוניינות להשוות שגרות, לשתף בקהילה ולקבל השראה ממשתמשות אחרות.</w:t>
      </w:r>
    </w:p>
    <w:p>
      <w:pPr>
        <w:pStyle w:val="ListBullet"/>
        <w:jc w:val="right"/>
      </w:pPr>
      <w:r>
        <w:rPr>
          <w:rFonts w:ascii="Arial" w:hAnsi="Arial"/>
          <w:b w:val="0"/>
          <w:sz w:val="24"/>
        </w:rPr>
        <w:t>במובן הרחב יותר, המערכת יכולה לשמש גם כהדגמה לימודית למערכת המלצות מבוססת שאלון ו-AI.</w:t>
      </w:r>
    </w:p>
    <w:p>
      <w:pPr>
        <w:pStyle w:val="Heading2"/>
        <w:jc w:val="right"/>
      </w:pPr>
      <w:r>
        <w:rPr>
          <w:rFonts w:ascii="Arial" w:hAnsi="Arial"/>
          <w:b/>
          <w:sz w:val="28"/>
        </w:rPr>
        <w:t>מטרות המערכת</w:t>
      </w:r>
    </w:p>
    <w:p>
      <w:pPr>
        <w:pStyle w:val="ListBullet"/>
        <w:jc w:val="right"/>
      </w:pPr>
      <w:r>
        <w:rPr>
          <w:rFonts w:ascii="Arial" w:hAnsi="Arial"/>
          <w:b w:val="0"/>
          <w:sz w:val="24"/>
        </w:rPr>
        <w:t>לאסוף פרופיל עור מפורט בעזרת שאלון מסודר, ברור ונוח למילוי.</w:t>
      </w:r>
    </w:p>
    <w:p>
      <w:pPr>
        <w:pStyle w:val="ListBullet"/>
        <w:jc w:val="right"/>
      </w:pPr>
      <w:r>
        <w:rPr>
          <w:rFonts w:ascii="Arial" w:hAnsi="Arial"/>
          <w:b w:val="0"/>
          <w:sz w:val="24"/>
        </w:rPr>
        <w:t>לייצר שגרת בוקר ושגרת ערב מותאמות אישית בהתאם לתשובות.</w:t>
      </w:r>
    </w:p>
    <w:p>
      <w:pPr>
        <w:pStyle w:val="ListBullet"/>
        <w:jc w:val="right"/>
      </w:pPr>
      <w:r>
        <w:rPr>
          <w:rFonts w:ascii="Arial" w:hAnsi="Arial"/>
          <w:b w:val="0"/>
          <w:sz w:val="24"/>
        </w:rPr>
        <w:t>לשמור את הנתונים במסד נתונים כך שניתן יהיה לחזור אליהם ולעדכן אותם.</w:t>
      </w:r>
    </w:p>
    <w:p>
      <w:pPr>
        <w:pStyle w:val="ListBullet"/>
        <w:jc w:val="right"/>
      </w:pPr>
      <w:r>
        <w:rPr>
          <w:rFonts w:ascii="Arial" w:hAnsi="Arial"/>
          <w:b w:val="0"/>
          <w:sz w:val="24"/>
        </w:rPr>
        <w:t>לאפשר שיתוף שגרות בקהילה ולנהל אינטראקציות בסיסיות בין משתמשות.</w:t>
      </w:r>
    </w:p>
    <w:p>
      <w:pPr>
        <w:pStyle w:val="ListBullet"/>
        <w:jc w:val="right"/>
      </w:pPr>
      <w:r>
        <w:rPr>
          <w:rFonts w:ascii="Arial" w:hAnsi="Arial"/>
          <w:b w:val="0"/>
          <w:sz w:val="24"/>
        </w:rPr>
        <w:t>לשלב מנגנוני אבטחה בסיסיים וחשובים כמו hash לסיסמאות, CSRF וסינון תוכן.</w:t>
      </w:r>
    </w:p>
    <w:p>
      <w:pPr>
        <w:pStyle w:val="Heading2"/>
        <w:jc w:val="right"/>
      </w:pPr>
      <w:r>
        <w:rPr>
          <w:rFonts w:ascii="Arial" w:hAnsi="Arial"/>
          <w:b/>
          <w:sz w:val="28"/>
        </w:rPr>
        <w:t>בעיות, תועלות וחסכונות</w:t>
      </w:r>
    </w:p>
    <w:p>
      <w:pPr>
        <w:jc w:val="right"/>
      </w:pPr>
      <w:r>
        <w:rPr>
          <w:rFonts w:ascii="Arial" w:hAnsi="Arial"/>
          <w:b w:val="0"/>
          <w:sz w:val="24"/>
        </w:rPr>
        <w:t>אחת הבעיות המרכזיות בתחום הטיפוח היא הצפה של מידע סותר: המלצות ברשתות חברתיות, שימוש לא נכון בחומרים פעילים, קושי להבין איזו שגרה מתאימה לסוג עור מסוים, ובלבול בין שיווק לבין המלצה עניינית. המערכת מנסה לצמצם את הבעיה הזאת על ידי בניית תהליך מסודר של שאלון והמרת התשובות להמלצה מעשית וברורה.</w:t>
      </w:r>
    </w:p>
    <w:p>
      <w:pPr>
        <w:pStyle w:val="ListBullet"/>
        <w:jc w:val="right"/>
      </w:pPr>
      <w:r>
        <w:rPr>
          <w:rFonts w:ascii="Arial" w:hAnsi="Arial"/>
          <w:b w:val="0"/>
          <w:sz w:val="24"/>
        </w:rPr>
        <w:t>תועלת למשתמשת: קבלת שגרה מסודרת בעברית במקום חיפוש ידני במקורות רבים.</w:t>
      </w:r>
    </w:p>
    <w:p>
      <w:pPr>
        <w:pStyle w:val="ListBullet"/>
        <w:jc w:val="right"/>
      </w:pPr>
      <w:r>
        <w:rPr>
          <w:rFonts w:ascii="Arial" w:hAnsi="Arial"/>
          <w:b w:val="0"/>
          <w:sz w:val="24"/>
        </w:rPr>
        <w:t>חיסכון בזמן: אין צורך להרכיב שגרה מאפס בכל פעם מחדש.</w:t>
      </w:r>
    </w:p>
    <w:p>
      <w:pPr>
        <w:pStyle w:val="ListBullet"/>
        <w:jc w:val="right"/>
      </w:pPr>
      <w:r>
        <w:rPr>
          <w:rFonts w:ascii="Arial" w:hAnsi="Arial"/>
          <w:b w:val="0"/>
          <w:sz w:val="24"/>
        </w:rPr>
        <w:t>בהירות: ההמלצה מחולקת לבוקר ולערב עם שלבים ממוספרים.</w:t>
      </w:r>
    </w:p>
    <w:p>
      <w:pPr>
        <w:pStyle w:val="ListBullet"/>
        <w:jc w:val="right"/>
      </w:pPr>
      <w:r>
        <w:rPr>
          <w:rFonts w:ascii="Arial" w:hAnsi="Arial"/>
          <w:b w:val="0"/>
          <w:sz w:val="24"/>
        </w:rPr>
        <w:t>רציפות: גם ללא חיבור ל-OpenAI, המערכת מספקת תוצאה חלופית.</w:t>
      </w:r>
    </w:p>
    <w:p>
      <w:pPr>
        <w:pStyle w:val="Heading2"/>
        <w:jc w:val="right"/>
      </w:pPr>
      <w:r>
        <w:rPr>
          <w:rFonts w:ascii="Arial" w:hAnsi="Arial"/>
          <w:b/>
          <w:sz w:val="28"/>
        </w:rPr>
        <w:t>סקירת פתרונות קיימים</w:t>
      </w:r>
    </w:p>
    <w:p>
      <w:pPr>
        <w:jc w:val="right"/>
      </w:pPr>
      <w:r>
        <w:rPr>
          <w:rFonts w:ascii="Arial" w:hAnsi="Arial"/>
          <w:b w:val="0"/>
          <w:sz w:val="24"/>
        </w:rPr>
        <w:t>קיימים אתרים, בלוגים ואפליקציות שמספקים עצות לטיפוח עור, אך ברובם ההמלצות כלליות מאוד, אינן מותאמות אישית, או אינן מסבירות באופן מסודר מדוע המלצה מסוימת ניתנת. בנוסף, חלק מהפתרונות הקיימים מתמקדים במכירת מוצרים מסחריים ולא בהכרח בבניית תהליך אישי.</w:t>
      </w:r>
    </w:p>
    <w:p>
      <w:pPr>
        <w:pStyle w:val="ListBullet"/>
        <w:jc w:val="right"/>
      </w:pPr>
      <w:r>
        <w:rPr>
          <w:rFonts w:ascii="Arial" w:hAnsi="Arial"/>
          <w:b w:val="0"/>
          <w:sz w:val="24"/>
        </w:rPr>
        <w:t>בלוגים ואתרי תוכן: מספקים ידע כללי, אך לא מבצעים התאמה אישית.</w:t>
      </w:r>
    </w:p>
    <w:p>
      <w:pPr>
        <w:pStyle w:val="ListBullet"/>
        <w:jc w:val="right"/>
      </w:pPr>
      <w:r>
        <w:rPr>
          <w:rFonts w:ascii="Arial" w:hAnsi="Arial"/>
          <w:b w:val="0"/>
          <w:sz w:val="24"/>
        </w:rPr>
        <w:t>שאלונים קצרים באתרי קוסמטיקה: לעיתים מותאמים בעיקר למכירת מוצרים של מותג מסוים.</w:t>
      </w:r>
    </w:p>
    <w:p>
      <w:pPr>
        <w:pStyle w:val="ListBullet"/>
        <w:jc w:val="right"/>
      </w:pPr>
      <w:r>
        <w:rPr>
          <w:rFonts w:ascii="Arial" w:hAnsi="Arial"/>
          <w:b w:val="0"/>
          <w:sz w:val="24"/>
        </w:rPr>
        <w:t>קבוצות וקהילות ברשת: מספקות שיתוף חוויות, אך המידע לא תמיד אחיד או אמין.</w:t>
      </w:r>
    </w:p>
    <w:p>
      <w:pPr>
        <w:pStyle w:val="ListBullet"/>
        <w:jc w:val="right"/>
      </w:pPr>
      <w:r>
        <w:rPr>
          <w:rFonts w:ascii="Arial" w:hAnsi="Arial"/>
          <w:b w:val="0"/>
          <w:sz w:val="24"/>
        </w:rPr>
        <w:t>היתרון של PersonalSkin הוא שילוב של שאלון מובנה, יצירת שגרה, שמירת היסטוריה ושיתוף קהילתי במערכת אחת.</w:t>
      </w:r>
    </w:p>
    <w:p>
      <w:pPr>
        <w:pStyle w:val="Heading2"/>
        <w:jc w:val="right"/>
      </w:pPr>
      <w:r>
        <w:rPr>
          <w:rFonts w:ascii="Arial" w:hAnsi="Arial"/>
          <w:b/>
          <w:sz w:val="28"/>
        </w:rPr>
        <w:t>סקירת טכנולוגיית הפרויקט ומגבלות</w:t>
      </w:r>
    </w:p>
    <w:p>
      <w:pPr>
        <w:pStyle w:val="ListBullet"/>
        <w:jc w:val="right"/>
      </w:pPr>
      <w:r>
        <w:rPr>
          <w:rFonts w:ascii="Arial" w:hAnsi="Arial"/>
          <w:b w:val="0"/>
          <w:sz w:val="24"/>
        </w:rPr>
        <w:t>שפת פיתוח עיקרית: Python 3.</w:t>
      </w:r>
    </w:p>
    <w:p>
      <w:pPr>
        <w:pStyle w:val="ListBullet"/>
        <w:jc w:val="right"/>
      </w:pPr>
      <w:r>
        <w:rPr>
          <w:rFonts w:ascii="Arial" w:hAnsi="Arial"/>
          <w:b w:val="0"/>
          <w:sz w:val="24"/>
        </w:rPr>
        <w:t>מסגרת שרת: Flask.</w:t>
      </w:r>
    </w:p>
    <w:p>
      <w:pPr>
        <w:pStyle w:val="ListBullet"/>
        <w:jc w:val="right"/>
      </w:pPr>
      <w:r>
        <w:rPr>
          <w:rFonts w:ascii="Arial" w:hAnsi="Arial"/>
          <w:b w:val="0"/>
          <w:sz w:val="24"/>
        </w:rPr>
        <w:t>בסיס נתונים: SQLite בפיתוח, PostgreSQL בסביבת פריסה.</w:t>
      </w:r>
    </w:p>
    <w:p>
      <w:pPr>
        <w:pStyle w:val="ListBullet"/>
        <w:jc w:val="right"/>
      </w:pPr>
      <w:r>
        <w:rPr>
          <w:rFonts w:ascii="Arial" w:hAnsi="Arial"/>
          <w:b w:val="0"/>
          <w:sz w:val="24"/>
        </w:rPr>
        <w:t>ממשק משתמש: HTML, CSS ו-Jinja Templates.</w:t>
      </w:r>
    </w:p>
    <w:p>
      <w:pPr>
        <w:pStyle w:val="ListBullet"/>
        <w:jc w:val="right"/>
      </w:pPr>
      <w:r>
        <w:rPr>
          <w:rFonts w:ascii="Arial" w:hAnsi="Arial"/>
          <w:b w:val="0"/>
          <w:sz w:val="24"/>
        </w:rPr>
        <w:t>אבטחה בסיסית: hash לסיסמאות, CSRF, סינון HTML/Markdown.</w:t>
      </w:r>
    </w:p>
    <w:p>
      <w:pPr>
        <w:pStyle w:val="ListBullet"/>
        <w:jc w:val="right"/>
      </w:pPr>
      <w:r>
        <w:rPr>
          <w:rFonts w:ascii="Arial" w:hAnsi="Arial"/>
          <w:b w:val="0"/>
          <w:sz w:val="24"/>
        </w:rPr>
        <w:t>שילוב AI: OpenAI Python SDK במצב אופציונלי.</w:t>
      </w:r>
    </w:p>
    <w:p>
      <w:pPr>
        <w:jc w:val="right"/>
      </w:pPr>
      <w:r>
        <w:rPr>
          <w:rFonts w:ascii="Arial" w:hAnsi="Arial"/>
          <w:b w:val="0"/>
          <w:sz w:val="24"/>
        </w:rPr>
        <w:t>המגבלה המרכזית של המערכת היא שהיא איננה תחליף לייעוץ רפואי או מקצועי. בנוסף, איכות ההמלצה תלויה באיכות המידע שמזינה המשתמשת ובזמינות שירות ה-AI. במקרה שאין מפתח API, המערכת עדיין פועלת, אך השגרה המתקבלת כללית יותר.</w:t>
      </w:r>
    </w:p>
    <w:p>
      <w:pPr>
        <w:pStyle w:val="Heading2"/>
        <w:jc w:val="right"/>
      </w:pPr>
      <w:r>
        <w:rPr>
          <w:rFonts w:ascii="Arial" w:hAnsi="Arial"/>
          <w:b/>
          <w:sz w:val="28"/>
        </w:rPr>
        <w:t>תיחום הפרויקט</w:t>
      </w:r>
    </w:p>
    <w:p>
      <w:pPr>
        <w:pStyle w:val="ListBullet"/>
        <w:jc w:val="right"/>
      </w:pPr>
      <w:r>
        <w:rPr>
          <w:rFonts w:ascii="Arial" w:hAnsi="Arial"/>
          <w:b w:val="0"/>
          <w:sz w:val="24"/>
        </w:rPr>
        <w:t>המערכת כן מטפלת ברישום משתמשות, התחברות, שמירת שאלון, יצירת שגרה, היסטוריית שגרות וקהילה.</w:t>
      </w:r>
    </w:p>
    <w:p>
      <w:pPr>
        <w:pStyle w:val="ListBullet"/>
        <w:jc w:val="right"/>
      </w:pPr>
      <w:r>
        <w:rPr>
          <w:rFonts w:ascii="Arial" w:hAnsi="Arial"/>
          <w:b w:val="0"/>
          <w:sz w:val="24"/>
        </w:rPr>
        <w:t>המערכת לא מטפלת באבחון רפואי, התאמת מוצרים מסחריים ספציפיים או קישור לרופאי עור.</w:t>
      </w:r>
    </w:p>
    <w:p>
      <w:pPr>
        <w:pStyle w:val="ListBullet"/>
        <w:jc w:val="right"/>
      </w:pPr>
      <w:r>
        <w:rPr>
          <w:rFonts w:ascii="Arial" w:hAnsi="Arial"/>
          <w:b w:val="0"/>
          <w:sz w:val="24"/>
        </w:rPr>
        <w:t>המערכת לא מבצעת בדיקות מעבדה או ניתוח תמונה של עור.</w:t>
      </w:r>
    </w:p>
    <w:p>
      <w:pPr>
        <w:pStyle w:val="ListBullet"/>
        <w:jc w:val="right"/>
      </w:pPr>
      <w:r>
        <w:rPr>
          <w:rFonts w:ascii="Arial" w:hAnsi="Arial"/>
          <w:b w:val="0"/>
          <w:sz w:val="24"/>
        </w:rPr>
        <w:t>אבטחת המערכת קיימת ברמה לימודית טובה, אך יש מקום לשיפורים מתקדמים כגון מנגנון בטוח יותר לאיפוס סיסמה.</w:t>
      </w:r>
    </w:p>
    <w:p>
      <w:pPr>
        <w:pStyle w:val="Heading1"/>
        <w:jc w:val="right"/>
      </w:pPr>
      <w:r>
        <w:rPr>
          <w:rFonts w:ascii="Arial" w:hAnsi="Arial"/>
          <w:b/>
          <w:sz w:val="32"/>
        </w:rPr>
        <w:t>אפיון המערכת</w:t>
      </w:r>
    </w:p>
    <w:p>
      <w:pPr>
        <w:pStyle w:val="Heading2"/>
        <w:jc w:val="right"/>
      </w:pPr>
      <w:r>
        <w:rPr>
          <w:rFonts w:ascii="Arial" w:hAnsi="Arial"/>
          <w:b/>
          <w:sz w:val="28"/>
        </w:rPr>
        <w:t>פירוט המערכת</w:t>
      </w:r>
    </w:p>
    <w:p>
      <w:pPr>
        <w:jc w:val="right"/>
      </w:pPr>
      <w:r>
        <w:rPr>
          <w:rFonts w:ascii="Arial" w:hAnsi="Arial"/>
          <w:b w:val="0"/>
          <w:sz w:val="24"/>
        </w:rPr>
        <w:t>זרימת העבודה המרכזית במערכת היא: משתמשת נכנסת לדף הבית, נרשמת או מתחברת, ממלאת שאלון פרופיל עור, ולאחר השליחה מתקבלת שגרת בוקר ושגרת ערב. לאחר מכן ניתן לעדכן את השאלון, ליצור גרסה חדשה של השגרה, ולשתף את הפרופיל והשגרה בדף הקהילה.</w:t>
      </w:r>
    </w:p>
    <w:p>
      <w:pPr>
        <w:pStyle w:val="Heading2"/>
        <w:jc w:val="right"/>
      </w:pPr>
      <w:r>
        <w:rPr>
          <w:rFonts w:ascii="Arial" w:hAnsi="Arial"/>
          <w:b/>
          <w:sz w:val="28"/>
        </w:rPr>
        <w:t>יכולות המערכת</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pPr>
              <w:jc w:val="right"/>
            </w:pPr>
            <w:r>
              <w:rPr>
                <w:rFonts w:ascii="Arial" w:hAnsi="Arial"/>
                <w:b/>
                <w:sz w:val="24"/>
              </w:rPr>
              <w:t>יכולת</w:t>
            </w:r>
          </w:p>
        </w:tc>
        <w:tc>
          <w:tcPr>
            <w:tcW w:type="dxa" w:w="2484"/>
          </w:tcPr>
          <w:p>
            <w:pPr>
              <w:jc w:val="right"/>
            </w:pPr>
            <w:r>
              <w:rPr>
                <w:rFonts w:ascii="Arial" w:hAnsi="Arial"/>
                <w:b/>
                <w:sz w:val="24"/>
              </w:rPr>
              <w:t>מהות היכולת</w:t>
            </w:r>
          </w:p>
        </w:tc>
        <w:tc>
          <w:tcPr>
            <w:tcW w:type="dxa" w:w="2484"/>
          </w:tcPr>
          <w:p>
            <w:pPr>
              <w:jc w:val="right"/>
            </w:pPr>
            <w:r>
              <w:rPr>
                <w:rFonts w:ascii="Arial" w:hAnsi="Arial"/>
                <w:b/>
                <w:sz w:val="24"/>
              </w:rPr>
              <w:t>פעולות נדרשות</w:t>
            </w:r>
          </w:p>
        </w:tc>
        <w:tc>
          <w:tcPr>
            <w:tcW w:type="dxa" w:w="2484"/>
          </w:tcPr>
          <w:p>
            <w:pPr>
              <w:jc w:val="right"/>
            </w:pPr>
            <w:r>
              <w:rPr>
                <w:rFonts w:ascii="Arial" w:hAnsi="Arial"/>
                <w:b/>
                <w:sz w:val="24"/>
              </w:rPr>
              <w:t>אובייקטים נחוצים</w:t>
            </w:r>
          </w:p>
        </w:tc>
      </w:tr>
      <w:tr>
        <w:tc>
          <w:tcPr>
            <w:tcW w:type="dxa" w:w="2484"/>
          </w:tcPr>
          <w:p>
            <w:pPr>
              <w:jc w:val="right"/>
            </w:pPr>
            <w:r>
              <w:rPr>
                <w:rFonts w:ascii="Arial" w:hAnsi="Arial"/>
                <w:b w:val="0"/>
                <w:sz w:val="24"/>
              </w:rPr>
              <w:t>הרשמה</w:t>
            </w:r>
          </w:p>
        </w:tc>
        <w:tc>
          <w:tcPr>
            <w:tcW w:type="dxa" w:w="2484"/>
          </w:tcPr>
          <w:p>
            <w:pPr>
              <w:jc w:val="right"/>
            </w:pPr>
            <w:r>
              <w:rPr>
                <w:rFonts w:ascii="Arial" w:hAnsi="Arial"/>
                <w:b w:val="0"/>
                <w:sz w:val="24"/>
              </w:rPr>
              <w:t>יצירת משתמשת חדשה במערכת</w:t>
            </w:r>
          </w:p>
        </w:tc>
        <w:tc>
          <w:tcPr>
            <w:tcW w:type="dxa" w:w="2484"/>
          </w:tcPr>
          <w:p>
            <w:pPr>
              <w:jc w:val="right"/>
            </w:pPr>
            <w:r>
              <w:rPr>
                <w:rFonts w:ascii="Arial" w:hAnsi="Arial"/>
                <w:b w:val="0"/>
                <w:sz w:val="24"/>
              </w:rPr>
              <w:t>קליטת אימייל, ולידציה, בדיקת כפילות, hash לסיסמה, שמירה במסד</w:t>
            </w:r>
          </w:p>
        </w:tc>
        <w:tc>
          <w:tcPr>
            <w:tcW w:type="dxa" w:w="2484"/>
          </w:tcPr>
          <w:p>
            <w:pPr>
              <w:jc w:val="right"/>
            </w:pPr>
            <w:r>
              <w:rPr>
                <w:rFonts w:ascii="Arial" w:hAnsi="Arial"/>
                <w:b w:val="0"/>
                <w:sz w:val="24"/>
              </w:rPr>
              <w:t>User, RegisterForm, DB</w:t>
            </w:r>
          </w:p>
        </w:tc>
      </w:tr>
      <w:tr>
        <w:tc>
          <w:tcPr>
            <w:tcW w:type="dxa" w:w="2484"/>
          </w:tcPr>
          <w:p>
            <w:pPr>
              <w:jc w:val="right"/>
            </w:pPr>
            <w:r>
              <w:rPr>
                <w:rFonts w:ascii="Arial" w:hAnsi="Arial"/>
                <w:b w:val="0"/>
                <w:sz w:val="24"/>
              </w:rPr>
              <w:t>התחברות</w:t>
            </w:r>
          </w:p>
        </w:tc>
        <w:tc>
          <w:tcPr>
            <w:tcW w:type="dxa" w:w="2484"/>
          </w:tcPr>
          <w:p>
            <w:pPr>
              <w:jc w:val="right"/>
            </w:pPr>
            <w:r>
              <w:rPr>
                <w:rFonts w:ascii="Arial" w:hAnsi="Arial"/>
                <w:b w:val="0"/>
                <w:sz w:val="24"/>
              </w:rPr>
              <w:t>אימות משתמשת קיימת</w:t>
            </w:r>
          </w:p>
        </w:tc>
        <w:tc>
          <w:tcPr>
            <w:tcW w:type="dxa" w:w="2484"/>
          </w:tcPr>
          <w:p>
            <w:pPr>
              <w:jc w:val="right"/>
            </w:pPr>
            <w:r>
              <w:rPr>
                <w:rFonts w:ascii="Arial" w:hAnsi="Arial"/>
                <w:b w:val="0"/>
                <w:sz w:val="24"/>
              </w:rPr>
              <w:t>קבלת אימייל וסיסמה, בדיקת hash, פתיחת session</w:t>
            </w:r>
          </w:p>
        </w:tc>
        <w:tc>
          <w:tcPr>
            <w:tcW w:type="dxa" w:w="2484"/>
          </w:tcPr>
          <w:p>
            <w:pPr>
              <w:jc w:val="right"/>
            </w:pPr>
            <w:r>
              <w:rPr>
                <w:rFonts w:ascii="Arial" w:hAnsi="Arial"/>
                <w:b w:val="0"/>
                <w:sz w:val="24"/>
              </w:rPr>
              <w:t>User, LoginForm, Flask-Login</w:t>
            </w:r>
          </w:p>
        </w:tc>
      </w:tr>
      <w:tr>
        <w:tc>
          <w:tcPr>
            <w:tcW w:type="dxa" w:w="2484"/>
          </w:tcPr>
          <w:p>
            <w:pPr>
              <w:jc w:val="right"/>
            </w:pPr>
            <w:r>
              <w:rPr>
                <w:rFonts w:ascii="Arial" w:hAnsi="Arial"/>
                <w:b w:val="0"/>
                <w:sz w:val="24"/>
              </w:rPr>
              <w:t>מילוי שאלון</w:t>
            </w:r>
          </w:p>
        </w:tc>
        <w:tc>
          <w:tcPr>
            <w:tcW w:type="dxa" w:w="2484"/>
          </w:tcPr>
          <w:p>
            <w:pPr>
              <w:jc w:val="right"/>
            </w:pPr>
            <w:r>
              <w:rPr>
                <w:rFonts w:ascii="Arial" w:hAnsi="Arial"/>
                <w:b w:val="0"/>
                <w:sz w:val="24"/>
              </w:rPr>
              <w:t>איסוף נתוני פרופיל עור</w:t>
            </w:r>
          </w:p>
        </w:tc>
        <w:tc>
          <w:tcPr>
            <w:tcW w:type="dxa" w:w="2484"/>
          </w:tcPr>
          <w:p>
            <w:pPr>
              <w:jc w:val="right"/>
            </w:pPr>
            <w:r>
              <w:rPr>
                <w:rFonts w:ascii="Arial" w:hAnsi="Arial"/>
                <w:b w:val="0"/>
                <w:sz w:val="24"/>
              </w:rPr>
              <w:t>טופס, ולידציה, המרה ל-dict, שמירה ב-JSON</w:t>
            </w:r>
          </w:p>
        </w:tc>
        <w:tc>
          <w:tcPr>
            <w:tcW w:type="dxa" w:w="2484"/>
          </w:tcPr>
          <w:p>
            <w:pPr>
              <w:jc w:val="right"/>
            </w:pPr>
            <w:r>
              <w:rPr>
                <w:rFonts w:ascii="Arial" w:hAnsi="Arial"/>
                <w:b w:val="0"/>
                <w:sz w:val="24"/>
              </w:rPr>
              <w:t>SkinQuestionnaireForm, SkinProfile</w:t>
            </w:r>
          </w:p>
        </w:tc>
      </w:tr>
      <w:tr>
        <w:tc>
          <w:tcPr>
            <w:tcW w:type="dxa" w:w="2484"/>
          </w:tcPr>
          <w:p>
            <w:pPr>
              <w:jc w:val="right"/>
            </w:pPr>
            <w:r>
              <w:rPr>
                <w:rFonts w:ascii="Arial" w:hAnsi="Arial"/>
                <w:b w:val="0"/>
                <w:sz w:val="24"/>
              </w:rPr>
              <w:t>יצירת שגרה</w:t>
            </w:r>
          </w:p>
        </w:tc>
        <w:tc>
          <w:tcPr>
            <w:tcW w:type="dxa" w:w="2484"/>
          </w:tcPr>
          <w:p>
            <w:pPr>
              <w:jc w:val="right"/>
            </w:pPr>
            <w:r>
              <w:rPr>
                <w:rFonts w:ascii="Arial" w:hAnsi="Arial"/>
                <w:b w:val="0"/>
                <w:sz w:val="24"/>
              </w:rPr>
              <w:t>בניית שגרת בוקר וערב</w:t>
            </w:r>
          </w:p>
        </w:tc>
        <w:tc>
          <w:tcPr>
            <w:tcW w:type="dxa" w:w="2484"/>
          </w:tcPr>
          <w:p>
            <w:pPr>
              <w:jc w:val="right"/>
            </w:pPr>
            <w:r>
              <w:rPr>
                <w:rFonts w:ascii="Arial" w:hAnsi="Arial"/>
                <w:b w:val="0"/>
                <w:sz w:val="24"/>
              </w:rPr>
              <w:t>איסוף תשובות, קריאה ל-AI או fallback, שמירת גרסה</w:t>
            </w:r>
          </w:p>
        </w:tc>
        <w:tc>
          <w:tcPr>
            <w:tcW w:type="dxa" w:w="2484"/>
          </w:tcPr>
          <w:p>
            <w:pPr>
              <w:jc w:val="right"/>
            </w:pPr>
            <w:r>
              <w:rPr>
                <w:rFonts w:ascii="Arial" w:hAnsi="Arial"/>
                <w:b w:val="0"/>
                <w:sz w:val="24"/>
              </w:rPr>
              <w:t>Routine, RoutineVersion, routine_ai</w:t>
            </w:r>
          </w:p>
        </w:tc>
      </w:tr>
      <w:tr>
        <w:tc>
          <w:tcPr>
            <w:tcW w:type="dxa" w:w="2484"/>
          </w:tcPr>
          <w:p>
            <w:pPr>
              <w:jc w:val="right"/>
            </w:pPr>
            <w:r>
              <w:rPr>
                <w:rFonts w:ascii="Arial" w:hAnsi="Arial"/>
                <w:b w:val="0"/>
                <w:sz w:val="24"/>
              </w:rPr>
              <w:t>שיתוף בקהילה</w:t>
            </w:r>
          </w:p>
        </w:tc>
        <w:tc>
          <w:tcPr>
            <w:tcW w:type="dxa" w:w="2484"/>
          </w:tcPr>
          <w:p>
            <w:pPr>
              <w:jc w:val="right"/>
            </w:pPr>
            <w:r>
              <w:rPr>
                <w:rFonts w:ascii="Arial" w:hAnsi="Arial"/>
                <w:b w:val="0"/>
                <w:sz w:val="24"/>
              </w:rPr>
              <w:t>פרסום שגרה ופרופיל</w:t>
            </w:r>
          </w:p>
        </w:tc>
        <w:tc>
          <w:tcPr>
            <w:tcW w:type="dxa" w:w="2484"/>
          </w:tcPr>
          <w:p>
            <w:pPr>
              <w:jc w:val="right"/>
            </w:pPr>
            <w:r>
              <w:rPr>
                <w:rFonts w:ascii="Arial" w:hAnsi="Arial"/>
                <w:b w:val="0"/>
                <w:sz w:val="24"/>
              </w:rPr>
              <w:t>שמירת עותק טקסטואלי, פרסום בפיד ציבורי</w:t>
            </w:r>
          </w:p>
        </w:tc>
        <w:tc>
          <w:tcPr>
            <w:tcW w:type="dxa" w:w="2484"/>
          </w:tcPr>
          <w:p>
            <w:pPr>
              <w:jc w:val="right"/>
            </w:pPr>
            <w:r>
              <w:rPr>
                <w:rFonts w:ascii="Arial" w:hAnsi="Arial"/>
                <w:b w:val="0"/>
                <w:sz w:val="24"/>
              </w:rPr>
              <w:t>CommunityShare, ShareForm</w:t>
            </w:r>
          </w:p>
        </w:tc>
      </w:tr>
      <w:tr>
        <w:tc>
          <w:tcPr>
            <w:tcW w:type="dxa" w:w="2484"/>
          </w:tcPr>
          <w:p>
            <w:pPr>
              <w:jc w:val="right"/>
            </w:pPr>
            <w:r>
              <w:rPr>
                <w:rFonts w:ascii="Arial" w:hAnsi="Arial"/>
                <w:b w:val="0"/>
                <w:sz w:val="24"/>
              </w:rPr>
              <w:t>תגובות</w:t>
            </w:r>
          </w:p>
        </w:tc>
        <w:tc>
          <w:tcPr>
            <w:tcW w:type="dxa" w:w="2484"/>
          </w:tcPr>
          <w:p>
            <w:pPr>
              <w:jc w:val="right"/>
            </w:pPr>
            <w:r>
              <w:rPr>
                <w:rFonts w:ascii="Arial" w:hAnsi="Arial"/>
                <w:b w:val="0"/>
                <w:sz w:val="24"/>
              </w:rPr>
              <w:t>לייק/דיסלייק לשיתופים</w:t>
            </w:r>
          </w:p>
        </w:tc>
        <w:tc>
          <w:tcPr>
            <w:tcW w:type="dxa" w:w="2484"/>
          </w:tcPr>
          <w:p>
            <w:pPr>
              <w:jc w:val="right"/>
            </w:pPr>
            <w:r>
              <w:rPr>
                <w:rFonts w:ascii="Arial" w:hAnsi="Arial"/>
                <w:b w:val="0"/>
                <w:sz w:val="24"/>
              </w:rPr>
              <w:t>שליחת טופס, יצירה/עדכון/מחיקה של תגובה</w:t>
            </w:r>
          </w:p>
        </w:tc>
        <w:tc>
          <w:tcPr>
            <w:tcW w:type="dxa" w:w="2484"/>
          </w:tcPr>
          <w:p>
            <w:pPr>
              <w:jc w:val="right"/>
            </w:pPr>
            <w:r>
              <w:rPr>
                <w:rFonts w:ascii="Arial" w:hAnsi="Arial"/>
                <w:b w:val="0"/>
                <w:sz w:val="24"/>
              </w:rPr>
              <w:t>CommunityReaction</w:t>
            </w:r>
          </w:p>
        </w:tc>
      </w:tr>
    </w:tbl>
    <w:p>
      <w:pPr>
        <w:pStyle w:val="Heading2"/>
        <w:jc w:val="right"/>
      </w:pPr>
      <w:r>
        <w:rPr>
          <w:rFonts w:ascii="Arial" w:hAnsi="Arial"/>
          <w:b/>
          <w:sz w:val="28"/>
        </w:rPr>
        <w:t>יכולות לכל סוג משתמשת</w:t>
      </w:r>
    </w:p>
    <w:p>
      <w:pPr>
        <w:pStyle w:val="ListBullet"/>
        <w:jc w:val="right"/>
      </w:pPr>
      <w:r>
        <w:rPr>
          <w:rFonts w:ascii="Arial" w:hAnsi="Arial"/>
          <w:b w:val="0"/>
          <w:sz w:val="24"/>
        </w:rPr>
        <w:t>אורחת: יכולה לצפות בדף הבית ובדף הקהילה, אך אינה יכולה לפרסם או להגיב.</w:t>
      </w:r>
    </w:p>
    <w:p>
      <w:pPr>
        <w:pStyle w:val="ListBullet"/>
        <w:jc w:val="right"/>
      </w:pPr>
      <w:r>
        <w:rPr>
          <w:rFonts w:ascii="Arial" w:hAnsi="Arial"/>
          <w:b w:val="0"/>
          <w:sz w:val="24"/>
        </w:rPr>
        <w:t>משתמשת רשומה ומחוברת: יכולה למלא שאלון, לקבל שגרה, לעדכן שגרה, לשתף בקהילה ולהגיב.</w:t>
      </w:r>
    </w:p>
    <w:p>
      <w:pPr>
        <w:pStyle w:val="ListBullet"/>
        <w:jc w:val="right"/>
      </w:pPr>
      <w:r>
        <w:rPr>
          <w:rFonts w:ascii="Arial" w:hAnsi="Arial"/>
          <w:b w:val="0"/>
          <w:sz w:val="24"/>
        </w:rPr>
        <w:t>אין בפרויקט תפקיד מנהלת נפרד; זהו יישום ממוקד משתמשת קצה.</w:t>
      </w:r>
    </w:p>
    <w:p>
      <w:pPr>
        <w:pStyle w:val="Heading2"/>
        <w:jc w:val="right"/>
      </w:pPr>
      <w:r>
        <w:rPr>
          <w:rFonts w:ascii="Arial" w:hAnsi="Arial"/>
          <w:b/>
          <w:sz w:val="28"/>
        </w:rPr>
        <w:t>פירוט בדיקות קופסה שחורה שתוכננו ובוצעו</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864"/>
          </w:tcPr>
          <w:p>
            <w:pPr>
              <w:jc w:val="right"/>
            </w:pPr>
            <w:r>
              <w:rPr>
                <w:rFonts w:ascii="Arial" w:hAnsi="Arial"/>
                <w:b/>
                <w:sz w:val="24"/>
              </w:rPr>
              <w:t>מספר</w:t>
            </w:r>
          </w:p>
        </w:tc>
        <w:tc>
          <w:tcPr>
            <w:tcW w:type="dxa" w:w="2016"/>
          </w:tcPr>
          <w:p>
            <w:pPr>
              <w:jc w:val="right"/>
            </w:pPr>
            <w:r>
              <w:rPr>
                <w:rFonts w:ascii="Arial" w:hAnsi="Arial"/>
                <w:b/>
                <w:sz w:val="24"/>
              </w:rPr>
              <w:t>שם הבדיקה</w:t>
            </w:r>
          </w:p>
        </w:tc>
        <w:tc>
          <w:tcPr>
            <w:tcW w:type="dxa" w:w="3024"/>
          </w:tcPr>
          <w:p>
            <w:pPr>
              <w:jc w:val="right"/>
            </w:pPr>
            <w:r>
              <w:rPr>
                <w:rFonts w:ascii="Arial" w:hAnsi="Arial"/>
                <w:b/>
                <w:sz w:val="24"/>
              </w:rPr>
              <w:t>מה נבדק</w:t>
            </w:r>
          </w:p>
        </w:tc>
        <w:tc>
          <w:tcPr>
            <w:tcW w:type="dxa" w:w="3024"/>
          </w:tcPr>
          <w:p>
            <w:pPr>
              <w:jc w:val="right"/>
            </w:pPr>
            <w:r>
              <w:rPr>
                <w:rFonts w:ascii="Arial" w:hAnsi="Arial"/>
                <w:b/>
                <w:sz w:val="24"/>
              </w:rPr>
              <w:t>תוצאה בפועל</w:t>
            </w:r>
          </w:p>
        </w:tc>
        <w:tc>
          <w:tcPr>
            <w:tcW w:type="dxa" w:w="1296"/>
          </w:tcPr>
          <w:p>
            <w:pPr>
              <w:jc w:val="right"/>
            </w:pPr>
            <w:r>
              <w:rPr>
                <w:rFonts w:ascii="Arial" w:hAnsi="Arial"/>
                <w:b/>
                <w:sz w:val="24"/>
              </w:rPr>
              <w:t>סטטוס</w:t>
            </w:r>
          </w:p>
        </w:tc>
      </w:tr>
      <w:tr>
        <w:tc>
          <w:tcPr>
            <w:tcW w:type="dxa" w:w="864"/>
          </w:tcPr>
          <w:p>
            <w:pPr>
              <w:jc w:val="right"/>
            </w:pPr>
            <w:r>
              <w:rPr>
                <w:rFonts w:ascii="Arial" w:hAnsi="Arial"/>
                <w:b w:val="0"/>
                <w:sz w:val="24"/>
              </w:rPr>
              <w:t>1</w:t>
            </w:r>
          </w:p>
        </w:tc>
        <w:tc>
          <w:tcPr>
            <w:tcW w:type="dxa" w:w="2016"/>
          </w:tcPr>
          <w:p>
            <w:pPr>
              <w:jc w:val="right"/>
            </w:pPr>
            <w:r>
              <w:rPr>
                <w:rFonts w:ascii="Arial" w:hAnsi="Arial"/>
                <w:b w:val="0"/>
                <w:sz w:val="24"/>
              </w:rPr>
              <w:t>הרשמת משתמשת חדשה</w:t>
            </w:r>
          </w:p>
        </w:tc>
        <w:tc>
          <w:tcPr>
            <w:tcW w:type="dxa" w:w="3024"/>
          </w:tcPr>
          <w:p>
            <w:pPr>
              <w:jc w:val="right"/>
            </w:pPr>
            <w:r>
              <w:rPr>
                <w:rFonts w:ascii="Arial" w:hAnsi="Arial"/>
                <w:b w:val="0"/>
                <w:sz w:val="24"/>
              </w:rPr>
              <w:t>הזנת אימייל, שם וסיסמה תקינה</w:t>
            </w:r>
          </w:p>
        </w:tc>
        <w:tc>
          <w:tcPr>
            <w:tcW w:type="dxa" w:w="3024"/>
          </w:tcPr>
          <w:p>
            <w:pPr>
              <w:jc w:val="right"/>
            </w:pPr>
            <w:r>
              <w:rPr>
                <w:rFonts w:ascii="Arial" w:hAnsi="Arial"/>
                <w:b w:val="0"/>
                <w:sz w:val="24"/>
              </w:rPr>
              <w:t>המשתמשת נוצרת במסד, מתבצעת התחברות אוטומטית ומעבר לשאלון</w:t>
            </w:r>
          </w:p>
        </w:tc>
        <w:tc>
          <w:tcPr>
            <w:tcW w:type="dxa" w:w="1296"/>
          </w:tcPr>
          <w:p>
            <w:pPr>
              <w:jc w:val="right"/>
            </w:pPr>
            <w:r>
              <w:rPr>
                <w:rFonts w:ascii="Arial" w:hAnsi="Arial"/>
                <w:b w:val="0"/>
                <w:sz w:val="24"/>
              </w:rPr>
              <w:t>עבר</w:t>
            </w:r>
          </w:p>
        </w:tc>
      </w:tr>
      <w:tr>
        <w:tc>
          <w:tcPr>
            <w:tcW w:type="dxa" w:w="864"/>
          </w:tcPr>
          <w:p>
            <w:pPr>
              <w:jc w:val="right"/>
            </w:pPr>
            <w:r>
              <w:rPr>
                <w:rFonts w:ascii="Arial" w:hAnsi="Arial"/>
                <w:b w:val="0"/>
                <w:sz w:val="24"/>
              </w:rPr>
              <w:t>2</w:t>
            </w:r>
          </w:p>
        </w:tc>
        <w:tc>
          <w:tcPr>
            <w:tcW w:type="dxa" w:w="2016"/>
          </w:tcPr>
          <w:p>
            <w:pPr>
              <w:jc w:val="right"/>
            </w:pPr>
            <w:r>
              <w:rPr>
                <w:rFonts w:ascii="Arial" w:hAnsi="Arial"/>
                <w:b w:val="0"/>
                <w:sz w:val="24"/>
              </w:rPr>
              <w:t>חסימת התחברות עם סיסמה שגויה</w:t>
            </w:r>
          </w:p>
        </w:tc>
        <w:tc>
          <w:tcPr>
            <w:tcW w:type="dxa" w:w="3024"/>
          </w:tcPr>
          <w:p>
            <w:pPr>
              <w:jc w:val="right"/>
            </w:pPr>
            <w:r>
              <w:rPr>
                <w:rFonts w:ascii="Arial" w:hAnsi="Arial"/>
                <w:b w:val="0"/>
                <w:sz w:val="24"/>
              </w:rPr>
              <w:t>ניסיון התחברות עם סיסמה לא נכונה</w:t>
            </w:r>
          </w:p>
        </w:tc>
        <w:tc>
          <w:tcPr>
            <w:tcW w:type="dxa" w:w="3024"/>
          </w:tcPr>
          <w:p>
            <w:pPr>
              <w:jc w:val="right"/>
            </w:pPr>
            <w:r>
              <w:rPr>
                <w:rFonts w:ascii="Arial" w:hAnsi="Arial"/>
                <w:b w:val="0"/>
                <w:sz w:val="24"/>
              </w:rPr>
              <w:t>מוצגת הודעת שגיאה ונרשם אירוע audit</w:t>
            </w:r>
          </w:p>
        </w:tc>
        <w:tc>
          <w:tcPr>
            <w:tcW w:type="dxa" w:w="1296"/>
          </w:tcPr>
          <w:p>
            <w:pPr>
              <w:jc w:val="right"/>
            </w:pPr>
            <w:r>
              <w:rPr>
                <w:rFonts w:ascii="Arial" w:hAnsi="Arial"/>
                <w:b w:val="0"/>
                <w:sz w:val="24"/>
              </w:rPr>
              <w:t>עבר</w:t>
            </w:r>
          </w:p>
        </w:tc>
      </w:tr>
      <w:tr>
        <w:tc>
          <w:tcPr>
            <w:tcW w:type="dxa" w:w="864"/>
          </w:tcPr>
          <w:p>
            <w:pPr>
              <w:jc w:val="right"/>
            </w:pPr>
            <w:r>
              <w:rPr>
                <w:rFonts w:ascii="Arial" w:hAnsi="Arial"/>
                <w:b w:val="0"/>
                <w:sz w:val="24"/>
              </w:rPr>
              <w:t>3</w:t>
            </w:r>
          </w:p>
        </w:tc>
        <w:tc>
          <w:tcPr>
            <w:tcW w:type="dxa" w:w="2016"/>
          </w:tcPr>
          <w:p>
            <w:pPr>
              <w:jc w:val="right"/>
            </w:pPr>
            <w:r>
              <w:rPr>
                <w:rFonts w:ascii="Arial" w:hAnsi="Arial"/>
                <w:b w:val="0"/>
                <w:sz w:val="24"/>
              </w:rPr>
              <w:t>ולידציית סיסמה בהרשמה</w:t>
            </w:r>
          </w:p>
        </w:tc>
        <w:tc>
          <w:tcPr>
            <w:tcW w:type="dxa" w:w="3024"/>
          </w:tcPr>
          <w:p>
            <w:pPr>
              <w:jc w:val="right"/>
            </w:pPr>
            <w:r>
              <w:rPr>
                <w:rFonts w:ascii="Arial" w:hAnsi="Arial"/>
                <w:b w:val="0"/>
                <w:sz w:val="24"/>
              </w:rPr>
              <w:t>סיסמה קצרה או ללא מספר/תו מיוחד</w:t>
            </w:r>
          </w:p>
        </w:tc>
        <w:tc>
          <w:tcPr>
            <w:tcW w:type="dxa" w:w="3024"/>
          </w:tcPr>
          <w:p>
            <w:pPr>
              <w:jc w:val="right"/>
            </w:pPr>
            <w:r>
              <w:rPr>
                <w:rFonts w:ascii="Arial" w:hAnsi="Arial"/>
                <w:b w:val="0"/>
                <w:sz w:val="24"/>
              </w:rPr>
              <w:t>הטופס נדחה עם הודעת שגיאה מתאימה</w:t>
            </w:r>
          </w:p>
        </w:tc>
        <w:tc>
          <w:tcPr>
            <w:tcW w:type="dxa" w:w="1296"/>
          </w:tcPr>
          <w:p>
            <w:pPr>
              <w:jc w:val="right"/>
            </w:pPr>
            <w:r>
              <w:rPr>
                <w:rFonts w:ascii="Arial" w:hAnsi="Arial"/>
                <w:b w:val="0"/>
                <w:sz w:val="24"/>
              </w:rPr>
              <w:t>עבר</w:t>
            </w:r>
          </w:p>
        </w:tc>
      </w:tr>
      <w:tr>
        <w:tc>
          <w:tcPr>
            <w:tcW w:type="dxa" w:w="864"/>
          </w:tcPr>
          <w:p>
            <w:pPr>
              <w:jc w:val="right"/>
            </w:pPr>
            <w:r>
              <w:rPr>
                <w:rFonts w:ascii="Arial" w:hAnsi="Arial"/>
                <w:b w:val="0"/>
                <w:sz w:val="24"/>
              </w:rPr>
              <w:t>4</w:t>
            </w:r>
          </w:p>
        </w:tc>
        <w:tc>
          <w:tcPr>
            <w:tcW w:type="dxa" w:w="2016"/>
          </w:tcPr>
          <w:p>
            <w:pPr>
              <w:jc w:val="right"/>
            </w:pPr>
            <w:r>
              <w:rPr>
                <w:rFonts w:ascii="Arial" w:hAnsi="Arial"/>
                <w:b w:val="0"/>
                <w:sz w:val="24"/>
              </w:rPr>
              <w:t>שמירת שאלון מלא</w:t>
            </w:r>
          </w:p>
        </w:tc>
        <w:tc>
          <w:tcPr>
            <w:tcW w:type="dxa" w:w="3024"/>
          </w:tcPr>
          <w:p>
            <w:pPr>
              <w:jc w:val="right"/>
            </w:pPr>
            <w:r>
              <w:rPr>
                <w:rFonts w:ascii="Arial" w:hAnsi="Arial"/>
                <w:b w:val="0"/>
                <w:sz w:val="24"/>
              </w:rPr>
              <w:t>שליחת כל שדות השאלון עם ערכים תקינים</w:t>
            </w:r>
          </w:p>
        </w:tc>
        <w:tc>
          <w:tcPr>
            <w:tcW w:type="dxa" w:w="3024"/>
          </w:tcPr>
          <w:p>
            <w:pPr>
              <w:jc w:val="right"/>
            </w:pPr>
            <w:r>
              <w:rPr>
                <w:rFonts w:ascii="Arial" w:hAnsi="Arial"/>
                <w:b w:val="0"/>
                <w:sz w:val="24"/>
              </w:rPr>
              <w:t>נשמרים SkinProfile, Routine ו-RoutineVersion</w:t>
            </w:r>
          </w:p>
        </w:tc>
        <w:tc>
          <w:tcPr>
            <w:tcW w:type="dxa" w:w="1296"/>
          </w:tcPr>
          <w:p>
            <w:pPr>
              <w:jc w:val="right"/>
            </w:pPr>
            <w:r>
              <w:rPr>
                <w:rFonts w:ascii="Arial" w:hAnsi="Arial"/>
                <w:b w:val="0"/>
                <w:sz w:val="24"/>
              </w:rPr>
              <w:t>עבר</w:t>
            </w:r>
          </w:p>
        </w:tc>
      </w:tr>
      <w:tr>
        <w:tc>
          <w:tcPr>
            <w:tcW w:type="dxa" w:w="864"/>
          </w:tcPr>
          <w:p>
            <w:pPr>
              <w:jc w:val="right"/>
            </w:pPr>
            <w:r>
              <w:rPr>
                <w:rFonts w:ascii="Arial" w:hAnsi="Arial"/>
                <w:b w:val="0"/>
                <w:sz w:val="24"/>
              </w:rPr>
              <w:t>5</w:t>
            </w:r>
          </w:p>
        </w:tc>
        <w:tc>
          <w:tcPr>
            <w:tcW w:type="dxa" w:w="2016"/>
          </w:tcPr>
          <w:p>
            <w:pPr>
              <w:jc w:val="right"/>
            </w:pPr>
            <w:r>
              <w:rPr>
                <w:rFonts w:ascii="Arial" w:hAnsi="Arial"/>
                <w:b w:val="0"/>
                <w:sz w:val="24"/>
              </w:rPr>
              <w:t>מעבר למסך שגרה</w:t>
            </w:r>
          </w:p>
        </w:tc>
        <w:tc>
          <w:tcPr>
            <w:tcW w:type="dxa" w:w="3024"/>
          </w:tcPr>
          <w:p>
            <w:pPr>
              <w:jc w:val="right"/>
            </w:pPr>
            <w:r>
              <w:rPr>
                <w:rFonts w:ascii="Arial" w:hAnsi="Arial"/>
                <w:b w:val="0"/>
                <w:sz w:val="24"/>
              </w:rPr>
              <w:t>פתיחת `/routine` לאחר שמירת שאלון</w:t>
            </w:r>
          </w:p>
        </w:tc>
        <w:tc>
          <w:tcPr>
            <w:tcW w:type="dxa" w:w="3024"/>
          </w:tcPr>
          <w:p>
            <w:pPr>
              <w:jc w:val="right"/>
            </w:pPr>
            <w:r>
              <w:rPr>
                <w:rFonts w:ascii="Arial" w:hAnsi="Arial"/>
                <w:b w:val="0"/>
                <w:sz w:val="24"/>
              </w:rPr>
              <w:t>מוצג סיכום פרופיל, גרסת שגרה וחלוקה לבוקר/ערב</w:t>
            </w:r>
          </w:p>
        </w:tc>
        <w:tc>
          <w:tcPr>
            <w:tcW w:type="dxa" w:w="1296"/>
          </w:tcPr>
          <w:p>
            <w:pPr>
              <w:jc w:val="right"/>
            </w:pPr>
            <w:r>
              <w:rPr>
                <w:rFonts w:ascii="Arial" w:hAnsi="Arial"/>
                <w:b w:val="0"/>
                <w:sz w:val="24"/>
              </w:rPr>
              <w:t>עבר</w:t>
            </w:r>
          </w:p>
        </w:tc>
      </w:tr>
      <w:tr>
        <w:tc>
          <w:tcPr>
            <w:tcW w:type="dxa" w:w="864"/>
          </w:tcPr>
          <w:p>
            <w:pPr>
              <w:jc w:val="right"/>
            </w:pPr>
            <w:r>
              <w:rPr>
                <w:rFonts w:ascii="Arial" w:hAnsi="Arial"/>
                <w:b w:val="0"/>
                <w:sz w:val="24"/>
              </w:rPr>
              <w:t>6</w:t>
            </w:r>
          </w:p>
        </w:tc>
        <w:tc>
          <w:tcPr>
            <w:tcW w:type="dxa" w:w="2016"/>
          </w:tcPr>
          <w:p>
            <w:pPr>
              <w:jc w:val="right"/>
            </w:pPr>
            <w:r>
              <w:rPr>
                <w:rFonts w:ascii="Arial" w:hAnsi="Arial"/>
                <w:b w:val="0"/>
                <w:sz w:val="24"/>
              </w:rPr>
              <w:t>פרסום שיתוף בקהילה</w:t>
            </w:r>
          </w:p>
        </w:tc>
        <w:tc>
          <w:tcPr>
            <w:tcW w:type="dxa" w:w="3024"/>
          </w:tcPr>
          <w:p>
            <w:pPr>
              <w:jc w:val="right"/>
            </w:pPr>
            <w:r>
              <w:rPr>
                <w:rFonts w:ascii="Arial" w:hAnsi="Arial"/>
                <w:b w:val="0"/>
                <w:sz w:val="24"/>
              </w:rPr>
              <w:t>משתמשת מחוברת עם שגרה קיימת מפרסמת שם תצוגה</w:t>
            </w:r>
          </w:p>
        </w:tc>
        <w:tc>
          <w:tcPr>
            <w:tcW w:type="dxa" w:w="3024"/>
          </w:tcPr>
          <w:p>
            <w:pPr>
              <w:jc w:val="right"/>
            </w:pPr>
            <w:r>
              <w:rPr>
                <w:rFonts w:ascii="Arial" w:hAnsi="Arial"/>
                <w:b w:val="0"/>
                <w:sz w:val="24"/>
              </w:rPr>
              <w:t>נוצר CommunityShare חדש במסד</w:t>
            </w:r>
          </w:p>
        </w:tc>
        <w:tc>
          <w:tcPr>
            <w:tcW w:type="dxa" w:w="1296"/>
          </w:tcPr>
          <w:p>
            <w:pPr>
              <w:jc w:val="right"/>
            </w:pPr>
            <w:r>
              <w:rPr>
                <w:rFonts w:ascii="Arial" w:hAnsi="Arial"/>
                <w:b w:val="0"/>
                <w:sz w:val="24"/>
              </w:rPr>
              <w:t>עבר</w:t>
            </w:r>
          </w:p>
        </w:tc>
      </w:tr>
      <w:tr>
        <w:tc>
          <w:tcPr>
            <w:tcW w:type="dxa" w:w="864"/>
          </w:tcPr>
          <w:p>
            <w:pPr>
              <w:jc w:val="right"/>
            </w:pPr>
            <w:r>
              <w:rPr>
                <w:rFonts w:ascii="Arial" w:hAnsi="Arial"/>
                <w:b w:val="0"/>
                <w:sz w:val="24"/>
              </w:rPr>
              <w:t>7</w:t>
            </w:r>
          </w:p>
        </w:tc>
        <w:tc>
          <w:tcPr>
            <w:tcW w:type="dxa" w:w="2016"/>
          </w:tcPr>
          <w:p>
            <w:pPr>
              <w:jc w:val="right"/>
            </w:pPr>
            <w:r>
              <w:rPr>
                <w:rFonts w:ascii="Arial" w:hAnsi="Arial"/>
                <w:b w:val="0"/>
                <w:sz w:val="24"/>
              </w:rPr>
              <w:t>לייק לשיתוף</w:t>
            </w:r>
          </w:p>
        </w:tc>
        <w:tc>
          <w:tcPr>
            <w:tcW w:type="dxa" w:w="3024"/>
          </w:tcPr>
          <w:p>
            <w:pPr>
              <w:jc w:val="right"/>
            </w:pPr>
            <w:r>
              <w:rPr>
                <w:rFonts w:ascii="Arial" w:hAnsi="Arial"/>
                <w:b w:val="0"/>
                <w:sz w:val="24"/>
              </w:rPr>
              <w:t>שליחת תגובה `like` לשיתוף קיים</w:t>
            </w:r>
          </w:p>
        </w:tc>
        <w:tc>
          <w:tcPr>
            <w:tcW w:type="dxa" w:w="3024"/>
          </w:tcPr>
          <w:p>
            <w:pPr>
              <w:jc w:val="right"/>
            </w:pPr>
            <w:r>
              <w:rPr>
                <w:rFonts w:ascii="Arial" w:hAnsi="Arial"/>
                <w:b w:val="0"/>
                <w:sz w:val="24"/>
              </w:rPr>
              <w:t>נוצרת תגובה חדשה ונשמרת במסד</w:t>
            </w:r>
          </w:p>
        </w:tc>
        <w:tc>
          <w:tcPr>
            <w:tcW w:type="dxa" w:w="1296"/>
          </w:tcPr>
          <w:p>
            <w:pPr>
              <w:jc w:val="right"/>
            </w:pPr>
            <w:r>
              <w:rPr>
                <w:rFonts w:ascii="Arial" w:hAnsi="Arial"/>
                <w:b w:val="0"/>
                <w:sz w:val="24"/>
              </w:rPr>
              <w:t>עבר</w:t>
            </w:r>
          </w:p>
        </w:tc>
      </w:tr>
      <w:tr>
        <w:tc>
          <w:tcPr>
            <w:tcW w:type="dxa" w:w="864"/>
          </w:tcPr>
          <w:p>
            <w:pPr>
              <w:jc w:val="right"/>
            </w:pPr>
            <w:r>
              <w:rPr>
                <w:rFonts w:ascii="Arial" w:hAnsi="Arial"/>
                <w:b w:val="0"/>
                <w:sz w:val="24"/>
              </w:rPr>
              <w:t>8</w:t>
            </w:r>
          </w:p>
        </w:tc>
        <w:tc>
          <w:tcPr>
            <w:tcW w:type="dxa" w:w="2016"/>
          </w:tcPr>
          <w:p>
            <w:pPr>
              <w:jc w:val="right"/>
            </w:pPr>
            <w:r>
              <w:rPr>
                <w:rFonts w:ascii="Arial" w:hAnsi="Arial"/>
                <w:b w:val="0"/>
                <w:sz w:val="24"/>
              </w:rPr>
              <w:t>מניעת שיתוף ללא שגרה</w:t>
            </w:r>
          </w:p>
        </w:tc>
        <w:tc>
          <w:tcPr>
            <w:tcW w:type="dxa" w:w="3024"/>
          </w:tcPr>
          <w:p>
            <w:pPr>
              <w:jc w:val="right"/>
            </w:pPr>
            <w:r>
              <w:rPr>
                <w:rFonts w:ascii="Arial" w:hAnsi="Arial"/>
                <w:b w:val="0"/>
                <w:sz w:val="24"/>
              </w:rPr>
              <w:t>משתמשת מחוברת ללא שאלון מנסה לשתף</w:t>
            </w:r>
          </w:p>
        </w:tc>
        <w:tc>
          <w:tcPr>
            <w:tcW w:type="dxa" w:w="3024"/>
          </w:tcPr>
          <w:p>
            <w:pPr>
              <w:jc w:val="right"/>
            </w:pPr>
            <w:r>
              <w:rPr>
                <w:rFonts w:ascii="Arial" w:hAnsi="Arial"/>
                <w:b w:val="0"/>
                <w:sz w:val="24"/>
              </w:rPr>
              <w:t>המערכת חוסמת ומפנה חזרה למילוי שאלון</w:t>
            </w:r>
          </w:p>
        </w:tc>
        <w:tc>
          <w:tcPr>
            <w:tcW w:type="dxa" w:w="1296"/>
          </w:tcPr>
          <w:p>
            <w:pPr>
              <w:jc w:val="right"/>
            </w:pPr>
            <w:r>
              <w:rPr>
                <w:rFonts w:ascii="Arial" w:hAnsi="Arial"/>
                <w:b w:val="0"/>
                <w:sz w:val="24"/>
              </w:rPr>
              <w:t>עבר</w:t>
            </w:r>
          </w:p>
        </w:tc>
      </w:tr>
      <w:tr>
        <w:tc>
          <w:tcPr>
            <w:tcW w:type="dxa" w:w="864"/>
          </w:tcPr>
          <w:p>
            <w:pPr>
              <w:jc w:val="right"/>
            </w:pPr>
            <w:r>
              <w:rPr>
                <w:rFonts w:ascii="Arial" w:hAnsi="Arial"/>
                <w:b w:val="0"/>
                <w:sz w:val="24"/>
              </w:rPr>
              <w:t>9</w:t>
            </w:r>
          </w:p>
        </w:tc>
        <w:tc>
          <w:tcPr>
            <w:tcW w:type="dxa" w:w="2016"/>
          </w:tcPr>
          <w:p>
            <w:pPr>
              <w:jc w:val="right"/>
            </w:pPr>
            <w:r>
              <w:rPr>
                <w:rFonts w:ascii="Arial" w:hAnsi="Arial"/>
                <w:b w:val="0"/>
                <w:sz w:val="24"/>
              </w:rPr>
              <w:t>גישה לקהילה ללא התחברות</w:t>
            </w:r>
          </w:p>
        </w:tc>
        <w:tc>
          <w:tcPr>
            <w:tcW w:type="dxa" w:w="3024"/>
          </w:tcPr>
          <w:p>
            <w:pPr>
              <w:jc w:val="right"/>
            </w:pPr>
            <w:r>
              <w:rPr>
                <w:rFonts w:ascii="Arial" w:hAnsi="Arial"/>
                <w:b w:val="0"/>
                <w:sz w:val="24"/>
              </w:rPr>
              <w:t>פתיחת דף הקהילה כאורחת</w:t>
            </w:r>
          </w:p>
        </w:tc>
        <w:tc>
          <w:tcPr>
            <w:tcW w:type="dxa" w:w="3024"/>
          </w:tcPr>
          <w:p>
            <w:pPr>
              <w:jc w:val="right"/>
            </w:pPr>
            <w:r>
              <w:rPr>
                <w:rFonts w:ascii="Arial" w:hAnsi="Arial"/>
                <w:b w:val="0"/>
                <w:sz w:val="24"/>
              </w:rPr>
              <w:t>אפשר לצפות בשיתופים אך אי אפשר לפרסם</w:t>
            </w:r>
          </w:p>
        </w:tc>
        <w:tc>
          <w:tcPr>
            <w:tcW w:type="dxa" w:w="1296"/>
          </w:tcPr>
          <w:p>
            <w:pPr>
              <w:jc w:val="right"/>
            </w:pPr>
            <w:r>
              <w:rPr>
                <w:rFonts w:ascii="Arial" w:hAnsi="Arial"/>
                <w:b w:val="0"/>
                <w:sz w:val="24"/>
              </w:rPr>
              <w:t>עבר</w:t>
            </w:r>
          </w:p>
        </w:tc>
      </w:tr>
      <w:tr>
        <w:tc>
          <w:tcPr>
            <w:tcW w:type="dxa" w:w="864"/>
          </w:tcPr>
          <w:p>
            <w:pPr>
              <w:jc w:val="right"/>
            </w:pPr>
            <w:r>
              <w:rPr>
                <w:rFonts w:ascii="Arial" w:hAnsi="Arial"/>
                <w:b w:val="0"/>
                <w:sz w:val="24"/>
              </w:rPr>
              <w:t>10</w:t>
            </w:r>
          </w:p>
        </w:tc>
        <w:tc>
          <w:tcPr>
            <w:tcW w:type="dxa" w:w="2016"/>
          </w:tcPr>
          <w:p>
            <w:pPr>
              <w:jc w:val="right"/>
            </w:pPr>
            <w:r>
              <w:rPr>
                <w:rFonts w:ascii="Arial" w:hAnsi="Arial"/>
                <w:b w:val="0"/>
                <w:sz w:val="24"/>
              </w:rPr>
              <w:t>איפוס סיסמה לפי אימייל</w:t>
            </w:r>
          </w:p>
        </w:tc>
        <w:tc>
          <w:tcPr>
            <w:tcW w:type="dxa" w:w="3024"/>
          </w:tcPr>
          <w:p>
            <w:pPr>
              <w:jc w:val="right"/>
            </w:pPr>
            <w:r>
              <w:rPr>
                <w:rFonts w:ascii="Arial" w:hAnsi="Arial"/>
                <w:b w:val="0"/>
                <w:sz w:val="24"/>
              </w:rPr>
              <w:t>הזנת אימייל קיים וסיסמה חדשה</w:t>
            </w:r>
          </w:p>
        </w:tc>
        <w:tc>
          <w:tcPr>
            <w:tcW w:type="dxa" w:w="3024"/>
          </w:tcPr>
          <w:p>
            <w:pPr>
              <w:jc w:val="right"/>
            </w:pPr>
            <w:r>
              <w:rPr>
                <w:rFonts w:ascii="Arial" w:hAnsi="Arial"/>
                <w:b w:val="0"/>
                <w:sz w:val="24"/>
              </w:rPr>
              <w:t>הסיסמה מתעדכנת ומופיעה הודעת הצלחה</w:t>
            </w:r>
          </w:p>
        </w:tc>
        <w:tc>
          <w:tcPr>
            <w:tcW w:type="dxa" w:w="1296"/>
          </w:tcPr>
          <w:p>
            <w:pPr>
              <w:jc w:val="right"/>
            </w:pPr>
            <w:r>
              <w:rPr>
                <w:rFonts w:ascii="Arial" w:hAnsi="Arial"/>
                <w:b w:val="0"/>
                <w:sz w:val="24"/>
              </w:rPr>
              <w:t>עבר, אך מסומן כחולשת אבטחה לשיפור</w:t>
            </w:r>
          </w:p>
        </w:tc>
      </w:tr>
    </w:tbl>
    <w:p>
      <w:pPr>
        <w:pStyle w:val="Heading2"/>
        <w:jc w:val="right"/>
      </w:pPr>
      <w:r>
        <w:rPr>
          <w:rFonts w:ascii="Arial" w:hAnsi="Arial"/>
          <w:b/>
          <w:sz w:val="28"/>
        </w:rPr>
        <w:t>תכנון וניהול לו"ז</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jc w:val="right"/>
            </w:pPr>
            <w:r>
              <w:rPr>
                <w:rFonts w:ascii="Arial" w:hAnsi="Arial"/>
                <w:b/>
                <w:sz w:val="24"/>
              </w:rPr>
              <w:t>שלב</w:t>
            </w:r>
          </w:p>
        </w:tc>
        <w:tc>
          <w:tcPr>
            <w:tcW w:type="dxa" w:w="3312"/>
          </w:tcPr>
          <w:p>
            <w:pPr>
              <w:jc w:val="right"/>
            </w:pPr>
            <w:r>
              <w:rPr>
                <w:rFonts w:ascii="Arial" w:hAnsi="Arial"/>
                <w:b/>
                <w:sz w:val="24"/>
              </w:rPr>
              <w:t>תכנון ראשוני</w:t>
            </w:r>
          </w:p>
        </w:tc>
        <w:tc>
          <w:tcPr>
            <w:tcW w:type="dxa" w:w="3312"/>
          </w:tcPr>
          <w:p>
            <w:pPr>
              <w:jc w:val="right"/>
            </w:pPr>
            <w:r>
              <w:rPr>
                <w:rFonts w:ascii="Arial" w:hAnsi="Arial"/>
                <w:b/>
                <w:sz w:val="24"/>
              </w:rPr>
              <w:t>ביצוע בפועל / הערה</w:t>
            </w:r>
          </w:p>
        </w:tc>
      </w:tr>
      <w:tr>
        <w:tc>
          <w:tcPr>
            <w:tcW w:type="dxa" w:w="3312"/>
          </w:tcPr>
          <w:p>
            <w:pPr>
              <w:jc w:val="right"/>
            </w:pPr>
            <w:r>
              <w:rPr>
                <w:rFonts w:ascii="Arial" w:hAnsi="Arial"/>
                <w:b w:val="0"/>
                <w:sz w:val="24"/>
              </w:rPr>
              <w:t>מחקר ראשוני ואפיון</w:t>
            </w:r>
          </w:p>
        </w:tc>
        <w:tc>
          <w:tcPr>
            <w:tcW w:type="dxa" w:w="3312"/>
          </w:tcPr>
          <w:p>
            <w:pPr>
              <w:jc w:val="right"/>
            </w:pPr>
            <w:r>
              <w:rPr>
                <w:rFonts w:ascii="Arial" w:hAnsi="Arial"/>
                <w:b w:val="0"/>
                <w:sz w:val="24"/>
              </w:rPr>
              <w:t>יש להשלים ידנית לפי מועדי העבודה שלך</w:t>
            </w:r>
          </w:p>
        </w:tc>
        <w:tc>
          <w:tcPr>
            <w:tcW w:type="dxa" w:w="3312"/>
          </w:tcPr>
          <w:p>
            <w:pPr>
              <w:jc w:val="right"/>
            </w:pPr>
            <w:r>
              <w:rPr>
                <w:rFonts w:ascii="Arial" w:hAnsi="Arial"/>
                <w:b w:val="0"/>
                <w:sz w:val="24"/>
              </w:rPr>
              <w:t>האפיון הושלם לפני מימוש המודולים המרכזיים</w:t>
            </w:r>
          </w:p>
        </w:tc>
      </w:tr>
      <w:tr>
        <w:tc>
          <w:tcPr>
            <w:tcW w:type="dxa" w:w="3312"/>
          </w:tcPr>
          <w:p>
            <w:pPr>
              <w:jc w:val="right"/>
            </w:pPr>
            <w:r>
              <w:rPr>
                <w:rFonts w:ascii="Arial" w:hAnsi="Arial"/>
                <w:b w:val="0"/>
                <w:sz w:val="24"/>
              </w:rPr>
              <w:t>בניית בסיס שרת-לקוח</w:t>
            </w:r>
          </w:p>
        </w:tc>
        <w:tc>
          <w:tcPr>
            <w:tcW w:type="dxa" w:w="3312"/>
          </w:tcPr>
          <w:p>
            <w:pPr>
              <w:jc w:val="right"/>
            </w:pPr>
            <w:r>
              <w:rPr>
                <w:rFonts w:ascii="Arial" w:hAnsi="Arial"/>
                <w:b w:val="0"/>
                <w:sz w:val="24"/>
              </w:rPr>
              <w:t>יש להשלים ידנית</w:t>
            </w:r>
          </w:p>
        </w:tc>
        <w:tc>
          <w:tcPr>
            <w:tcW w:type="dxa" w:w="3312"/>
          </w:tcPr>
          <w:p>
            <w:pPr>
              <w:jc w:val="right"/>
            </w:pPr>
            <w:r>
              <w:rPr>
                <w:rFonts w:ascii="Arial" w:hAnsi="Arial"/>
                <w:b w:val="0"/>
                <w:sz w:val="24"/>
              </w:rPr>
              <w:t>מומש בעזרת Flask, Templates ו-CSS</w:t>
            </w:r>
          </w:p>
        </w:tc>
      </w:tr>
      <w:tr>
        <w:tc>
          <w:tcPr>
            <w:tcW w:type="dxa" w:w="3312"/>
          </w:tcPr>
          <w:p>
            <w:pPr>
              <w:jc w:val="right"/>
            </w:pPr>
            <w:r>
              <w:rPr>
                <w:rFonts w:ascii="Arial" w:hAnsi="Arial"/>
                <w:b w:val="0"/>
                <w:sz w:val="24"/>
              </w:rPr>
              <w:t>בניית שאלון ויצירת שגרה</w:t>
            </w:r>
          </w:p>
        </w:tc>
        <w:tc>
          <w:tcPr>
            <w:tcW w:type="dxa" w:w="3312"/>
          </w:tcPr>
          <w:p>
            <w:pPr>
              <w:jc w:val="right"/>
            </w:pPr>
            <w:r>
              <w:rPr>
                <w:rFonts w:ascii="Arial" w:hAnsi="Arial"/>
                <w:b w:val="0"/>
                <w:sz w:val="24"/>
              </w:rPr>
              <w:t>יש להשלים ידנית</w:t>
            </w:r>
          </w:p>
        </w:tc>
        <w:tc>
          <w:tcPr>
            <w:tcW w:type="dxa" w:w="3312"/>
          </w:tcPr>
          <w:p>
            <w:pPr>
              <w:jc w:val="right"/>
            </w:pPr>
            <w:r>
              <w:rPr>
                <w:rFonts w:ascii="Arial" w:hAnsi="Arial"/>
                <w:b w:val="0"/>
                <w:sz w:val="24"/>
              </w:rPr>
              <w:t>מומש במלואו עם fallback וגרסאות</w:t>
            </w:r>
          </w:p>
        </w:tc>
      </w:tr>
      <w:tr>
        <w:tc>
          <w:tcPr>
            <w:tcW w:type="dxa" w:w="3312"/>
          </w:tcPr>
          <w:p>
            <w:pPr>
              <w:jc w:val="right"/>
            </w:pPr>
            <w:r>
              <w:rPr>
                <w:rFonts w:ascii="Arial" w:hAnsi="Arial"/>
                <w:b w:val="0"/>
                <w:sz w:val="24"/>
              </w:rPr>
              <w:t>הוספת קהילה ושיתופים</w:t>
            </w:r>
          </w:p>
        </w:tc>
        <w:tc>
          <w:tcPr>
            <w:tcW w:type="dxa" w:w="3312"/>
          </w:tcPr>
          <w:p>
            <w:pPr>
              <w:jc w:val="right"/>
            </w:pPr>
            <w:r>
              <w:rPr>
                <w:rFonts w:ascii="Arial" w:hAnsi="Arial"/>
                <w:b w:val="0"/>
                <w:sz w:val="24"/>
              </w:rPr>
              <w:t>יש להשלים ידנית</w:t>
            </w:r>
          </w:p>
        </w:tc>
        <w:tc>
          <w:tcPr>
            <w:tcW w:type="dxa" w:w="3312"/>
          </w:tcPr>
          <w:p>
            <w:pPr>
              <w:jc w:val="right"/>
            </w:pPr>
            <w:r>
              <w:rPr>
                <w:rFonts w:ascii="Arial" w:hAnsi="Arial"/>
                <w:b w:val="0"/>
                <w:sz w:val="24"/>
              </w:rPr>
              <w:t>מומש עם תגובות לייק/דיסלייק</w:t>
            </w:r>
          </w:p>
        </w:tc>
      </w:tr>
      <w:tr>
        <w:tc>
          <w:tcPr>
            <w:tcW w:type="dxa" w:w="3312"/>
          </w:tcPr>
          <w:p>
            <w:pPr>
              <w:jc w:val="right"/>
            </w:pPr>
            <w:r>
              <w:rPr>
                <w:rFonts w:ascii="Arial" w:hAnsi="Arial"/>
                <w:b w:val="0"/>
                <w:sz w:val="24"/>
              </w:rPr>
              <w:t>בדיקות, תיקונים ושיפורים</w:t>
            </w:r>
          </w:p>
        </w:tc>
        <w:tc>
          <w:tcPr>
            <w:tcW w:type="dxa" w:w="3312"/>
          </w:tcPr>
          <w:p>
            <w:pPr>
              <w:jc w:val="right"/>
            </w:pPr>
            <w:r>
              <w:rPr>
                <w:rFonts w:ascii="Arial" w:hAnsi="Arial"/>
                <w:b w:val="0"/>
                <w:sz w:val="24"/>
              </w:rPr>
              <w:t>יש להשלים ידנית</w:t>
            </w:r>
          </w:p>
        </w:tc>
        <w:tc>
          <w:tcPr>
            <w:tcW w:type="dxa" w:w="3312"/>
          </w:tcPr>
          <w:p>
            <w:pPr>
              <w:jc w:val="right"/>
            </w:pPr>
            <w:r>
              <w:rPr>
                <w:rFonts w:ascii="Arial" w:hAnsi="Arial"/>
                <w:b w:val="0"/>
                <w:sz w:val="24"/>
              </w:rPr>
              <w:t>בוצעו בדיקות ידניות וקריאת קוד לצורך תיקוף</w:t>
            </w:r>
          </w:p>
        </w:tc>
      </w:tr>
    </w:tbl>
    <w:p>
      <w:pPr>
        <w:jc w:val="right"/>
      </w:pPr>
      <w:r>
        <w:rPr>
          <w:rFonts w:ascii="Arial" w:hAnsi="Arial"/>
          <w:b w:val="0"/>
          <w:sz w:val="24"/>
        </w:rPr>
        <w:t>מאחר שלא נמסר לוח הזמנים האישי בפועל, עמודת התכנון נשארה פתוחה להשלמה ידנית כדי לא להמציא נתונים שאינם ידועים.</w:t>
      </w:r>
    </w:p>
    <w:p>
      <w:pPr>
        <w:pStyle w:val="Heading2"/>
        <w:jc w:val="right"/>
      </w:pPr>
      <w:r>
        <w:rPr>
          <w:rFonts w:ascii="Arial" w:hAnsi="Arial"/>
          <w:b/>
          <w:sz w:val="28"/>
        </w:rPr>
        <w:t>ניהול סיכונים</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pPr>
              <w:jc w:val="right"/>
            </w:pPr>
            <w:r>
              <w:rPr>
                <w:rFonts w:ascii="Arial" w:hAnsi="Arial"/>
                <w:b/>
                <w:sz w:val="24"/>
              </w:rPr>
              <w:t>סיכון</w:t>
            </w:r>
          </w:p>
        </w:tc>
        <w:tc>
          <w:tcPr>
            <w:tcW w:type="dxa" w:w="2484"/>
          </w:tcPr>
          <w:p>
            <w:pPr>
              <w:jc w:val="right"/>
            </w:pPr>
            <w:r>
              <w:rPr>
                <w:rFonts w:ascii="Arial" w:hAnsi="Arial"/>
                <w:b/>
                <w:sz w:val="24"/>
              </w:rPr>
              <w:t>השפעה אפשרית</w:t>
            </w:r>
          </w:p>
        </w:tc>
        <w:tc>
          <w:tcPr>
            <w:tcW w:type="dxa" w:w="2484"/>
          </w:tcPr>
          <w:p>
            <w:pPr>
              <w:jc w:val="right"/>
            </w:pPr>
            <w:r>
              <w:rPr>
                <w:rFonts w:ascii="Arial" w:hAnsi="Arial"/>
                <w:b/>
                <w:sz w:val="24"/>
              </w:rPr>
              <w:t>דרך התמודדות שתוכננה</w:t>
            </w:r>
          </w:p>
        </w:tc>
        <w:tc>
          <w:tcPr>
            <w:tcW w:type="dxa" w:w="2484"/>
          </w:tcPr>
          <w:p>
            <w:pPr>
              <w:jc w:val="right"/>
            </w:pPr>
            <w:r>
              <w:rPr>
                <w:rFonts w:ascii="Arial" w:hAnsi="Arial"/>
                <w:b/>
                <w:sz w:val="24"/>
              </w:rPr>
              <w:t>מה בוצע בפועל</w:t>
            </w:r>
          </w:p>
        </w:tc>
      </w:tr>
      <w:tr>
        <w:tc>
          <w:tcPr>
            <w:tcW w:type="dxa" w:w="2484"/>
          </w:tcPr>
          <w:p>
            <w:pPr>
              <w:jc w:val="right"/>
            </w:pPr>
            <w:r>
              <w:rPr>
                <w:rFonts w:ascii="Arial" w:hAnsi="Arial"/>
                <w:b w:val="0"/>
                <w:sz w:val="24"/>
              </w:rPr>
              <w:t>כשל ב-API של OpenAI</w:t>
            </w:r>
          </w:p>
        </w:tc>
        <w:tc>
          <w:tcPr>
            <w:tcW w:type="dxa" w:w="2484"/>
          </w:tcPr>
          <w:p>
            <w:pPr>
              <w:jc w:val="right"/>
            </w:pPr>
            <w:r>
              <w:rPr>
                <w:rFonts w:ascii="Arial" w:hAnsi="Arial"/>
                <w:b w:val="0"/>
                <w:sz w:val="24"/>
              </w:rPr>
              <w:t>אי יצירת שגרה</w:t>
            </w:r>
          </w:p>
        </w:tc>
        <w:tc>
          <w:tcPr>
            <w:tcW w:type="dxa" w:w="2484"/>
          </w:tcPr>
          <w:p>
            <w:pPr>
              <w:jc w:val="right"/>
            </w:pPr>
            <w:r>
              <w:rPr>
                <w:rFonts w:ascii="Arial" w:hAnsi="Arial"/>
                <w:b w:val="0"/>
                <w:sz w:val="24"/>
              </w:rPr>
              <w:t>הוספת מנגנון גיבוי</w:t>
            </w:r>
          </w:p>
        </w:tc>
        <w:tc>
          <w:tcPr>
            <w:tcW w:type="dxa" w:w="2484"/>
          </w:tcPr>
          <w:p>
            <w:pPr>
              <w:jc w:val="right"/>
            </w:pPr>
            <w:r>
              <w:rPr>
                <w:rFonts w:ascii="Arial" w:hAnsi="Arial"/>
                <w:b w:val="0"/>
                <w:sz w:val="24"/>
              </w:rPr>
              <w:t>מומש fallback מבוסס כללים</w:t>
            </w:r>
          </w:p>
        </w:tc>
      </w:tr>
      <w:tr>
        <w:tc>
          <w:tcPr>
            <w:tcW w:type="dxa" w:w="2484"/>
          </w:tcPr>
          <w:p>
            <w:pPr>
              <w:jc w:val="right"/>
            </w:pPr>
            <w:r>
              <w:rPr>
                <w:rFonts w:ascii="Arial" w:hAnsi="Arial"/>
                <w:b w:val="0"/>
                <w:sz w:val="24"/>
              </w:rPr>
              <w:t>שמירת סיסמאות באופן לא בטוח</w:t>
            </w:r>
          </w:p>
        </w:tc>
        <w:tc>
          <w:tcPr>
            <w:tcW w:type="dxa" w:w="2484"/>
          </w:tcPr>
          <w:p>
            <w:pPr>
              <w:jc w:val="right"/>
            </w:pPr>
            <w:r>
              <w:rPr>
                <w:rFonts w:ascii="Arial" w:hAnsi="Arial"/>
                <w:b w:val="0"/>
                <w:sz w:val="24"/>
              </w:rPr>
              <w:t>דליפת מידע רגיש</w:t>
            </w:r>
          </w:p>
        </w:tc>
        <w:tc>
          <w:tcPr>
            <w:tcW w:type="dxa" w:w="2484"/>
          </w:tcPr>
          <w:p>
            <w:pPr>
              <w:jc w:val="right"/>
            </w:pPr>
            <w:r>
              <w:rPr>
                <w:rFonts w:ascii="Arial" w:hAnsi="Arial"/>
                <w:b w:val="0"/>
                <w:sz w:val="24"/>
              </w:rPr>
              <w:t>שימוש ב-hash</w:t>
            </w:r>
          </w:p>
        </w:tc>
        <w:tc>
          <w:tcPr>
            <w:tcW w:type="dxa" w:w="2484"/>
          </w:tcPr>
          <w:p>
            <w:pPr>
              <w:jc w:val="right"/>
            </w:pPr>
            <w:r>
              <w:rPr>
                <w:rFonts w:ascii="Arial" w:hAnsi="Arial"/>
                <w:b w:val="0"/>
                <w:sz w:val="24"/>
              </w:rPr>
              <w:t>מומש עם Werkzeug</w:t>
            </w:r>
          </w:p>
        </w:tc>
      </w:tr>
      <w:tr>
        <w:tc>
          <w:tcPr>
            <w:tcW w:type="dxa" w:w="2484"/>
          </w:tcPr>
          <w:p>
            <w:pPr>
              <w:jc w:val="right"/>
            </w:pPr>
            <w:r>
              <w:rPr>
                <w:rFonts w:ascii="Arial" w:hAnsi="Arial"/>
                <w:b w:val="0"/>
                <w:sz w:val="24"/>
              </w:rPr>
              <w:t>קלט זדוני בתוכן טקסטואלי</w:t>
            </w:r>
          </w:p>
        </w:tc>
        <w:tc>
          <w:tcPr>
            <w:tcW w:type="dxa" w:w="2484"/>
          </w:tcPr>
          <w:p>
            <w:pPr>
              <w:jc w:val="right"/>
            </w:pPr>
            <w:r>
              <w:rPr>
                <w:rFonts w:ascii="Arial" w:hAnsi="Arial"/>
                <w:b w:val="0"/>
                <w:sz w:val="24"/>
              </w:rPr>
              <w:t>XSS או הצגת HTML מסוכן</w:t>
            </w:r>
          </w:p>
        </w:tc>
        <w:tc>
          <w:tcPr>
            <w:tcW w:type="dxa" w:w="2484"/>
          </w:tcPr>
          <w:p>
            <w:pPr>
              <w:jc w:val="right"/>
            </w:pPr>
            <w:r>
              <w:rPr>
                <w:rFonts w:ascii="Arial" w:hAnsi="Arial"/>
                <w:b w:val="0"/>
                <w:sz w:val="24"/>
              </w:rPr>
              <w:t>סינון התוכן</w:t>
            </w:r>
          </w:p>
        </w:tc>
        <w:tc>
          <w:tcPr>
            <w:tcW w:type="dxa" w:w="2484"/>
          </w:tcPr>
          <w:p>
            <w:pPr>
              <w:jc w:val="right"/>
            </w:pPr>
            <w:r>
              <w:rPr>
                <w:rFonts w:ascii="Arial" w:hAnsi="Arial"/>
                <w:b w:val="0"/>
                <w:sz w:val="24"/>
              </w:rPr>
              <w:t>מומש עם bleach</w:t>
            </w:r>
          </w:p>
        </w:tc>
      </w:tr>
      <w:tr>
        <w:tc>
          <w:tcPr>
            <w:tcW w:type="dxa" w:w="2484"/>
          </w:tcPr>
          <w:p>
            <w:pPr>
              <w:jc w:val="right"/>
            </w:pPr>
            <w:r>
              <w:rPr>
                <w:rFonts w:ascii="Arial" w:hAnsi="Arial"/>
                <w:b w:val="0"/>
                <w:sz w:val="24"/>
              </w:rPr>
              <w:t>כשל בתיעוד אירועים</w:t>
            </w:r>
          </w:p>
        </w:tc>
        <w:tc>
          <w:tcPr>
            <w:tcW w:type="dxa" w:w="2484"/>
          </w:tcPr>
          <w:p>
            <w:pPr>
              <w:jc w:val="right"/>
            </w:pPr>
            <w:r>
              <w:rPr>
                <w:rFonts w:ascii="Arial" w:hAnsi="Arial"/>
                <w:b w:val="0"/>
                <w:sz w:val="24"/>
              </w:rPr>
              <w:t>קושי בניטור תקלות</w:t>
            </w:r>
          </w:p>
        </w:tc>
        <w:tc>
          <w:tcPr>
            <w:tcW w:type="dxa" w:w="2484"/>
          </w:tcPr>
          <w:p>
            <w:pPr>
              <w:jc w:val="right"/>
            </w:pPr>
            <w:r>
              <w:rPr>
                <w:rFonts w:ascii="Arial" w:hAnsi="Arial"/>
                <w:b w:val="0"/>
                <w:sz w:val="24"/>
              </w:rPr>
              <w:t>שמירת audit log</w:t>
            </w:r>
          </w:p>
        </w:tc>
        <w:tc>
          <w:tcPr>
            <w:tcW w:type="dxa" w:w="2484"/>
          </w:tcPr>
          <w:p>
            <w:pPr>
              <w:jc w:val="right"/>
            </w:pPr>
            <w:r>
              <w:rPr>
                <w:rFonts w:ascii="Arial" w:hAnsi="Arial"/>
                <w:b w:val="0"/>
                <w:sz w:val="24"/>
              </w:rPr>
              <w:t>מומש בתהליכון נפרד</w:t>
            </w:r>
          </w:p>
        </w:tc>
      </w:tr>
      <w:tr>
        <w:tc>
          <w:tcPr>
            <w:tcW w:type="dxa" w:w="2484"/>
          </w:tcPr>
          <w:p>
            <w:pPr>
              <w:jc w:val="right"/>
            </w:pPr>
            <w:r>
              <w:rPr>
                <w:rFonts w:ascii="Arial" w:hAnsi="Arial"/>
                <w:b w:val="0"/>
                <w:sz w:val="24"/>
              </w:rPr>
              <w:t>איפוס סיסמה חלש</w:t>
            </w:r>
          </w:p>
        </w:tc>
        <w:tc>
          <w:tcPr>
            <w:tcW w:type="dxa" w:w="2484"/>
          </w:tcPr>
          <w:p>
            <w:pPr>
              <w:jc w:val="right"/>
            </w:pPr>
            <w:r>
              <w:rPr>
                <w:rFonts w:ascii="Arial" w:hAnsi="Arial"/>
                <w:b w:val="0"/>
                <w:sz w:val="24"/>
              </w:rPr>
              <w:t>השתלטות על חשבון</w:t>
            </w:r>
          </w:p>
        </w:tc>
        <w:tc>
          <w:tcPr>
            <w:tcW w:type="dxa" w:w="2484"/>
          </w:tcPr>
          <w:p>
            <w:pPr>
              <w:jc w:val="right"/>
            </w:pPr>
            <w:r>
              <w:rPr>
                <w:rFonts w:ascii="Arial" w:hAnsi="Arial"/>
                <w:b w:val="0"/>
                <w:sz w:val="24"/>
              </w:rPr>
              <w:t>יש לשפר למנגנון טוקן</w:t>
            </w:r>
          </w:p>
        </w:tc>
        <w:tc>
          <w:tcPr>
            <w:tcW w:type="dxa" w:w="2484"/>
          </w:tcPr>
          <w:p>
            <w:pPr>
              <w:jc w:val="right"/>
            </w:pPr>
            <w:r>
              <w:rPr>
                <w:rFonts w:ascii="Arial" w:hAnsi="Arial"/>
                <w:b w:val="0"/>
                <w:sz w:val="24"/>
              </w:rPr>
              <w:t>כרגע קיים איפוס לפי אימייל בלבד</w:t>
            </w:r>
          </w:p>
        </w:tc>
      </w:tr>
    </w:tbl>
    <w:p>
      <w:pPr>
        <w:pStyle w:val="Heading1"/>
        <w:jc w:val="right"/>
      </w:pPr>
      <w:r>
        <w:rPr>
          <w:rFonts w:ascii="Arial" w:hAnsi="Arial"/>
          <w:b/>
          <w:sz w:val="32"/>
        </w:rPr>
        <w:t>ניתוח וידע מקצועי</w:t>
      </w:r>
    </w:p>
    <w:p>
      <w:pPr>
        <w:pStyle w:val="Heading2"/>
        <w:jc w:val="right"/>
      </w:pPr>
      <w:r>
        <w:rPr>
          <w:rFonts w:ascii="Arial" w:hAnsi="Arial"/>
          <w:b/>
          <w:sz w:val="28"/>
        </w:rPr>
        <w:t>פירוט היכולות בצד השרת</w:t>
      </w:r>
    </w:p>
    <w:p>
      <w:pPr>
        <w:pStyle w:val="ListBullet"/>
        <w:jc w:val="right"/>
      </w:pPr>
      <w:r>
        <w:rPr>
          <w:rFonts w:ascii="Arial" w:hAnsi="Arial"/>
          <w:b w:val="0"/>
          <w:sz w:val="24"/>
        </w:rPr>
        <w:t>ניהול משתמשות והרשאות גישה באמצעות Flask-Login.</w:t>
      </w:r>
    </w:p>
    <w:p>
      <w:pPr>
        <w:pStyle w:val="ListBullet"/>
        <w:jc w:val="right"/>
      </w:pPr>
      <w:r>
        <w:rPr>
          <w:rFonts w:ascii="Arial" w:hAnsi="Arial"/>
          <w:b w:val="0"/>
          <w:sz w:val="24"/>
        </w:rPr>
        <w:t>שמירת נתונים במסד בעזרת SQLAlchemy.</w:t>
      </w:r>
    </w:p>
    <w:p>
      <w:pPr>
        <w:pStyle w:val="ListBullet"/>
        <w:jc w:val="right"/>
      </w:pPr>
      <w:r>
        <w:rPr>
          <w:rFonts w:ascii="Arial" w:hAnsi="Arial"/>
          <w:b w:val="0"/>
          <w:sz w:val="24"/>
        </w:rPr>
        <w:t>עיבוד נתוני שאלון ויצירת שגרות.</w:t>
      </w:r>
    </w:p>
    <w:p>
      <w:pPr>
        <w:pStyle w:val="ListBullet"/>
        <w:jc w:val="right"/>
      </w:pPr>
      <w:r>
        <w:rPr>
          <w:rFonts w:ascii="Arial" w:hAnsi="Arial"/>
          <w:b w:val="0"/>
          <w:sz w:val="24"/>
        </w:rPr>
        <w:t>שמירת היסטוריית גרסאות של שגרות לשימוש עתידי.</w:t>
      </w:r>
    </w:p>
    <w:p>
      <w:pPr>
        <w:pStyle w:val="ListBullet"/>
        <w:jc w:val="right"/>
      </w:pPr>
      <w:r>
        <w:rPr>
          <w:rFonts w:ascii="Arial" w:hAnsi="Arial"/>
          <w:b w:val="0"/>
          <w:sz w:val="24"/>
        </w:rPr>
        <w:t>ניהול פיד קהילתי ותגובות.</w:t>
      </w:r>
    </w:p>
    <w:p>
      <w:pPr>
        <w:pStyle w:val="ListBullet"/>
        <w:jc w:val="right"/>
      </w:pPr>
      <w:r>
        <w:rPr>
          <w:rFonts w:ascii="Arial" w:hAnsi="Arial"/>
          <w:b w:val="0"/>
          <w:sz w:val="24"/>
        </w:rPr>
        <w:t>תיעוד אירועים אסינכרוני לקובץ audit.log.</w:t>
      </w:r>
    </w:p>
    <w:p>
      <w:pPr>
        <w:pStyle w:val="Heading2"/>
        <w:jc w:val="right"/>
      </w:pPr>
      <w:r>
        <w:rPr>
          <w:rFonts w:ascii="Arial" w:hAnsi="Arial"/>
          <w:b/>
          <w:sz w:val="28"/>
        </w:rPr>
        <w:t>פירוט היכולות בצד הלקוח</w:t>
      </w:r>
    </w:p>
    <w:p>
      <w:pPr>
        <w:pStyle w:val="ListBullet"/>
        <w:jc w:val="right"/>
      </w:pPr>
      <w:r>
        <w:rPr>
          <w:rFonts w:ascii="Arial" w:hAnsi="Arial"/>
          <w:b w:val="0"/>
          <w:sz w:val="24"/>
        </w:rPr>
        <w:t>מסכי הרשמה, התחברות ואיפוס סיסמה.</w:t>
      </w:r>
    </w:p>
    <w:p>
      <w:pPr>
        <w:pStyle w:val="ListBullet"/>
        <w:jc w:val="right"/>
      </w:pPr>
      <w:r>
        <w:rPr>
          <w:rFonts w:ascii="Arial" w:hAnsi="Arial"/>
          <w:b w:val="0"/>
          <w:sz w:val="24"/>
        </w:rPr>
        <w:t>שאלון ארוך המחולק לנושאים ברורים.</w:t>
      </w:r>
    </w:p>
    <w:p>
      <w:pPr>
        <w:pStyle w:val="ListBullet"/>
        <w:jc w:val="right"/>
      </w:pPr>
      <w:r>
        <w:rPr>
          <w:rFonts w:ascii="Arial" w:hAnsi="Arial"/>
          <w:b w:val="0"/>
          <w:sz w:val="24"/>
        </w:rPr>
        <w:t>הצגת שגרת בוקר וערב עם רינדור Markdown.</w:t>
      </w:r>
    </w:p>
    <w:p>
      <w:pPr>
        <w:pStyle w:val="ListBullet"/>
        <w:jc w:val="right"/>
      </w:pPr>
      <w:r>
        <w:rPr>
          <w:rFonts w:ascii="Arial" w:hAnsi="Arial"/>
          <w:b w:val="0"/>
          <w:sz w:val="24"/>
        </w:rPr>
        <w:t>צפייה בשיתופים של משתמשות אחרות ותגובה אליהם.</w:t>
      </w:r>
    </w:p>
    <w:p>
      <w:pPr>
        <w:pStyle w:val="ListBullet"/>
        <w:jc w:val="right"/>
      </w:pPr>
      <w:r>
        <w:rPr>
          <w:rFonts w:ascii="Arial" w:hAnsi="Arial"/>
          <w:b w:val="0"/>
          <w:sz w:val="24"/>
        </w:rPr>
        <w:t>ממשק RTL מלא בעברית עם עיצוב אחיד.</w:t>
      </w:r>
    </w:p>
    <w:p>
      <w:pPr>
        <w:pStyle w:val="Heading1"/>
        <w:jc w:val="right"/>
      </w:pPr>
      <w:r>
        <w:rPr>
          <w:rFonts w:ascii="Arial" w:hAnsi="Arial"/>
          <w:b/>
          <w:sz w:val="32"/>
        </w:rPr>
        <w:t>ארכיטקטורה של המערכת</w:t>
      </w:r>
    </w:p>
    <w:p>
      <w:pPr>
        <w:pStyle w:val="Heading2"/>
        <w:jc w:val="right"/>
      </w:pPr>
      <w:r>
        <w:rPr>
          <w:rFonts w:ascii="Arial" w:hAnsi="Arial"/>
          <w:b/>
          <w:sz w:val="28"/>
        </w:rPr>
        <w:t>תיאור הארכיטקטורה</w:t>
      </w:r>
    </w:p>
    <w:p>
      <w:pPr>
        <w:jc w:val="right"/>
      </w:pPr>
      <w:r>
        <w:rPr>
          <w:rFonts w:ascii="Arial" w:hAnsi="Arial"/>
          <w:b w:val="0"/>
          <w:sz w:val="24"/>
        </w:rPr>
        <w:t>המערכת בנויה כארכיטקטורת שרת-לקוח קלאסית. הלקוח הוא דפדפן אינטרנט, והשרת הוא יישום Flask שרץ על Python. השרת מקבל בקשות HTTP, מבצע עיבוד לוגי, שומר נתונים במסד נתונים, ומחזיר דפי HTML שנוצרים מתוך תבניות.</w:t>
      </w:r>
    </w:p>
    <w:p>
      <w:pPr>
        <w:jc w:val="right"/>
      </w:pPr>
      <w:r>
        <w:rPr>
          <w:rFonts w:ascii="Arial" w:hAnsi="Arial"/>
          <w:b/>
          <w:sz w:val="24"/>
        </w:rPr>
        <w:t>שרטוט טקסטואלי של המערכת:</w:t>
      </w:r>
    </w:p>
    <w:p>
      <w:pPr>
        <w:jc w:val="right"/>
      </w:pPr>
      <w:r>
        <w:rPr>
          <w:rFonts w:ascii="Courier New" w:hAnsi="Courier New"/>
          <w:b w:val="0"/>
          <w:sz w:val="20"/>
        </w:rPr>
        <w:t>משתמשת בדפדפן</w:t>
        <w:br/>
        <w:t xml:space="preserve">      |</w:t>
        <w:br/>
        <w:t xml:space="preserve">      v</w:t>
        <w:br/>
        <w:t>Templates + CSS  &lt;--&gt;  Flask Routes (auth/questionnaire/community)</w:t>
        <w:br/>
        <w:t xml:space="preserve">                              |</w:t>
        <w:br/>
        <w:t xml:space="preserve">                              +--&gt; Models / SQLAlchemy  &lt;--&gt;  SQLite / PostgreSQL</w:t>
        <w:br/>
        <w:t xml:space="preserve">                              |</w:t>
        <w:br/>
        <w:t xml:space="preserve">                              +--&gt; Routine AI Service  &lt;--&gt;  OpenAI API (אופציונלי)</w:t>
        <w:br/>
        <w:t xml:space="preserve">                              |</w:t>
        <w:br/>
        <w:t xml:space="preserve">                              +--&gt; Async Audit Logger  &lt;--&gt;  logs/audit.log</w:t>
        <w:br/>
      </w:r>
    </w:p>
    <w:p>
      <w:pPr>
        <w:pStyle w:val="Heading2"/>
        <w:jc w:val="right"/>
      </w:pPr>
      <w:r>
        <w:rPr>
          <w:rFonts w:ascii="Arial" w:hAnsi="Arial"/>
          <w:b/>
          <w:sz w:val="28"/>
        </w:rPr>
        <w:t>תיאור הטכנולוגיה הרלוונטית</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jc w:val="right"/>
            </w:pPr>
            <w:r>
              <w:rPr>
                <w:rFonts w:ascii="Arial" w:hAnsi="Arial"/>
                <w:b/>
                <w:sz w:val="24"/>
              </w:rPr>
              <w:t>רכיב</w:t>
            </w:r>
          </w:p>
        </w:tc>
        <w:tc>
          <w:tcPr>
            <w:tcW w:type="dxa" w:w="3312"/>
          </w:tcPr>
          <w:p>
            <w:pPr>
              <w:jc w:val="right"/>
            </w:pPr>
            <w:r>
              <w:rPr>
                <w:rFonts w:ascii="Arial" w:hAnsi="Arial"/>
                <w:b/>
                <w:sz w:val="24"/>
              </w:rPr>
              <w:t>טכנולוגיה</w:t>
            </w:r>
          </w:p>
        </w:tc>
        <w:tc>
          <w:tcPr>
            <w:tcW w:type="dxa" w:w="3312"/>
          </w:tcPr>
          <w:p>
            <w:pPr>
              <w:jc w:val="right"/>
            </w:pPr>
            <w:r>
              <w:rPr>
                <w:rFonts w:ascii="Arial" w:hAnsi="Arial"/>
                <w:b/>
                <w:sz w:val="24"/>
              </w:rPr>
              <w:t>תפקיד</w:t>
            </w:r>
          </w:p>
        </w:tc>
      </w:tr>
      <w:tr>
        <w:tc>
          <w:tcPr>
            <w:tcW w:type="dxa" w:w="3312"/>
          </w:tcPr>
          <w:p>
            <w:pPr>
              <w:jc w:val="right"/>
            </w:pPr>
            <w:r>
              <w:rPr>
                <w:rFonts w:ascii="Arial" w:hAnsi="Arial"/>
                <w:b w:val="0"/>
                <w:sz w:val="24"/>
              </w:rPr>
              <w:t>שרת</w:t>
            </w:r>
          </w:p>
        </w:tc>
        <w:tc>
          <w:tcPr>
            <w:tcW w:type="dxa" w:w="3312"/>
          </w:tcPr>
          <w:p>
            <w:pPr>
              <w:jc w:val="right"/>
            </w:pPr>
            <w:r>
              <w:rPr>
                <w:rFonts w:ascii="Arial" w:hAnsi="Arial"/>
                <w:b w:val="0"/>
                <w:sz w:val="24"/>
              </w:rPr>
              <w:t>Flask</w:t>
            </w:r>
          </w:p>
        </w:tc>
        <w:tc>
          <w:tcPr>
            <w:tcW w:type="dxa" w:w="3312"/>
          </w:tcPr>
          <w:p>
            <w:pPr>
              <w:jc w:val="right"/>
            </w:pPr>
            <w:r>
              <w:rPr>
                <w:rFonts w:ascii="Arial" w:hAnsi="Arial"/>
                <w:b w:val="0"/>
                <w:sz w:val="24"/>
              </w:rPr>
              <w:t>טיפול בבקשות, routing, rendering</w:t>
            </w:r>
          </w:p>
        </w:tc>
      </w:tr>
      <w:tr>
        <w:tc>
          <w:tcPr>
            <w:tcW w:type="dxa" w:w="3312"/>
          </w:tcPr>
          <w:p>
            <w:pPr>
              <w:jc w:val="right"/>
            </w:pPr>
            <w:r>
              <w:rPr>
                <w:rFonts w:ascii="Arial" w:hAnsi="Arial"/>
                <w:b w:val="0"/>
                <w:sz w:val="24"/>
              </w:rPr>
              <w:t>שפה</w:t>
            </w:r>
          </w:p>
        </w:tc>
        <w:tc>
          <w:tcPr>
            <w:tcW w:type="dxa" w:w="3312"/>
          </w:tcPr>
          <w:p>
            <w:pPr>
              <w:jc w:val="right"/>
            </w:pPr>
            <w:r>
              <w:rPr>
                <w:rFonts w:ascii="Arial" w:hAnsi="Arial"/>
                <w:b w:val="0"/>
                <w:sz w:val="24"/>
              </w:rPr>
              <w:t>Python 3</w:t>
            </w:r>
          </w:p>
        </w:tc>
        <w:tc>
          <w:tcPr>
            <w:tcW w:type="dxa" w:w="3312"/>
          </w:tcPr>
          <w:p>
            <w:pPr>
              <w:jc w:val="right"/>
            </w:pPr>
            <w:r>
              <w:rPr>
                <w:rFonts w:ascii="Arial" w:hAnsi="Arial"/>
                <w:b w:val="0"/>
                <w:sz w:val="24"/>
              </w:rPr>
              <w:t>פיתוח הלוגיקה העסקית</w:t>
            </w:r>
          </w:p>
        </w:tc>
      </w:tr>
      <w:tr>
        <w:tc>
          <w:tcPr>
            <w:tcW w:type="dxa" w:w="3312"/>
          </w:tcPr>
          <w:p>
            <w:pPr>
              <w:jc w:val="right"/>
            </w:pPr>
            <w:r>
              <w:rPr>
                <w:rFonts w:ascii="Arial" w:hAnsi="Arial"/>
                <w:b w:val="0"/>
                <w:sz w:val="24"/>
              </w:rPr>
              <w:t>מסד נתונים</w:t>
            </w:r>
          </w:p>
        </w:tc>
        <w:tc>
          <w:tcPr>
            <w:tcW w:type="dxa" w:w="3312"/>
          </w:tcPr>
          <w:p>
            <w:pPr>
              <w:jc w:val="right"/>
            </w:pPr>
            <w:r>
              <w:rPr>
                <w:rFonts w:ascii="Arial" w:hAnsi="Arial"/>
                <w:b w:val="0"/>
                <w:sz w:val="24"/>
              </w:rPr>
              <w:t>SQLite / PostgreSQL</w:t>
            </w:r>
          </w:p>
        </w:tc>
        <w:tc>
          <w:tcPr>
            <w:tcW w:type="dxa" w:w="3312"/>
          </w:tcPr>
          <w:p>
            <w:pPr>
              <w:jc w:val="right"/>
            </w:pPr>
            <w:r>
              <w:rPr>
                <w:rFonts w:ascii="Arial" w:hAnsi="Arial"/>
                <w:b w:val="0"/>
                <w:sz w:val="24"/>
              </w:rPr>
              <w:t>שמירת משתמשות, שאלונים, שגרות ושיתופים</w:t>
            </w:r>
          </w:p>
        </w:tc>
      </w:tr>
      <w:tr>
        <w:tc>
          <w:tcPr>
            <w:tcW w:type="dxa" w:w="3312"/>
          </w:tcPr>
          <w:p>
            <w:pPr>
              <w:jc w:val="right"/>
            </w:pPr>
            <w:r>
              <w:rPr>
                <w:rFonts w:ascii="Arial" w:hAnsi="Arial"/>
                <w:b w:val="0"/>
                <w:sz w:val="24"/>
              </w:rPr>
              <w:t>ORM</w:t>
            </w:r>
          </w:p>
        </w:tc>
        <w:tc>
          <w:tcPr>
            <w:tcW w:type="dxa" w:w="3312"/>
          </w:tcPr>
          <w:p>
            <w:pPr>
              <w:jc w:val="right"/>
            </w:pPr>
            <w:r>
              <w:rPr>
                <w:rFonts w:ascii="Arial" w:hAnsi="Arial"/>
                <w:b w:val="0"/>
                <w:sz w:val="24"/>
              </w:rPr>
              <w:t>SQLAlchemy</w:t>
            </w:r>
          </w:p>
        </w:tc>
        <w:tc>
          <w:tcPr>
            <w:tcW w:type="dxa" w:w="3312"/>
          </w:tcPr>
          <w:p>
            <w:pPr>
              <w:jc w:val="right"/>
            </w:pPr>
            <w:r>
              <w:rPr>
                <w:rFonts w:ascii="Arial" w:hAnsi="Arial"/>
                <w:b w:val="0"/>
                <w:sz w:val="24"/>
              </w:rPr>
              <w:t>גישה מונחית-עצמים למסד</w:t>
            </w:r>
          </w:p>
        </w:tc>
      </w:tr>
      <w:tr>
        <w:tc>
          <w:tcPr>
            <w:tcW w:type="dxa" w:w="3312"/>
          </w:tcPr>
          <w:p>
            <w:pPr>
              <w:jc w:val="right"/>
            </w:pPr>
            <w:r>
              <w:rPr>
                <w:rFonts w:ascii="Arial" w:hAnsi="Arial"/>
                <w:b w:val="0"/>
                <w:sz w:val="24"/>
              </w:rPr>
              <w:t>טפסים</w:t>
            </w:r>
          </w:p>
        </w:tc>
        <w:tc>
          <w:tcPr>
            <w:tcW w:type="dxa" w:w="3312"/>
          </w:tcPr>
          <w:p>
            <w:pPr>
              <w:jc w:val="right"/>
            </w:pPr>
            <w:r>
              <w:rPr>
                <w:rFonts w:ascii="Arial" w:hAnsi="Arial"/>
                <w:b w:val="0"/>
                <w:sz w:val="24"/>
              </w:rPr>
              <w:t>WTForms + Flask-WTF</w:t>
            </w:r>
          </w:p>
        </w:tc>
        <w:tc>
          <w:tcPr>
            <w:tcW w:type="dxa" w:w="3312"/>
          </w:tcPr>
          <w:p>
            <w:pPr>
              <w:jc w:val="right"/>
            </w:pPr>
            <w:r>
              <w:rPr>
                <w:rFonts w:ascii="Arial" w:hAnsi="Arial"/>
                <w:b w:val="0"/>
                <w:sz w:val="24"/>
              </w:rPr>
              <w:t>קליטת קלט ו-CSRF</w:t>
            </w:r>
          </w:p>
        </w:tc>
      </w:tr>
      <w:tr>
        <w:tc>
          <w:tcPr>
            <w:tcW w:type="dxa" w:w="3312"/>
          </w:tcPr>
          <w:p>
            <w:pPr>
              <w:jc w:val="right"/>
            </w:pPr>
            <w:r>
              <w:rPr>
                <w:rFonts w:ascii="Arial" w:hAnsi="Arial"/>
                <w:b w:val="0"/>
                <w:sz w:val="24"/>
              </w:rPr>
              <w:t>AI</w:t>
            </w:r>
          </w:p>
        </w:tc>
        <w:tc>
          <w:tcPr>
            <w:tcW w:type="dxa" w:w="3312"/>
          </w:tcPr>
          <w:p>
            <w:pPr>
              <w:jc w:val="right"/>
            </w:pPr>
            <w:r>
              <w:rPr>
                <w:rFonts w:ascii="Arial" w:hAnsi="Arial"/>
                <w:b w:val="0"/>
                <w:sz w:val="24"/>
              </w:rPr>
              <w:t>OpenAI SDK</w:t>
            </w:r>
          </w:p>
        </w:tc>
        <w:tc>
          <w:tcPr>
            <w:tcW w:type="dxa" w:w="3312"/>
          </w:tcPr>
          <w:p>
            <w:pPr>
              <w:jc w:val="right"/>
            </w:pPr>
            <w:r>
              <w:rPr>
                <w:rFonts w:ascii="Arial" w:hAnsi="Arial"/>
                <w:b w:val="0"/>
                <w:sz w:val="24"/>
              </w:rPr>
              <w:t>יצירת שגרה דינמית</w:t>
            </w:r>
          </w:p>
        </w:tc>
      </w:tr>
      <w:tr>
        <w:tc>
          <w:tcPr>
            <w:tcW w:type="dxa" w:w="3312"/>
          </w:tcPr>
          <w:p>
            <w:pPr>
              <w:jc w:val="right"/>
            </w:pPr>
            <w:r>
              <w:rPr>
                <w:rFonts w:ascii="Arial" w:hAnsi="Arial"/>
                <w:b w:val="0"/>
                <w:sz w:val="24"/>
              </w:rPr>
              <w:t>אבטחת תוכן</w:t>
            </w:r>
          </w:p>
        </w:tc>
        <w:tc>
          <w:tcPr>
            <w:tcW w:type="dxa" w:w="3312"/>
          </w:tcPr>
          <w:p>
            <w:pPr>
              <w:jc w:val="right"/>
            </w:pPr>
            <w:r>
              <w:rPr>
                <w:rFonts w:ascii="Arial" w:hAnsi="Arial"/>
                <w:b w:val="0"/>
                <w:sz w:val="24"/>
              </w:rPr>
              <w:t>bleach + markdown</w:t>
            </w:r>
          </w:p>
        </w:tc>
        <w:tc>
          <w:tcPr>
            <w:tcW w:type="dxa" w:w="3312"/>
          </w:tcPr>
          <w:p>
            <w:pPr>
              <w:jc w:val="right"/>
            </w:pPr>
            <w:r>
              <w:rPr>
                <w:rFonts w:ascii="Arial" w:hAnsi="Arial"/>
                <w:b w:val="0"/>
                <w:sz w:val="24"/>
              </w:rPr>
              <w:t>סינון ורינדור תוכן בצורה בטוחה</w:t>
            </w:r>
          </w:p>
        </w:tc>
      </w:tr>
    </w:tbl>
    <w:p>
      <w:pPr>
        <w:pStyle w:val="Heading2"/>
        <w:jc w:val="right"/>
      </w:pPr>
      <w:r>
        <w:rPr>
          <w:rFonts w:ascii="Arial" w:hAnsi="Arial"/>
          <w:b/>
          <w:sz w:val="28"/>
        </w:rPr>
        <w:t>זרימת מידע מרכזית במערכת</w:t>
      </w:r>
    </w:p>
    <w:p>
      <w:pPr>
        <w:pStyle w:val="ListNumber"/>
        <w:jc w:val="right"/>
      </w:pPr>
      <w:r>
        <w:rPr>
          <w:rFonts w:ascii="Arial" w:hAnsi="Arial"/>
          <w:b w:val="0"/>
          <w:sz w:val="24"/>
        </w:rPr>
        <w:t>המשתמשת פותחת את דף הבית ומנווטת להרשמה או התחברות.</w:t>
      </w:r>
    </w:p>
    <w:p>
      <w:pPr>
        <w:pStyle w:val="ListNumber"/>
        <w:jc w:val="right"/>
      </w:pPr>
      <w:r>
        <w:rPr>
          <w:rFonts w:ascii="Arial" w:hAnsi="Arial"/>
          <w:b w:val="0"/>
          <w:sz w:val="24"/>
        </w:rPr>
        <w:t>הטופס נשלח ב-HTTP POST לשרת Flask.</w:t>
      </w:r>
    </w:p>
    <w:p>
      <w:pPr>
        <w:pStyle w:val="ListNumber"/>
        <w:jc w:val="right"/>
      </w:pPr>
      <w:r>
        <w:rPr>
          <w:rFonts w:ascii="Arial" w:hAnsi="Arial"/>
          <w:b w:val="0"/>
          <w:sz w:val="24"/>
        </w:rPr>
        <w:t>השרת בודק תקינות נתונים ומבצע פעולה במסד הנתונים.</w:t>
      </w:r>
    </w:p>
    <w:p>
      <w:pPr>
        <w:pStyle w:val="ListNumber"/>
        <w:jc w:val="right"/>
      </w:pPr>
      <w:r>
        <w:rPr>
          <w:rFonts w:ascii="Arial" w:hAnsi="Arial"/>
          <w:b w:val="0"/>
          <w:sz w:val="24"/>
        </w:rPr>
        <w:t>לאחר ההתחברות, המשתמשת ממלאת שאלון ונשלחות התשובות לשרת.</w:t>
      </w:r>
    </w:p>
    <w:p>
      <w:pPr>
        <w:pStyle w:val="ListNumber"/>
        <w:jc w:val="right"/>
      </w:pPr>
      <w:r>
        <w:rPr>
          <w:rFonts w:ascii="Arial" w:hAnsi="Arial"/>
          <w:b w:val="0"/>
          <w:sz w:val="24"/>
        </w:rPr>
        <w:t>השרת שומר את התשובות, מפיק שגרה ושומר גם גרסה היסטורית.</w:t>
      </w:r>
    </w:p>
    <w:p>
      <w:pPr>
        <w:pStyle w:val="ListNumber"/>
        <w:jc w:val="right"/>
      </w:pPr>
      <w:r>
        <w:rPr>
          <w:rFonts w:ascii="Arial" w:hAnsi="Arial"/>
          <w:b w:val="0"/>
          <w:sz w:val="24"/>
        </w:rPr>
        <w:t>השגרה מוצגת למשתמשת בדף HTML.</w:t>
      </w:r>
    </w:p>
    <w:p>
      <w:pPr>
        <w:pStyle w:val="ListNumber"/>
        <w:jc w:val="right"/>
      </w:pPr>
      <w:r>
        <w:rPr>
          <w:rFonts w:ascii="Arial" w:hAnsi="Arial"/>
          <w:b w:val="0"/>
          <w:sz w:val="24"/>
        </w:rPr>
        <w:t>אם המשתמשת בוחרת לשתף, השרת מעתיק את השגרה והפרופיל לטבלת קהילה ומציג אותם בפיד.</w:t>
      </w:r>
    </w:p>
    <w:p>
      <w:pPr>
        <w:pStyle w:val="Heading2"/>
        <w:jc w:val="right"/>
      </w:pPr>
      <w:r>
        <w:rPr>
          <w:rFonts w:ascii="Arial" w:hAnsi="Arial"/>
          <w:b/>
          <w:sz w:val="28"/>
        </w:rPr>
        <w:t>האלגוריתמים המרכזיים בפרויקט</w:t>
      </w:r>
    </w:p>
    <w:p>
      <w:pPr>
        <w:pStyle w:val="Heading3"/>
        <w:jc w:val="right"/>
      </w:pPr>
      <w:r>
        <w:rPr>
          <w:rFonts w:ascii="Arial" w:hAnsi="Arial"/>
          <w:b/>
          <w:sz w:val="24"/>
        </w:rPr>
        <w:t>אלגוריתם 1: יצירת שגרת טיפוח</w:t>
      </w:r>
    </w:p>
    <w:p>
      <w:pPr>
        <w:jc w:val="right"/>
      </w:pPr>
      <w:r>
        <w:rPr>
          <w:rFonts w:ascii="Arial" w:hAnsi="Arial"/>
          <w:b w:val="0"/>
          <w:sz w:val="24"/>
        </w:rPr>
        <w:t>הבעיה האלגוריתמית כאן היא כיצד להמיר אוסף תשובות מובנות לשגרת בוקר וערב שיש לה היגיון פנימי, סדר פעולות, והתחשבות ברגישויות, חששות, תקציב ומצב אישי. הפתרון שנבחר משלב שתי גישות: גישת AI כאשר השירות זמין, וגישת fallback מבוססת חוקים כאשר השירות אינו זמין. בכך מתקבלת גם התאמה אישית וגם שרידות.</w:t>
      </w:r>
    </w:p>
    <w:p>
      <w:pPr>
        <w:pStyle w:val="Heading3"/>
        <w:jc w:val="right"/>
      </w:pPr>
      <w:r>
        <w:rPr>
          <w:rFonts w:ascii="Arial" w:hAnsi="Arial"/>
          <w:b/>
          <w:sz w:val="24"/>
        </w:rPr>
        <w:t>אלגוריתם 2: ניהול גרסאות שגרה</w:t>
      </w:r>
    </w:p>
    <w:p>
      <w:pPr>
        <w:jc w:val="right"/>
      </w:pPr>
      <w:r>
        <w:rPr>
          <w:rFonts w:ascii="Arial" w:hAnsi="Arial"/>
          <w:b w:val="0"/>
          <w:sz w:val="24"/>
        </w:rPr>
        <w:t>בכל שמירה של שאלון נוצרת גרסה חדשה של השגרה. האלגוריתם מאתר את הגרסה האחרונה של המשתמשת, מעלה את מספר הגרסה באחד, שומר את הטקסט החדש ואת תשובות השאלון, וכך מאפשר היסטוריה מסודרת של תוצרים.</w:t>
      </w:r>
    </w:p>
    <w:p>
      <w:pPr>
        <w:pStyle w:val="Heading3"/>
        <w:jc w:val="right"/>
      </w:pPr>
      <w:r>
        <w:rPr>
          <w:rFonts w:ascii="Arial" w:hAnsi="Arial"/>
          <w:b/>
          <w:sz w:val="24"/>
        </w:rPr>
        <w:t>אלגוריתם 3: מנגנון תגובות בקהילה</w:t>
      </w:r>
    </w:p>
    <w:p>
      <w:pPr>
        <w:jc w:val="right"/>
      </w:pPr>
      <w:r>
        <w:rPr>
          <w:rFonts w:ascii="Arial" w:hAnsi="Arial"/>
          <w:b w:val="0"/>
          <w:sz w:val="24"/>
        </w:rPr>
        <w:t>לכל שיתוף יכולה להיות תגובה אחת בלבד לכל משתמשת. אם לא קיימת תגובה, נוצרת חדשה; אם אותה תגובה כבר קיימת, היא נמחקת; ואם קיימת תגובה מסוג אחר, היא מתעדכנת. זהו מנגנון פשוט אך יעיל לשמירת עקביות.</w:t>
      </w:r>
    </w:p>
    <w:p>
      <w:pPr>
        <w:pStyle w:val="Heading2"/>
        <w:jc w:val="right"/>
      </w:pPr>
      <w:r>
        <w:rPr>
          <w:rFonts w:ascii="Arial" w:hAnsi="Arial"/>
          <w:b/>
          <w:sz w:val="28"/>
        </w:rPr>
        <w:t>תיאור סביבת הפיתוח</w:t>
      </w:r>
    </w:p>
    <w:p>
      <w:pPr>
        <w:pStyle w:val="ListBullet"/>
        <w:jc w:val="right"/>
      </w:pPr>
      <w:r>
        <w:rPr>
          <w:rFonts w:ascii="Arial" w:hAnsi="Arial"/>
          <w:b w:val="0"/>
          <w:sz w:val="24"/>
        </w:rPr>
        <w:t>מערכת הפעלה מקומית: Windows.</w:t>
      </w:r>
    </w:p>
    <w:p>
      <w:pPr>
        <w:pStyle w:val="ListBullet"/>
        <w:jc w:val="right"/>
      </w:pPr>
      <w:r>
        <w:rPr>
          <w:rFonts w:ascii="Arial" w:hAnsi="Arial"/>
          <w:b w:val="0"/>
          <w:sz w:val="24"/>
        </w:rPr>
        <w:t>אפשרות פריסה בענן: Render על Linux.</w:t>
      </w:r>
    </w:p>
    <w:p>
      <w:pPr>
        <w:pStyle w:val="ListBullet"/>
        <w:jc w:val="right"/>
      </w:pPr>
      <w:r>
        <w:rPr>
          <w:rFonts w:ascii="Arial" w:hAnsi="Arial"/>
          <w:b w:val="0"/>
          <w:sz w:val="24"/>
        </w:rPr>
        <w:t>סביבת הרצה: Python 3 וסביבה וירטואלית.</w:t>
      </w:r>
    </w:p>
    <w:p>
      <w:pPr>
        <w:pStyle w:val="ListBullet"/>
        <w:jc w:val="right"/>
      </w:pPr>
      <w:r>
        <w:rPr>
          <w:rFonts w:ascii="Arial" w:hAnsi="Arial"/>
          <w:b w:val="0"/>
          <w:sz w:val="24"/>
        </w:rPr>
        <w:t>עורך פיתוח: סביבת IDE התומכת ב-Python ובפרויקט Flask.</w:t>
      </w:r>
    </w:p>
    <w:p>
      <w:pPr>
        <w:pStyle w:val="ListBullet"/>
        <w:jc w:val="right"/>
      </w:pPr>
      <w:r>
        <w:rPr>
          <w:rFonts w:ascii="Arial" w:hAnsi="Arial"/>
          <w:b w:val="0"/>
          <w:sz w:val="24"/>
        </w:rPr>
        <w:t>כלי בדיקה: דפדפן אינטרנט, בדיקות ידניות, קריאת לוגים, ותסריטי הרצה מקומיים.</w:t>
      </w:r>
    </w:p>
    <w:p>
      <w:pPr>
        <w:pStyle w:val="Heading2"/>
        <w:jc w:val="right"/>
      </w:pPr>
      <w:r>
        <w:rPr>
          <w:rFonts w:ascii="Arial" w:hAnsi="Arial"/>
          <w:b/>
          <w:sz w:val="28"/>
        </w:rPr>
        <w:t>פרוטוקול התקשורת</w:t>
      </w:r>
    </w:p>
    <w:p>
      <w:pPr>
        <w:jc w:val="right"/>
      </w:pPr>
      <w:r>
        <w:rPr>
          <w:rFonts w:ascii="Arial" w:hAnsi="Arial"/>
          <w:b w:val="0"/>
          <w:sz w:val="24"/>
        </w:rPr>
        <w:t>פרוטוקול התקשורת במערכת הוא HTTP/HTTPS. מאחר שמדובר באפליקציית ווב, כל הפעולות מתבצעות דרך בקשות GET ו-POST בין הדפדפן לבין השרת. בהפעלת ענן, מומלץ להשתמש ב-HTTPS על מנת להצפין את התעבורה בין המשתמשת לשרת.</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pPr>
              <w:jc w:val="right"/>
            </w:pPr>
            <w:r>
              <w:rPr>
                <w:rFonts w:ascii="Arial" w:hAnsi="Arial"/>
                <w:b/>
                <w:sz w:val="24"/>
              </w:rPr>
              <w:t>הודעה / בקשה</w:t>
            </w:r>
          </w:p>
        </w:tc>
        <w:tc>
          <w:tcPr>
            <w:tcW w:type="dxa" w:w="2484"/>
          </w:tcPr>
          <w:p>
            <w:pPr>
              <w:jc w:val="right"/>
            </w:pPr>
            <w:r>
              <w:rPr>
                <w:rFonts w:ascii="Arial" w:hAnsi="Arial"/>
                <w:b/>
                <w:sz w:val="24"/>
              </w:rPr>
              <w:t>נשלחת מ</w:t>
            </w:r>
          </w:p>
        </w:tc>
        <w:tc>
          <w:tcPr>
            <w:tcW w:type="dxa" w:w="2484"/>
          </w:tcPr>
          <w:p>
            <w:pPr>
              <w:jc w:val="right"/>
            </w:pPr>
            <w:r>
              <w:rPr>
                <w:rFonts w:ascii="Arial" w:hAnsi="Arial"/>
                <w:b/>
                <w:sz w:val="24"/>
              </w:rPr>
              <w:t>נשלחת אל</w:t>
            </w:r>
          </w:p>
        </w:tc>
        <w:tc>
          <w:tcPr>
            <w:tcW w:type="dxa" w:w="2484"/>
          </w:tcPr>
          <w:p>
            <w:pPr>
              <w:jc w:val="right"/>
            </w:pPr>
            <w:r>
              <w:rPr>
                <w:rFonts w:ascii="Arial" w:hAnsi="Arial"/>
                <w:b/>
                <w:sz w:val="24"/>
              </w:rPr>
              <w:t>תוכן מרכזי</w:t>
            </w:r>
          </w:p>
        </w:tc>
      </w:tr>
      <w:tr>
        <w:tc>
          <w:tcPr>
            <w:tcW w:type="dxa" w:w="2484"/>
          </w:tcPr>
          <w:p>
            <w:pPr>
              <w:jc w:val="right"/>
            </w:pPr>
            <w:r>
              <w:rPr>
                <w:rFonts w:ascii="Arial" w:hAnsi="Arial"/>
                <w:b w:val="0"/>
                <w:sz w:val="24"/>
              </w:rPr>
              <w:t>GET /</w:t>
            </w:r>
          </w:p>
        </w:tc>
        <w:tc>
          <w:tcPr>
            <w:tcW w:type="dxa" w:w="2484"/>
          </w:tcPr>
          <w:p>
            <w:pPr>
              <w:jc w:val="right"/>
            </w:pPr>
            <w:r>
              <w:rPr>
                <w:rFonts w:ascii="Arial" w:hAnsi="Arial"/>
                <w:b w:val="0"/>
                <w:sz w:val="24"/>
              </w:rPr>
              <w:t>דפדפן</w:t>
            </w:r>
          </w:p>
        </w:tc>
        <w:tc>
          <w:tcPr>
            <w:tcW w:type="dxa" w:w="2484"/>
          </w:tcPr>
          <w:p>
            <w:pPr>
              <w:jc w:val="right"/>
            </w:pPr>
            <w:r>
              <w:rPr>
                <w:rFonts w:ascii="Arial" w:hAnsi="Arial"/>
                <w:b w:val="0"/>
                <w:sz w:val="24"/>
              </w:rPr>
              <w:t>שרת Flask</w:t>
            </w:r>
          </w:p>
        </w:tc>
        <w:tc>
          <w:tcPr>
            <w:tcW w:type="dxa" w:w="2484"/>
          </w:tcPr>
          <w:p>
            <w:pPr>
              <w:jc w:val="right"/>
            </w:pPr>
            <w:r>
              <w:rPr>
                <w:rFonts w:ascii="Arial" w:hAnsi="Arial"/>
                <w:b w:val="0"/>
                <w:sz w:val="24"/>
              </w:rPr>
              <w:t>בקשה לדף הבית</w:t>
            </w:r>
          </w:p>
        </w:tc>
      </w:tr>
      <w:tr>
        <w:tc>
          <w:tcPr>
            <w:tcW w:type="dxa" w:w="2484"/>
          </w:tcPr>
          <w:p>
            <w:pPr>
              <w:jc w:val="right"/>
            </w:pPr>
            <w:r>
              <w:rPr>
                <w:rFonts w:ascii="Arial" w:hAnsi="Arial"/>
                <w:b w:val="0"/>
                <w:sz w:val="24"/>
              </w:rPr>
              <w:t>POST /register</w:t>
            </w:r>
          </w:p>
        </w:tc>
        <w:tc>
          <w:tcPr>
            <w:tcW w:type="dxa" w:w="2484"/>
          </w:tcPr>
          <w:p>
            <w:pPr>
              <w:jc w:val="right"/>
            </w:pPr>
            <w:r>
              <w:rPr>
                <w:rFonts w:ascii="Arial" w:hAnsi="Arial"/>
                <w:b w:val="0"/>
                <w:sz w:val="24"/>
              </w:rPr>
              <w:t>דפדפן</w:t>
            </w:r>
          </w:p>
        </w:tc>
        <w:tc>
          <w:tcPr>
            <w:tcW w:type="dxa" w:w="2484"/>
          </w:tcPr>
          <w:p>
            <w:pPr>
              <w:jc w:val="right"/>
            </w:pPr>
            <w:r>
              <w:rPr>
                <w:rFonts w:ascii="Arial" w:hAnsi="Arial"/>
                <w:b w:val="0"/>
                <w:sz w:val="24"/>
              </w:rPr>
              <w:t>שרת Flask</w:t>
            </w:r>
          </w:p>
        </w:tc>
        <w:tc>
          <w:tcPr>
            <w:tcW w:type="dxa" w:w="2484"/>
          </w:tcPr>
          <w:p>
            <w:pPr>
              <w:jc w:val="right"/>
            </w:pPr>
            <w:r>
              <w:rPr>
                <w:rFonts w:ascii="Arial" w:hAnsi="Arial"/>
                <w:b w:val="0"/>
                <w:sz w:val="24"/>
              </w:rPr>
              <w:t>אימייל, שם, סיסמה</w:t>
            </w:r>
          </w:p>
        </w:tc>
      </w:tr>
      <w:tr>
        <w:tc>
          <w:tcPr>
            <w:tcW w:type="dxa" w:w="2484"/>
          </w:tcPr>
          <w:p>
            <w:pPr>
              <w:jc w:val="right"/>
            </w:pPr>
            <w:r>
              <w:rPr>
                <w:rFonts w:ascii="Arial" w:hAnsi="Arial"/>
                <w:b w:val="0"/>
                <w:sz w:val="24"/>
              </w:rPr>
              <w:t>POST /login</w:t>
            </w:r>
          </w:p>
        </w:tc>
        <w:tc>
          <w:tcPr>
            <w:tcW w:type="dxa" w:w="2484"/>
          </w:tcPr>
          <w:p>
            <w:pPr>
              <w:jc w:val="right"/>
            </w:pPr>
            <w:r>
              <w:rPr>
                <w:rFonts w:ascii="Arial" w:hAnsi="Arial"/>
                <w:b w:val="0"/>
                <w:sz w:val="24"/>
              </w:rPr>
              <w:t>דפדפן</w:t>
            </w:r>
          </w:p>
        </w:tc>
        <w:tc>
          <w:tcPr>
            <w:tcW w:type="dxa" w:w="2484"/>
          </w:tcPr>
          <w:p>
            <w:pPr>
              <w:jc w:val="right"/>
            </w:pPr>
            <w:r>
              <w:rPr>
                <w:rFonts w:ascii="Arial" w:hAnsi="Arial"/>
                <w:b w:val="0"/>
                <w:sz w:val="24"/>
              </w:rPr>
              <w:t>שרת Flask</w:t>
            </w:r>
          </w:p>
        </w:tc>
        <w:tc>
          <w:tcPr>
            <w:tcW w:type="dxa" w:w="2484"/>
          </w:tcPr>
          <w:p>
            <w:pPr>
              <w:jc w:val="right"/>
            </w:pPr>
            <w:r>
              <w:rPr>
                <w:rFonts w:ascii="Arial" w:hAnsi="Arial"/>
                <w:b w:val="0"/>
                <w:sz w:val="24"/>
              </w:rPr>
              <w:t>אימייל וסיסמה</w:t>
            </w:r>
          </w:p>
        </w:tc>
      </w:tr>
      <w:tr>
        <w:tc>
          <w:tcPr>
            <w:tcW w:type="dxa" w:w="2484"/>
          </w:tcPr>
          <w:p>
            <w:pPr>
              <w:jc w:val="right"/>
            </w:pPr>
            <w:r>
              <w:rPr>
                <w:rFonts w:ascii="Arial" w:hAnsi="Arial"/>
                <w:b w:val="0"/>
                <w:sz w:val="24"/>
              </w:rPr>
              <w:t>POST /questionnaire</w:t>
            </w:r>
          </w:p>
        </w:tc>
        <w:tc>
          <w:tcPr>
            <w:tcW w:type="dxa" w:w="2484"/>
          </w:tcPr>
          <w:p>
            <w:pPr>
              <w:jc w:val="right"/>
            </w:pPr>
            <w:r>
              <w:rPr>
                <w:rFonts w:ascii="Arial" w:hAnsi="Arial"/>
                <w:b w:val="0"/>
                <w:sz w:val="24"/>
              </w:rPr>
              <w:t>דפדפן</w:t>
            </w:r>
          </w:p>
        </w:tc>
        <w:tc>
          <w:tcPr>
            <w:tcW w:type="dxa" w:w="2484"/>
          </w:tcPr>
          <w:p>
            <w:pPr>
              <w:jc w:val="right"/>
            </w:pPr>
            <w:r>
              <w:rPr>
                <w:rFonts w:ascii="Arial" w:hAnsi="Arial"/>
                <w:b w:val="0"/>
                <w:sz w:val="24"/>
              </w:rPr>
              <w:t>שרת Flask</w:t>
            </w:r>
          </w:p>
        </w:tc>
        <w:tc>
          <w:tcPr>
            <w:tcW w:type="dxa" w:w="2484"/>
          </w:tcPr>
          <w:p>
            <w:pPr>
              <w:jc w:val="right"/>
            </w:pPr>
            <w:r>
              <w:rPr>
                <w:rFonts w:ascii="Arial" w:hAnsi="Arial"/>
                <w:b w:val="0"/>
                <w:sz w:val="24"/>
              </w:rPr>
              <w:t>כל תשובות השאלון</w:t>
            </w:r>
          </w:p>
        </w:tc>
      </w:tr>
      <w:tr>
        <w:tc>
          <w:tcPr>
            <w:tcW w:type="dxa" w:w="2484"/>
          </w:tcPr>
          <w:p>
            <w:pPr>
              <w:jc w:val="right"/>
            </w:pPr>
            <w:r>
              <w:rPr>
                <w:rFonts w:ascii="Arial" w:hAnsi="Arial"/>
                <w:b w:val="0"/>
                <w:sz w:val="24"/>
              </w:rPr>
              <w:t>POST /community/share</w:t>
            </w:r>
          </w:p>
        </w:tc>
        <w:tc>
          <w:tcPr>
            <w:tcW w:type="dxa" w:w="2484"/>
          </w:tcPr>
          <w:p>
            <w:pPr>
              <w:jc w:val="right"/>
            </w:pPr>
            <w:r>
              <w:rPr>
                <w:rFonts w:ascii="Arial" w:hAnsi="Arial"/>
                <w:b w:val="0"/>
                <w:sz w:val="24"/>
              </w:rPr>
              <w:t>דפדפן</w:t>
            </w:r>
          </w:p>
        </w:tc>
        <w:tc>
          <w:tcPr>
            <w:tcW w:type="dxa" w:w="2484"/>
          </w:tcPr>
          <w:p>
            <w:pPr>
              <w:jc w:val="right"/>
            </w:pPr>
            <w:r>
              <w:rPr>
                <w:rFonts w:ascii="Arial" w:hAnsi="Arial"/>
                <w:b w:val="0"/>
                <w:sz w:val="24"/>
              </w:rPr>
              <w:t>שרת Flask</w:t>
            </w:r>
          </w:p>
        </w:tc>
        <w:tc>
          <w:tcPr>
            <w:tcW w:type="dxa" w:w="2484"/>
          </w:tcPr>
          <w:p>
            <w:pPr>
              <w:jc w:val="right"/>
            </w:pPr>
            <w:r>
              <w:rPr>
                <w:rFonts w:ascii="Arial" w:hAnsi="Arial"/>
                <w:b w:val="0"/>
                <w:sz w:val="24"/>
              </w:rPr>
              <w:t>שם תצוגה לשיתוף</w:t>
            </w:r>
          </w:p>
        </w:tc>
      </w:tr>
      <w:tr>
        <w:tc>
          <w:tcPr>
            <w:tcW w:type="dxa" w:w="2484"/>
          </w:tcPr>
          <w:p>
            <w:pPr>
              <w:jc w:val="right"/>
            </w:pPr>
            <w:r>
              <w:rPr>
                <w:rFonts w:ascii="Arial" w:hAnsi="Arial"/>
                <w:b w:val="0"/>
                <w:sz w:val="24"/>
              </w:rPr>
              <w:t xml:space="preserve">POST /community/react/... </w:t>
            </w:r>
          </w:p>
        </w:tc>
        <w:tc>
          <w:tcPr>
            <w:tcW w:type="dxa" w:w="2484"/>
          </w:tcPr>
          <w:p>
            <w:pPr>
              <w:jc w:val="right"/>
            </w:pPr>
            <w:r>
              <w:rPr>
                <w:rFonts w:ascii="Arial" w:hAnsi="Arial"/>
                <w:b w:val="0"/>
                <w:sz w:val="24"/>
              </w:rPr>
              <w:t>דפדפן</w:t>
            </w:r>
          </w:p>
        </w:tc>
        <w:tc>
          <w:tcPr>
            <w:tcW w:type="dxa" w:w="2484"/>
          </w:tcPr>
          <w:p>
            <w:pPr>
              <w:jc w:val="right"/>
            </w:pPr>
            <w:r>
              <w:rPr>
                <w:rFonts w:ascii="Arial" w:hAnsi="Arial"/>
                <w:b w:val="0"/>
                <w:sz w:val="24"/>
              </w:rPr>
              <w:t>שרת Flask</w:t>
            </w:r>
          </w:p>
        </w:tc>
        <w:tc>
          <w:tcPr>
            <w:tcW w:type="dxa" w:w="2484"/>
          </w:tcPr>
          <w:p>
            <w:pPr>
              <w:jc w:val="right"/>
            </w:pPr>
            <w:r>
              <w:rPr>
                <w:rFonts w:ascii="Arial" w:hAnsi="Arial"/>
                <w:b w:val="0"/>
                <w:sz w:val="24"/>
              </w:rPr>
              <w:t>סוג תגובה ולזהות שיתוף</w:t>
            </w:r>
          </w:p>
        </w:tc>
      </w:tr>
    </w:tbl>
    <w:p>
      <w:pPr>
        <w:pStyle w:val="Heading2"/>
        <w:jc w:val="right"/>
      </w:pPr>
      <w:r>
        <w:rPr>
          <w:rFonts w:ascii="Arial" w:hAnsi="Arial"/>
          <w:b/>
          <w:sz w:val="28"/>
        </w:rPr>
        <w:t>מסכי המערכת</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jc w:val="right"/>
            </w:pPr>
            <w:r>
              <w:rPr>
                <w:rFonts w:ascii="Arial" w:hAnsi="Arial"/>
                <w:b/>
                <w:sz w:val="24"/>
              </w:rPr>
              <w:t>מסך</w:t>
            </w:r>
          </w:p>
        </w:tc>
        <w:tc>
          <w:tcPr>
            <w:tcW w:type="dxa" w:w="3312"/>
          </w:tcPr>
          <w:p>
            <w:pPr>
              <w:jc w:val="right"/>
            </w:pPr>
            <w:r>
              <w:rPr>
                <w:rFonts w:ascii="Arial" w:hAnsi="Arial"/>
                <w:b/>
                <w:sz w:val="24"/>
              </w:rPr>
              <w:t>תפקיד</w:t>
            </w:r>
          </w:p>
        </w:tc>
        <w:tc>
          <w:tcPr>
            <w:tcW w:type="dxa" w:w="3312"/>
          </w:tcPr>
          <w:p>
            <w:pPr>
              <w:jc w:val="right"/>
            </w:pPr>
            <w:r>
              <w:rPr>
                <w:rFonts w:ascii="Arial" w:hAnsi="Arial"/>
                <w:b/>
                <w:sz w:val="24"/>
              </w:rPr>
              <w:t>מידע מוצג / פעולות</w:t>
            </w:r>
          </w:p>
        </w:tc>
      </w:tr>
      <w:tr>
        <w:tc>
          <w:tcPr>
            <w:tcW w:type="dxa" w:w="3312"/>
          </w:tcPr>
          <w:p>
            <w:pPr>
              <w:jc w:val="right"/>
            </w:pPr>
            <w:r>
              <w:rPr>
                <w:rFonts w:ascii="Arial" w:hAnsi="Arial"/>
                <w:b w:val="0"/>
                <w:sz w:val="24"/>
              </w:rPr>
              <w:t>דף הבית</w:t>
            </w:r>
          </w:p>
        </w:tc>
        <w:tc>
          <w:tcPr>
            <w:tcW w:type="dxa" w:w="3312"/>
          </w:tcPr>
          <w:p>
            <w:pPr>
              <w:jc w:val="right"/>
            </w:pPr>
            <w:r>
              <w:rPr>
                <w:rFonts w:ascii="Arial" w:hAnsi="Arial"/>
                <w:b w:val="0"/>
                <w:sz w:val="24"/>
              </w:rPr>
              <w:t>מסך כניסה כללי</w:t>
            </w:r>
          </w:p>
        </w:tc>
        <w:tc>
          <w:tcPr>
            <w:tcW w:type="dxa" w:w="3312"/>
          </w:tcPr>
          <w:p>
            <w:pPr>
              <w:jc w:val="right"/>
            </w:pPr>
            <w:r>
              <w:rPr>
                <w:rFonts w:ascii="Arial" w:hAnsi="Arial"/>
                <w:b w:val="0"/>
                <w:sz w:val="24"/>
              </w:rPr>
              <w:t>הצגת מטרת המערכת, קישורי ניווט והרשמה</w:t>
            </w:r>
          </w:p>
        </w:tc>
      </w:tr>
      <w:tr>
        <w:tc>
          <w:tcPr>
            <w:tcW w:type="dxa" w:w="3312"/>
          </w:tcPr>
          <w:p>
            <w:pPr>
              <w:jc w:val="right"/>
            </w:pPr>
            <w:r>
              <w:rPr>
                <w:rFonts w:ascii="Arial" w:hAnsi="Arial"/>
                <w:b w:val="0"/>
                <w:sz w:val="24"/>
              </w:rPr>
              <w:t>הרשמה</w:t>
            </w:r>
          </w:p>
        </w:tc>
        <w:tc>
          <w:tcPr>
            <w:tcW w:type="dxa" w:w="3312"/>
          </w:tcPr>
          <w:p>
            <w:pPr>
              <w:jc w:val="right"/>
            </w:pPr>
            <w:r>
              <w:rPr>
                <w:rFonts w:ascii="Arial" w:hAnsi="Arial"/>
                <w:b w:val="0"/>
                <w:sz w:val="24"/>
              </w:rPr>
              <w:t>יצירת חשבון</w:t>
            </w:r>
          </w:p>
        </w:tc>
        <w:tc>
          <w:tcPr>
            <w:tcW w:type="dxa" w:w="3312"/>
          </w:tcPr>
          <w:p>
            <w:pPr>
              <w:jc w:val="right"/>
            </w:pPr>
            <w:r>
              <w:rPr>
                <w:rFonts w:ascii="Arial" w:hAnsi="Arial"/>
                <w:b w:val="0"/>
                <w:sz w:val="24"/>
              </w:rPr>
              <w:t>קליטת אימייל, שם וסיסמה</w:t>
            </w:r>
          </w:p>
        </w:tc>
      </w:tr>
      <w:tr>
        <w:tc>
          <w:tcPr>
            <w:tcW w:type="dxa" w:w="3312"/>
          </w:tcPr>
          <w:p>
            <w:pPr>
              <w:jc w:val="right"/>
            </w:pPr>
            <w:r>
              <w:rPr>
                <w:rFonts w:ascii="Arial" w:hAnsi="Arial"/>
                <w:b w:val="0"/>
                <w:sz w:val="24"/>
              </w:rPr>
              <w:t>התחברות</w:t>
            </w:r>
          </w:p>
        </w:tc>
        <w:tc>
          <w:tcPr>
            <w:tcW w:type="dxa" w:w="3312"/>
          </w:tcPr>
          <w:p>
            <w:pPr>
              <w:jc w:val="right"/>
            </w:pPr>
            <w:r>
              <w:rPr>
                <w:rFonts w:ascii="Arial" w:hAnsi="Arial"/>
                <w:b w:val="0"/>
                <w:sz w:val="24"/>
              </w:rPr>
              <w:t>אימות משתמשת</w:t>
            </w:r>
          </w:p>
        </w:tc>
        <w:tc>
          <w:tcPr>
            <w:tcW w:type="dxa" w:w="3312"/>
          </w:tcPr>
          <w:p>
            <w:pPr>
              <w:jc w:val="right"/>
            </w:pPr>
            <w:r>
              <w:rPr>
                <w:rFonts w:ascii="Arial" w:hAnsi="Arial"/>
                <w:b w:val="0"/>
                <w:sz w:val="24"/>
              </w:rPr>
              <w:t>קליטת פרטי התחברות</w:t>
            </w:r>
          </w:p>
        </w:tc>
      </w:tr>
      <w:tr>
        <w:tc>
          <w:tcPr>
            <w:tcW w:type="dxa" w:w="3312"/>
          </w:tcPr>
          <w:p>
            <w:pPr>
              <w:jc w:val="right"/>
            </w:pPr>
            <w:r>
              <w:rPr>
                <w:rFonts w:ascii="Arial" w:hAnsi="Arial"/>
                <w:b w:val="0"/>
                <w:sz w:val="24"/>
              </w:rPr>
              <w:t>איפוס סיסמה</w:t>
            </w:r>
          </w:p>
        </w:tc>
        <w:tc>
          <w:tcPr>
            <w:tcW w:type="dxa" w:w="3312"/>
          </w:tcPr>
          <w:p>
            <w:pPr>
              <w:jc w:val="right"/>
            </w:pPr>
            <w:r>
              <w:rPr>
                <w:rFonts w:ascii="Arial" w:hAnsi="Arial"/>
                <w:b w:val="0"/>
                <w:sz w:val="24"/>
              </w:rPr>
              <w:t>שחזור גישה</w:t>
            </w:r>
          </w:p>
        </w:tc>
        <w:tc>
          <w:tcPr>
            <w:tcW w:type="dxa" w:w="3312"/>
          </w:tcPr>
          <w:p>
            <w:pPr>
              <w:jc w:val="right"/>
            </w:pPr>
            <w:r>
              <w:rPr>
                <w:rFonts w:ascii="Arial" w:hAnsi="Arial"/>
                <w:b w:val="0"/>
                <w:sz w:val="24"/>
              </w:rPr>
              <w:t>איפוס סיסמה על בסיס אימייל</w:t>
            </w:r>
          </w:p>
        </w:tc>
      </w:tr>
      <w:tr>
        <w:tc>
          <w:tcPr>
            <w:tcW w:type="dxa" w:w="3312"/>
          </w:tcPr>
          <w:p>
            <w:pPr>
              <w:jc w:val="right"/>
            </w:pPr>
            <w:r>
              <w:rPr>
                <w:rFonts w:ascii="Arial" w:hAnsi="Arial"/>
                <w:b w:val="0"/>
                <w:sz w:val="24"/>
              </w:rPr>
              <w:t>שאלון פרופיל עור</w:t>
            </w:r>
          </w:p>
        </w:tc>
        <w:tc>
          <w:tcPr>
            <w:tcW w:type="dxa" w:w="3312"/>
          </w:tcPr>
          <w:p>
            <w:pPr>
              <w:jc w:val="right"/>
            </w:pPr>
            <w:r>
              <w:rPr>
                <w:rFonts w:ascii="Arial" w:hAnsi="Arial"/>
                <w:b w:val="0"/>
                <w:sz w:val="24"/>
              </w:rPr>
              <w:t>איסוף נתונים</w:t>
            </w:r>
          </w:p>
        </w:tc>
        <w:tc>
          <w:tcPr>
            <w:tcW w:type="dxa" w:w="3312"/>
          </w:tcPr>
          <w:p>
            <w:pPr>
              <w:jc w:val="right"/>
            </w:pPr>
            <w:r>
              <w:rPr>
                <w:rFonts w:ascii="Arial" w:hAnsi="Arial"/>
                <w:b w:val="0"/>
                <w:sz w:val="24"/>
              </w:rPr>
              <w:t>קליטת סוג עור, מטרות, רגישויות, תקציב ועוד</w:t>
            </w:r>
          </w:p>
        </w:tc>
      </w:tr>
      <w:tr>
        <w:tc>
          <w:tcPr>
            <w:tcW w:type="dxa" w:w="3312"/>
          </w:tcPr>
          <w:p>
            <w:pPr>
              <w:jc w:val="right"/>
            </w:pPr>
            <w:r>
              <w:rPr>
                <w:rFonts w:ascii="Arial" w:hAnsi="Arial"/>
                <w:b w:val="0"/>
                <w:sz w:val="24"/>
              </w:rPr>
              <w:t>שגרת הטיפוח</w:t>
            </w:r>
          </w:p>
        </w:tc>
        <w:tc>
          <w:tcPr>
            <w:tcW w:type="dxa" w:w="3312"/>
          </w:tcPr>
          <w:p>
            <w:pPr>
              <w:jc w:val="right"/>
            </w:pPr>
            <w:r>
              <w:rPr>
                <w:rFonts w:ascii="Arial" w:hAnsi="Arial"/>
                <w:b w:val="0"/>
                <w:sz w:val="24"/>
              </w:rPr>
              <w:t>תצוגת תוצאה</w:t>
            </w:r>
          </w:p>
        </w:tc>
        <w:tc>
          <w:tcPr>
            <w:tcW w:type="dxa" w:w="3312"/>
          </w:tcPr>
          <w:p>
            <w:pPr>
              <w:jc w:val="right"/>
            </w:pPr>
            <w:r>
              <w:rPr>
                <w:rFonts w:ascii="Arial" w:hAnsi="Arial"/>
                <w:b w:val="0"/>
                <w:sz w:val="24"/>
              </w:rPr>
              <w:t>הצגת שגרת בוקר וערב, גרסה והסבר</w:t>
            </w:r>
          </w:p>
        </w:tc>
      </w:tr>
      <w:tr>
        <w:tc>
          <w:tcPr>
            <w:tcW w:type="dxa" w:w="3312"/>
          </w:tcPr>
          <w:p>
            <w:pPr>
              <w:jc w:val="right"/>
            </w:pPr>
            <w:r>
              <w:rPr>
                <w:rFonts w:ascii="Arial" w:hAnsi="Arial"/>
                <w:b w:val="0"/>
                <w:sz w:val="24"/>
              </w:rPr>
              <w:t>קהילה</w:t>
            </w:r>
          </w:p>
        </w:tc>
        <w:tc>
          <w:tcPr>
            <w:tcW w:type="dxa" w:w="3312"/>
          </w:tcPr>
          <w:p>
            <w:pPr>
              <w:jc w:val="right"/>
            </w:pPr>
            <w:r>
              <w:rPr>
                <w:rFonts w:ascii="Arial" w:hAnsi="Arial"/>
                <w:b w:val="0"/>
                <w:sz w:val="24"/>
              </w:rPr>
              <w:t>שיתופים ותגובות</w:t>
            </w:r>
          </w:p>
        </w:tc>
        <w:tc>
          <w:tcPr>
            <w:tcW w:type="dxa" w:w="3312"/>
          </w:tcPr>
          <w:p>
            <w:pPr>
              <w:jc w:val="right"/>
            </w:pPr>
            <w:r>
              <w:rPr>
                <w:rFonts w:ascii="Arial" w:hAnsi="Arial"/>
                <w:b w:val="0"/>
                <w:sz w:val="24"/>
              </w:rPr>
              <w:t>צפייה בפוסטים, פרסום שיתוף, לייק/דיסלייק</w:t>
            </w:r>
          </w:p>
        </w:tc>
      </w:tr>
    </w:tbl>
    <w:p>
      <w:pPr>
        <w:jc w:val="right"/>
      </w:pPr>
      <w:r>
        <w:rPr>
          <w:rFonts w:ascii="Arial" w:hAnsi="Arial"/>
          <w:b/>
          <w:sz w:val="24"/>
        </w:rPr>
        <w:t>תרשים זרימת מסכים:</w:t>
      </w:r>
    </w:p>
    <w:p>
      <w:pPr>
        <w:jc w:val="right"/>
      </w:pPr>
      <w:r>
        <w:rPr>
          <w:rFonts w:ascii="Courier New" w:hAnsi="Courier New"/>
          <w:b w:val="0"/>
          <w:sz w:val="20"/>
        </w:rPr>
        <w:t>דף הבית</w:t>
        <w:br/>
        <w:t xml:space="preserve"> |-- הרשמה --&gt; שאלון --&gt; שגרת הטיפוח --&gt; קהילה</w:t>
        <w:br/>
        <w:t xml:space="preserve"> |-- התחברות --&gt; שאלון --&gt; שגרת הטיפוח --&gt; קהילה</w:t>
        <w:br/>
        <w:t xml:space="preserve"> |-- קהילה (צפייה בלבד כאורחת)</w:t>
        <w:br/>
        <w:t xml:space="preserve"> |-- שכחתי סיסמה --&gt; התחברות</w:t>
        <w:br/>
      </w:r>
    </w:p>
    <w:p>
      <w:pPr>
        <w:pStyle w:val="Heading2"/>
        <w:jc w:val="right"/>
      </w:pPr>
      <w:r>
        <w:rPr>
          <w:rFonts w:ascii="Arial" w:hAnsi="Arial"/>
          <w:b/>
          <w:sz w:val="28"/>
        </w:rPr>
        <w:t>מבני נתונים</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pPr>
              <w:jc w:val="right"/>
            </w:pPr>
            <w:r>
              <w:rPr>
                <w:rFonts w:ascii="Arial" w:hAnsi="Arial"/>
                <w:b/>
                <w:sz w:val="24"/>
              </w:rPr>
              <w:t>טבלה</w:t>
            </w:r>
          </w:p>
        </w:tc>
        <w:tc>
          <w:tcPr>
            <w:tcW w:type="dxa" w:w="2484"/>
          </w:tcPr>
          <w:p>
            <w:pPr>
              <w:jc w:val="right"/>
            </w:pPr>
            <w:r>
              <w:rPr>
                <w:rFonts w:ascii="Arial" w:hAnsi="Arial"/>
                <w:b/>
                <w:sz w:val="24"/>
              </w:rPr>
              <w:t>מפתח ראשי</w:t>
            </w:r>
          </w:p>
        </w:tc>
        <w:tc>
          <w:tcPr>
            <w:tcW w:type="dxa" w:w="2484"/>
          </w:tcPr>
          <w:p>
            <w:pPr>
              <w:jc w:val="right"/>
            </w:pPr>
            <w:r>
              <w:rPr>
                <w:rFonts w:ascii="Arial" w:hAnsi="Arial"/>
                <w:b/>
                <w:sz w:val="24"/>
              </w:rPr>
              <w:t>שדות מרכזיים</w:t>
            </w:r>
          </w:p>
        </w:tc>
        <w:tc>
          <w:tcPr>
            <w:tcW w:type="dxa" w:w="2484"/>
          </w:tcPr>
          <w:p>
            <w:pPr>
              <w:jc w:val="right"/>
            </w:pPr>
            <w:r>
              <w:rPr>
                <w:rFonts w:ascii="Arial" w:hAnsi="Arial"/>
                <w:b/>
                <w:sz w:val="24"/>
              </w:rPr>
              <w:t>דוגמאות</w:t>
            </w:r>
          </w:p>
        </w:tc>
      </w:tr>
      <w:tr>
        <w:tc>
          <w:tcPr>
            <w:tcW w:type="dxa" w:w="2484"/>
          </w:tcPr>
          <w:p>
            <w:pPr>
              <w:jc w:val="right"/>
            </w:pPr>
            <w:r>
              <w:rPr>
                <w:rFonts w:ascii="Arial" w:hAnsi="Arial"/>
                <w:b w:val="0"/>
                <w:sz w:val="24"/>
              </w:rPr>
              <w:t>users</w:t>
            </w:r>
          </w:p>
        </w:tc>
        <w:tc>
          <w:tcPr>
            <w:tcW w:type="dxa" w:w="2484"/>
          </w:tcPr>
          <w:p>
            <w:pPr>
              <w:jc w:val="right"/>
            </w:pPr>
            <w:r>
              <w:rPr>
                <w:rFonts w:ascii="Arial" w:hAnsi="Arial"/>
                <w:b w:val="0"/>
                <w:sz w:val="24"/>
              </w:rPr>
              <w:t>id</w:t>
            </w:r>
          </w:p>
        </w:tc>
        <w:tc>
          <w:tcPr>
            <w:tcW w:type="dxa" w:w="2484"/>
          </w:tcPr>
          <w:p>
            <w:pPr>
              <w:jc w:val="right"/>
            </w:pPr>
            <w:r>
              <w:rPr>
                <w:rFonts w:ascii="Arial" w:hAnsi="Arial"/>
                <w:b w:val="0"/>
                <w:sz w:val="24"/>
              </w:rPr>
              <w:t>email, password_hash, first_name, last_name, created_at</w:t>
            </w:r>
          </w:p>
        </w:tc>
        <w:tc>
          <w:tcPr>
            <w:tcW w:type="dxa" w:w="2484"/>
          </w:tcPr>
          <w:p>
            <w:pPr>
              <w:jc w:val="right"/>
            </w:pPr>
            <w:r>
              <w:rPr>
                <w:rFonts w:ascii="Arial" w:hAnsi="Arial"/>
                <w:b w:val="0"/>
                <w:sz w:val="24"/>
              </w:rPr>
              <w:t>user@example.com</w:t>
            </w:r>
          </w:p>
        </w:tc>
      </w:tr>
      <w:tr>
        <w:tc>
          <w:tcPr>
            <w:tcW w:type="dxa" w:w="2484"/>
          </w:tcPr>
          <w:p>
            <w:pPr>
              <w:jc w:val="right"/>
            </w:pPr>
            <w:r>
              <w:rPr>
                <w:rFonts w:ascii="Arial" w:hAnsi="Arial"/>
                <w:b w:val="0"/>
                <w:sz w:val="24"/>
              </w:rPr>
              <w:t>skin_profiles</w:t>
            </w:r>
          </w:p>
        </w:tc>
        <w:tc>
          <w:tcPr>
            <w:tcW w:type="dxa" w:w="2484"/>
          </w:tcPr>
          <w:p>
            <w:pPr>
              <w:jc w:val="right"/>
            </w:pPr>
            <w:r>
              <w:rPr>
                <w:rFonts w:ascii="Arial" w:hAnsi="Arial"/>
                <w:b w:val="0"/>
                <w:sz w:val="24"/>
              </w:rPr>
              <w:t>id</w:t>
            </w:r>
          </w:p>
        </w:tc>
        <w:tc>
          <w:tcPr>
            <w:tcW w:type="dxa" w:w="2484"/>
          </w:tcPr>
          <w:p>
            <w:pPr>
              <w:jc w:val="right"/>
            </w:pPr>
            <w:r>
              <w:rPr>
                <w:rFonts w:ascii="Arial" w:hAnsi="Arial"/>
                <w:b w:val="0"/>
                <w:sz w:val="24"/>
              </w:rPr>
              <w:t>user_id, questionnaire_json, summary_label, updated_at</w:t>
            </w:r>
          </w:p>
        </w:tc>
        <w:tc>
          <w:tcPr>
            <w:tcW w:type="dxa" w:w="2484"/>
          </w:tcPr>
          <w:p>
            <w:pPr>
              <w:jc w:val="right"/>
            </w:pPr>
            <w:r>
              <w:rPr>
                <w:rFonts w:ascii="Arial" w:hAnsi="Arial"/>
                <w:b w:val="0"/>
                <w:sz w:val="24"/>
              </w:rPr>
              <w:t>עור מעורב — יובש, פצעונים</w:t>
            </w:r>
          </w:p>
        </w:tc>
      </w:tr>
      <w:tr>
        <w:tc>
          <w:tcPr>
            <w:tcW w:type="dxa" w:w="2484"/>
          </w:tcPr>
          <w:p>
            <w:pPr>
              <w:jc w:val="right"/>
            </w:pPr>
            <w:r>
              <w:rPr>
                <w:rFonts w:ascii="Arial" w:hAnsi="Arial"/>
                <w:b w:val="0"/>
                <w:sz w:val="24"/>
              </w:rPr>
              <w:t>routines</w:t>
            </w:r>
          </w:p>
        </w:tc>
        <w:tc>
          <w:tcPr>
            <w:tcW w:type="dxa" w:w="2484"/>
          </w:tcPr>
          <w:p>
            <w:pPr>
              <w:jc w:val="right"/>
            </w:pPr>
            <w:r>
              <w:rPr>
                <w:rFonts w:ascii="Arial" w:hAnsi="Arial"/>
                <w:b w:val="0"/>
                <w:sz w:val="24"/>
              </w:rPr>
              <w:t>id</w:t>
            </w:r>
          </w:p>
        </w:tc>
        <w:tc>
          <w:tcPr>
            <w:tcW w:type="dxa" w:w="2484"/>
          </w:tcPr>
          <w:p>
            <w:pPr>
              <w:jc w:val="right"/>
            </w:pPr>
            <w:r>
              <w:rPr>
                <w:rFonts w:ascii="Arial" w:hAnsi="Arial"/>
                <w:b w:val="0"/>
                <w:sz w:val="24"/>
              </w:rPr>
              <w:t>user_id, morning_text, evening_text, generated_at, used_openai</w:t>
            </w:r>
          </w:p>
        </w:tc>
        <w:tc>
          <w:tcPr>
            <w:tcW w:type="dxa" w:w="2484"/>
          </w:tcPr>
          <w:p>
            <w:pPr>
              <w:jc w:val="right"/>
            </w:pPr>
            <w:r>
              <w:rPr>
                <w:rFonts w:ascii="Arial" w:hAnsi="Arial"/>
                <w:b w:val="0"/>
                <w:sz w:val="24"/>
              </w:rPr>
              <w:t>שגרת בוקר / שגרת ערב</w:t>
            </w:r>
          </w:p>
        </w:tc>
      </w:tr>
      <w:tr>
        <w:tc>
          <w:tcPr>
            <w:tcW w:type="dxa" w:w="2484"/>
          </w:tcPr>
          <w:p>
            <w:pPr>
              <w:jc w:val="right"/>
            </w:pPr>
            <w:r>
              <w:rPr>
                <w:rFonts w:ascii="Arial" w:hAnsi="Arial"/>
                <w:b w:val="0"/>
                <w:sz w:val="24"/>
              </w:rPr>
              <w:t>routine_versions</w:t>
            </w:r>
          </w:p>
        </w:tc>
        <w:tc>
          <w:tcPr>
            <w:tcW w:type="dxa" w:w="2484"/>
          </w:tcPr>
          <w:p>
            <w:pPr>
              <w:jc w:val="right"/>
            </w:pPr>
            <w:r>
              <w:rPr>
                <w:rFonts w:ascii="Arial" w:hAnsi="Arial"/>
                <w:b w:val="0"/>
                <w:sz w:val="24"/>
              </w:rPr>
              <w:t>id</w:t>
            </w:r>
          </w:p>
        </w:tc>
        <w:tc>
          <w:tcPr>
            <w:tcW w:type="dxa" w:w="2484"/>
          </w:tcPr>
          <w:p>
            <w:pPr>
              <w:jc w:val="right"/>
            </w:pPr>
            <w:r>
              <w:rPr>
                <w:rFonts w:ascii="Arial" w:hAnsi="Arial"/>
                <w:b w:val="0"/>
                <w:sz w:val="24"/>
              </w:rPr>
              <w:t>user_id, version_number, answers_json, used_openai</w:t>
            </w:r>
          </w:p>
        </w:tc>
        <w:tc>
          <w:tcPr>
            <w:tcW w:type="dxa" w:w="2484"/>
          </w:tcPr>
          <w:p>
            <w:pPr>
              <w:jc w:val="right"/>
            </w:pPr>
            <w:r>
              <w:rPr>
                <w:rFonts w:ascii="Arial" w:hAnsi="Arial"/>
                <w:b w:val="0"/>
                <w:sz w:val="24"/>
              </w:rPr>
              <w:t>גרסה 1, גרסה 2</w:t>
            </w:r>
          </w:p>
        </w:tc>
      </w:tr>
      <w:tr>
        <w:tc>
          <w:tcPr>
            <w:tcW w:type="dxa" w:w="2484"/>
          </w:tcPr>
          <w:p>
            <w:pPr>
              <w:jc w:val="right"/>
            </w:pPr>
            <w:r>
              <w:rPr>
                <w:rFonts w:ascii="Arial" w:hAnsi="Arial"/>
                <w:b w:val="0"/>
                <w:sz w:val="24"/>
              </w:rPr>
              <w:t>community_shares</w:t>
            </w:r>
          </w:p>
        </w:tc>
        <w:tc>
          <w:tcPr>
            <w:tcW w:type="dxa" w:w="2484"/>
          </w:tcPr>
          <w:p>
            <w:pPr>
              <w:jc w:val="right"/>
            </w:pPr>
            <w:r>
              <w:rPr>
                <w:rFonts w:ascii="Arial" w:hAnsi="Arial"/>
                <w:b w:val="0"/>
                <w:sz w:val="24"/>
              </w:rPr>
              <w:t>id</w:t>
            </w:r>
          </w:p>
        </w:tc>
        <w:tc>
          <w:tcPr>
            <w:tcW w:type="dxa" w:w="2484"/>
          </w:tcPr>
          <w:p>
            <w:pPr>
              <w:jc w:val="right"/>
            </w:pPr>
            <w:r>
              <w:rPr>
                <w:rFonts w:ascii="Arial" w:hAnsi="Arial"/>
                <w:b w:val="0"/>
                <w:sz w:val="24"/>
              </w:rPr>
              <w:t>user_id, display_name, profile_summary, morning_routine, evening_routine</w:t>
            </w:r>
          </w:p>
        </w:tc>
        <w:tc>
          <w:tcPr>
            <w:tcW w:type="dxa" w:w="2484"/>
          </w:tcPr>
          <w:p>
            <w:pPr>
              <w:jc w:val="right"/>
            </w:pPr>
            <w:r>
              <w:rPr>
                <w:rFonts w:ascii="Arial" w:hAnsi="Arial"/>
                <w:b w:val="0"/>
                <w:sz w:val="24"/>
              </w:rPr>
              <w:t>לירון</w:t>
            </w:r>
          </w:p>
        </w:tc>
      </w:tr>
      <w:tr>
        <w:tc>
          <w:tcPr>
            <w:tcW w:type="dxa" w:w="2484"/>
          </w:tcPr>
          <w:p>
            <w:pPr>
              <w:jc w:val="right"/>
            </w:pPr>
            <w:r>
              <w:rPr>
                <w:rFonts w:ascii="Arial" w:hAnsi="Arial"/>
                <w:b w:val="0"/>
                <w:sz w:val="24"/>
              </w:rPr>
              <w:t>community_reactions</w:t>
            </w:r>
          </w:p>
        </w:tc>
        <w:tc>
          <w:tcPr>
            <w:tcW w:type="dxa" w:w="2484"/>
          </w:tcPr>
          <w:p>
            <w:pPr>
              <w:jc w:val="right"/>
            </w:pPr>
            <w:r>
              <w:rPr>
                <w:rFonts w:ascii="Arial" w:hAnsi="Arial"/>
                <w:b w:val="0"/>
                <w:sz w:val="24"/>
              </w:rPr>
              <w:t>id</w:t>
            </w:r>
          </w:p>
        </w:tc>
        <w:tc>
          <w:tcPr>
            <w:tcW w:type="dxa" w:w="2484"/>
          </w:tcPr>
          <w:p>
            <w:pPr>
              <w:jc w:val="right"/>
            </w:pPr>
            <w:r>
              <w:rPr>
                <w:rFonts w:ascii="Arial" w:hAnsi="Arial"/>
                <w:b w:val="0"/>
                <w:sz w:val="24"/>
              </w:rPr>
              <w:t>share_id, user_id, value</w:t>
            </w:r>
          </w:p>
        </w:tc>
        <w:tc>
          <w:tcPr>
            <w:tcW w:type="dxa" w:w="2484"/>
          </w:tcPr>
          <w:p>
            <w:pPr>
              <w:jc w:val="right"/>
            </w:pPr>
            <w:r>
              <w:rPr>
                <w:rFonts w:ascii="Arial" w:hAnsi="Arial"/>
                <w:b w:val="0"/>
                <w:sz w:val="24"/>
              </w:rPr>
              <w:t>1 / -1</w:t>
            </w:r>
          </w:p>
        </w:tc>
      </w:tr>
    </w:tbl>
    <w:p>
      <w:pPr>
        <w:pStyle w:val="Heading2"/>
        <w:jc w:val="right"/>
      </w:pPr>
      <w:r>
        <w:rPr>
          <w:rFonts w:ascii="Arial" w:hAnsi="Arial"/>
          <w:b/>
          <w:sz w:val="28"/>
        </w:rPr>
        <w:t>חולשות, איומים ופתרונות</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pPr>
              <w:jc w:val="right"/>
            </w:pPr>
            <w:r>
              <w:rPr>
                <w:rFonts w:ascii="Arial" w:hAnsi="Arial"/>
                <w:b/>
                <w:sz w:val="24"/>
              </w:rPr>
              <w:t>איום</w:t>
            </w:r>
          </w:p>
        </w:tc>
        <w:tc>
          <w:tcPr>
            <w:tcW w:type="dxa" w:w="2484"/>
          </w:tcPr>
          <w:p>
            <w:pPr>
              <w:jc w:val="right"/>
            </w:pPr>
            <w:r>
              <w:rPr>
                <w:rFonts w:ascii="Arial" w:hAnsi="Arial"/>
                <w:b/>
                <w:sz w:val="24"/>
              </w:rPr>
              <w:t>שכבה</w:t>
            </w:r>
          </w:p>
        </w:tc>
        <w:tc>
          <w:tcPr>
            <w:tcW w:type="dxa" w:w="2484"/>
          </w:tcPr>
          <w:p>
            <w:pPr>
              <w:jc w:val="right"/>
            </w:pPr>
            <w:r>
              <w:rPr>
                <w:rFonts w:ascii="Arial" w:hAnsi="Arial"/>
                <w:b/>
                <w:sz w:val="24"/>
              </w:rPr>
              <w:t>כיצד טופל</w:t>
            </w:r>
          </w:p>
        </w:tc>
        <w:tc>
          <w:tcPr>
            <w:tcW w:type="dxa" w:w="2484"/>
          </w:tcPr>
          <w:p>
            <w:pPr>
              <w:jc w:val="right"/>
            </w:pPr>
            <w:r>
              <w:rPr>
                <w:rFonts w:ascii="Arial" w:hAnsi="Arial"/>
                <w:b/>
                <w:sz w:val="24"/>
              </w:rPr>
              <w:t>הערה</w:t>
            </w:r>
          </w:p>
        </w:tc>
      </w:tr>
      <w:tr>
        <w:tc>
          <w:tcPr>
            <w:tcW w:type="dxa" w:w="2484"/>
          </w:tcPr>
          <w:p>
            <w:pPr>
              <w:jc w:val="right"/>
            </w:pPr>
            <w:r>
              <w:rPr>
                <w:rFonts w:ascii="Arial" w:hAnsi="Arial"/>
                <w:b w:val="0"/>
                <w:sz w:val="24"/>
              </w:rPr>
              <w:t>גניבת סיסמאות</w:t>
            </w:r>
          </w:p>
        </w:tc>
        <w:tc>
          <w:tcPr>
            <w:tcW w:type="dxa" w:w="2484"/>
          </w:tcPr>
          <w:p>
            <w:pPr>
              <w:jc w:val="right"/>
            </w:pPr>
            <w:r>
              <w:rPr>
                <w:rFonts w:ascii="Arial" w:hAnsi="Arial"/>
                <w:b w:val="0"/>
                <w:sz w:val="24"/>
              </w:rPr>
              <w:t>אפליקציה / מסד</w:t>
            </w:r>
          </w:p>
        </w:tc>
        <w:tc>
          <w:tcPr>
            <w:tcW w:type="dxa" w:w="2484"/>
          </w:tcPr>
          <w:p>
            <w:pPr>
              <w:jc w:val="right"/>
            </w:pPr>
            <w:r>
              <w:rPr>
                <w:rFonts w:ascii="Arial" w:hAnsi="Arial"/>
                <w:b w:val="0"/>
                <w:sz w:val="24"/>
              </w:rPr>
              <w:t>שמירת hash במקום סיסמה גלויה</w:t>
            </w:r>
          </w:p>
        </w:tc>
        <w:tc>
          <w:tcPr>
            <w:tcW w:type="dxa" w:w="2484"/>
          </w:tcPr>
          <w:p>
            <w:pPr>
              <w:jc w:val="right"/>
            </w:pPr>
            <w:r>
              <w:rPr>
                <w:rFonts w:ascii="Arial" w:hAnsi="Arial"/>
                <w:b w:val="0"/>
                <w:sz w:val="24"/>
              </w:rPr>
              <w:t>מומש</w:t>
            </w:r>
          </w:p>
        </w:tc>
      </w:tr>
      <w:tr>
        <w:tc>
          <w:tcPr>
            <w:tcW w:type="dxa" w:w="2484"/>
          </w:tcPr>
          <w:p>
            <w:pPr>
              <w:jc w:val="right"/>
            </w:pPr>
            <w:r>
              <w:rPr>
                <w:rFonts w:ascii="Arial" w:hAnsi="Arial"/>
                <w:b w:val="0"/>
                <w:sz w:val="24"/>
              </w:rPr>
              <w:t>CSRF</w:t>
            </w:r>
          </w:p>
        </w:tc>
        <w:tc>
          <w:tcPr>
            <w:tcW w:type="dxa" w:w="2484"/>
          </w:tcPr>
          <w:p>
            <w:pPr>
              <w:jc w:val="right"/>
            </w:pPr>
            <w:r>
              <w:rPr>
                <w:rFonts w:ascii="Arial" w:hAnsi="Arial"/>
                <w:b w:val="0"/>
                <w:sz w:val="24"/>
              </w:rPr>
              <w:t>אפליקציה</w:t>
            </w:r>
          </w:p>
        </w:tc>
        <w:tc>
          <w:tcPr>
            <w:tcW w:type="dxa" w:w="2484"/>
          </w:tcPr>
          <w:p>
            <w:pPr>
              <w:jc w:val="right"/>
            </w:pPr>
            <w:r>
              <w:rPr>
                <w:rFonts w:ascii="Arial" w:hAnsi="Arial"/>
                <w:b w:val="0"/>
                <w:sz w:val="24"/>
              </w:rPr>
              <w:t>Flask-WTF ו-hidden_tag בטפסים</w:t>
            </w:r>
          </w:p>
        </w:tc>
        <w:tc>
          <w:tcPr>
            <w:tcW w:type="dxa" w:w="2484"/>
          </w:tcPr>
          <w:p>
            <w:pPr>
              <w:jc w:val="right"/>
            </w:pPr>
            <w:r>
              <w:rPr>
                <w:rFonts w:ascii="Arial" w:hAnsi="Arial"/>
                <w:b w:val="0"/>
                <w:sz w:val="24"/>
              </w:rPr>
              <w:t>מומש</w:t>
            </w:r>
          </w:p>
        </w:tc>
      </w:tr>
      <w:tr>
        <w:tc>
          <w:tcPr>
            <w:tcW w:type="dxa" w:w="2484"/>
          </w:tcPr>
          <w:p>
            <w:pPr>
              <w:jc w:val="right"/>
            </w:pPr>
            <w:r>
              <w:rPr>
                <w:rFonts w:ascii="Arial" w:hAnsi="Arial"/>
                <w:b w:val="0"/>
                <w:sz w:val="24"/>
              </w:rPr>
              <w:t>XSS</w:t>
            </w:r>
          </w:p>
        </w:tc>
        <w:tc>
          <w:tcPr>
            <w:tcW w:type="dxa" w:w="2484"/>
          </w:tcPr>
          <w:p>
            <w:pPr>
              <w:jc w:val="right"/>
            </w:pPr>
            <w:r>
              <w:rPr>
                <w:rFonts w:ascii="Arial" w:hAnsi="Arial"/>
                <w:b w:val="0"/>
                <w:sz w:val="24"/>
              </w:rPr>
              <w:t>תצוגה</w:t>
            </w:r>
          </w:p>
        </w:tc>
        <w:tc>
          <w:tcPr>
            <w:tcW w:type="dxa" w:w="2484"/>
          </w:tcPr>
          <w:p>
            <w:pPr>
              <w:jc w:val="right"/>
            </w:pPr>
            <w:r>
              <w:rPr>
                <w:rFonts w:ascii="Arial" w:hAnsi="Arial"/>
                <w:b w:val="0"/>
                <w:sz w:val="24"/>
              </w:rPr>
              <w:t>סינון HTML באמצעות bleach</w:t>
            </w:r>
          </w:p>
        </w:tc>
        <w:tc>
          <w:tcPr>
            <w:tcW w:type="dxa" w:w="2484"/>
          </w:tcPr>
          <w:p>
            <w:pPr>
              <w:jc w:val="right"/>
            </w:pPr>
            <w:r>
              <w:rPr>
                <w:rFonts w:ascii="Arial" w:hAnsi="Arial"/>
                <w:b w:val="0"/>
                <w:sz w:val="24"/>
              </w:rPr>
              <w:t>מומש</w:t>
            </w:r>
          </w:p>
        </w:tc>
      </w:tr>
      <w:tr>
        <w:tc>
          <w:tcPr>
            <w:tcW w:type="dxa" w:w="2484"/>
          </w:tcPr>
          <w:p>
            <w:pPr>
              <w:jc w:val="right"/>
            </w:pPr>
            <w:r>
              <w:rPr>
                <w:rFonts w:ascii="Arial" w:hAnsi="Arial"/>
                <w:b w:val="0"/>
                <w:sz w:val="24"/>
              </w:rPr>
              <w:t>תוכן מסוכן ב-Markdown</w:t>
            </w:r>
          </w:p>
        </w:tc>
        <w:tc>
          <w:tcPr>
            <w:tcW w:type="dxa" w:w="2484"/>
          </w:tcPr>
          <w:p>
            <w:pPr>
              <w:jc w:val="right"/>
            </w:pPr>
            <w:r>
              <w:rPr>
                <w:rFonts w:ascii="Arial" w:hAnsi="Arial"/>
                <w:b w:val="0"/>
                <w:sz w:val="24"/>
              </w:rPr>
              <w:t>תצוגה</w:t>
            </w:r>
          </w:p>
        </w:tc>
        <w:tc>
          <w:tcPr>
            <w:tcW w:type="dxa" w:w="2484"/>
          </w:tcPr>
          <w:p>
            <w:pPr>
              <w:jc w:val="right"/>
            </w:pPr>
            <w:r>
              <w:rPr>
                <w:rFonts w:ascii="Arial" w:hAnsi="Arial"/>
                <w:b w:val="0"/>
                <w:sz w:val="24"/>
              </w:rPr>
              <w:t>רשימת תגיות מותרת בלבד</w:t>
            </w:r>
          </w:p>
        </w:tc>
        <w:tc>
          <w:tcPr>
            <w:tcW w:type="dxa" w:w="2484"/>
          </w:tcPr>
          <w:p>
            <w:pPr>
              <w:jc w:val="right"/>
            </w:pPr>
            <w:r>
              <w:rPr>
                <w:rFonts w:ascii="Arial" w:hAnsi="Arial"/>
                <w:b w:val="0"/>
                <w:sz w:val="24"/>
              </w:rPr>
              <w:t>מומש</w:t>
            </w:r>
          </w:p>
        </w:tc>
      </w:tr>
      <w:tr>
        <w:tc>
          <w:tcPr>
            <w:tcW w:type="dxa" w:w="2484"/>
          </w:tcPr>
          <w:p>
            <w:pPr>
              <w:jc w:val="right"/>
            </w:pPr>
            <w:r>
              <w:rPr>
                <w:rFonts w:ascii="Arial" w:hAnsi="Arial"/>
                <w:b w:val="0"/>
                <w:sz w:val="24"/>
              </w:rPr>
              <w:t>יירוט תעבורה</w:t>
            </w:r>
          </w:p>
        </w:tc>
        <w:tc>
          <w:tcPr>
            <w:tcW w:type="dxa" w:w="2484"/>
          </w:tcPr>
          <w:p>
            <w:pPr>
              <w:jc w:val="right"/>
            </w:pPr>
            <w:r>
              <w:rPr>
                <w:rFonts w:ascii="Arial" w:hAnsi="Arial"/>
                <w:b w:val="0"/>
                <w:sz w:val="24"/>
              </w:rPr>
              <w:t>תעבורה</w:t>
            </w:r>
          </w:p>
        </w:tc>
        <w:tc>
          <w:tcPr>
            <w:tcW w:type="dxa" w:w="2484"/>
          </w:tcPr>
          <w:p>
            <w:pPr>
              <w:jc w:val="right"/>
            </w:pPr>
            <w:r>
              <w:rPr>
                <w:rFonts w:ascii="Arial" w:hAnsi="Arial"/>
                <w:b w:val="0"/>
                <w:sz w:val="24"/>
              </w:rPr>
              <w:t>המלצה לשימוש ב-HTTPS בפריסה</w:t>
            </w:r>
          </w:p>
        </w:tc>
        <w:tc>
          <w:tcPr>
            <w:tcW w:type="dxa" w:w="2484"/>
          </w:tcPr>
          <w:p>
            <w:pPr>
              <w:jc w:val="right"/>
            </w:pPr>
            <w:r>
              <w:rPr>
                <w:rFonts w:ascii="Arial" w:hAnsi="Arial"/>
                <w:b w:val="0"/>
                <w:sz w:val="24"/>
              </w:rPr>
              <w:t>תלוי סביבה</w:t>
            </w:r>
          </w:p>
        </w:tc>
      </w:tr>
      <w:tr>
        <w:tc>
          <w:tcPr>
            <w:tcW w:type="dxa" w:w="2484"/>
          </w:tcPr>
          <w:p>
            <w:pPr>
              <w:jc w:val="right"/>
            </w:pPr>
            <w:r>
              <w:rPr>
                <w:rFonts w:ascii="Arial" w:hAnsi="Arial"/>
                <w:b w:val="0"/>
                <w:sz w:val="24"/>
              </w:rPr>
              <w:t>איפוס סיסמה לא מאומת</w:t>
            </w:r>
          </w:p>
        </w:tc>
        <w:tc>
          <w:tcPr>
            <w:tcW w:type="dxa" w:w="2484"/>
          </w:tcPr>
          <w:p>
            <w:pPr>
              <w:jc w:val="right"/>
            </w:pPr>
            <w:r>
              <w:rPr>
                <w:rFonts w:ascii="Arial" w:hAnsi="Arial"/>
                <w:b w:val="0"/>
                <w:sz w:val="24"/>
              </w:rPr>
              <w:t>אפליקציה</w:t>
            </w:r>
          </w:p>
        </w:tc>
        <w:tc>
          <w:tcPr>
            <w:tcW w:type="dxa" w:w="2484"/>
          </w:tcPr>
          <w:p>
            <w:pPr>
              <w:jc w:val="right"/>
            </w:pPr>
            <w:r>
              <w:rPr>
                <w:rFonts w:ascii="Arial" w:hAnsi="Arial"/>
                <w:b w:val="0"/>
                <w:sz w:val="24"/>
              </w:rPr>
              <w:t>לא טופל באופן מלא</w:t>
            </w:r>
          </w:p>
        </w:tc>
        <w:tc>
          <w:tcPr>
            <w:tcW w:type="dxa" w:w="2484"/>
          </w:tcPr>
          <w:p>
            <w:pPr>
              <w:jc w:val="right"/>
            </w:pPr>
            <w:r>
              <w:rPr>
                <w:rFonts w:ascii="Arial" w:hAnsi="Arial"/>
                <w:b w:val="0"/>
                <w:sz w:val="24"/>
              </w:rPr>
              <w:t>נדרש שיפור לטוקן חד-פעמי</w:t>
            </w:r>
          </w:p>
        </w:tc>
      </w:tr>
    </w:tbl>
    <w:p>
      <w:pPr>
        <w:pStyle w:val="Heading1"/>
        <w:jc w:val="right"/>
      </w:pPr>
      <w:r>
        <w:rPr>
          <w:rFonts w:ascii="Arial" w:hAnsi="Arial"/>
          <w:b/>
          <w:sz w:val="32"/>
        </w:rPr>
        <w:t>מימוש הפרויקט</w:t>
      </w:r>
    </w:p>
    <w:p>
      <w:pPr>
        <w:pStyle w:val="Heading2"/>
        <w:jc w:val="right"/>
      </w:pPr>
      <w:r>
        <w:rPr>
          <w:rFonts w:ascii="Arial" w:hAnsi="Arial"/>
          <w:b/>
          <w:sz w:val="28"/>
        </w:rPr>
        <w:t>סקירת מודולים מיובאים</w:t>
      </w:r>
    </w:p>
    <w:tbl>
      <w:tblPr>
        <w:tblStyle w:val="TableGrid"/>
        <w:tblW w:type="auto" w:w="0"/>
        <w:jc w:val="center"/>
        <w:tblLook w:firstColumn="1" w:firstRow="1" w:lastColumn="0" w:lastRow="0" w:noHBand="0" w:noVBand="1" w:val="04A0"/>
      </w:tblPr>
      <w:tblGrid>
        <w:gridCol w:w="4968"/>
        <w:gridCol w:w="4968"/>
      </w:tblGrid>
      <w:tr>
        <w:tc>
          <w:tcPr>
            <w:tcW w:type="dxa" w:w="4968"/>
          </w:tcPr>
          <w:p>
            <w:pPr>
              <w:jc w:val="right"/>
            </w:pPr>
            <w:r>
              <w:rPr>
                <w:rFonts w:ascii="Arial" w:hAnsi="Arial"/>
                <w:b/>
                <w:sz w:val="24"/>
              </w:rPr>
              <w:t>מודול</w:t>
            </w:r>
          </w:p>
        </w:tc>
        <w:tc>
          <w:tcPr>
            <w:tcW w:type="dxa" w:w="4968"/>
          </w:tcPr>
          <w:p>
            <w:pPr>
              <w:jc w:val="right"/>
            </w:pPr>
            <w:r>
              <w:rPr>
                <w:rFonts w:ascii="Arial" w:hAnsi="Arial"/>
                <w:b/>
                <w:sz w:val="24"/>
              </w:rPr>
              <w:t>תפקיד קצר</w:t>
            </w:r>
          </w:p>
        </w:tc>
      </w:tr>
      <w:tr>
        <w:tc>
          <w:tcPr>
            <w:tcW w:type="dxa" w:w="4968"/>
          </w:tcPr>
          <w:p>
            <w:pPr>
              <w:jc w:val="right"/>
            </w:pPr>
            <w:r>
              <w:rPr>
                <w:rFonts w:ascii="Arial" w:hAnsi="Arial"/>
                <w:b w:val="0"/>
                <w:sz w:val="24"/>
              </w:rPr>
              <w:t>Flask</w:t>
            </w:r>
          </w:p>
        </w:tc>
        <w:tc>
          <w:tcPr>
            <w:tcW w:type="dxa" w:w="4968"/>
          </w:tcPr>
          <w:p>
            <w:pPr>
              <w:jc w:val="right"/>
            </w:pPr>
            <w:r>
              <w:rPr>
                <w:rFonts w:ascii="Arial" w:hAnsi="Arial"/>
                <w:b w:val="0"/>
                <w:sz w:val="24"/>
              </w:rPr>
              <w:t>framework ליישום שרת-לקוח מבוסס ווב</w:t>
            </w:r>
          </w:p>
        </w:tc>
      </w:tr>
      <w:tr>
        <w:tc>
          <w:tcPr>
            <w:tcW w:type="dxa" w:w="4968"/>
          </w:tcPr>
          <w:p>
            <w:pPr>
              <w:jc w:val="right"/>
            </w:pPr>
            <w:r>
              <w:rPr>
                <w:rFonts w:ascii="Arial" w:hAnsi="Arial"/>
                <w:b w:val="0"/>
                <w:sz w:val="24"/>
              </w:rPr>
              <w:t>Flask-Login</w:t>
            </w:r>
          </w:p>
        </w:tc>
        <w:tc>
          <w:tcPr>
            <w:tcW w:type="dxa" w:w="4968"/>
          </w:tcPr>
          <w:p>
            <w:pPr>
              <w:jc w:val="right"/>
            </w:pPr>
            <w:r>
              <w:rPr>
                <w:rFonts w:ascii="Arial" w:hAnsi="Arial"/>
                <w:b w:val="0"/>
                <w:sz w:val="24"/>
              </w:rPr>
              <w:t>ניהול סשן ואימות משתמשות</w:t>
            </w:r>
          </w:p>
        </w:tc>
      </w:tr>
      <w:tr>
        <w:tc>
          <w:tcPr>
            <w:tcW w:type="dxa" w:w="4968"/>
          </w:tcPr>
          <w:p>
            <w:pPr>
              <w:jc w:val="right"/>
            </w:pPr>
            <w:r>
              <w:rPr>
                <w:rFonts w:ascii="Arial" w:hAnsi="Arial"/>
                <w:b w:val="0"/>
                <w:sz w:val="24"/>
              </w:rPr>
              <w:t>Flask-WTF / WTForms</w:t>
            </w:r>
          </w:p>
        </w:tc>
        <w:tc>
          <w:tcPr>
            <w:tcW w:type="dxa" w:w="4968"/>
          </w:tcPr>
          <w:p>
            <w:pPr>
              <w:jc w:val="right"/>
            </w:pPr>
            <w:r>
              <w:rPr>
                <w:rFonts w:ascii="Arial" w:hAnsi="Arial"/>
                <w:b w:val="0"/>
                <w:sz w:val="24"/>
              </w:rPr>
              <w:t>טפסים, ולידציה ו-CSRF</w:t>
            </w:r>
          </w:p>
        </w:tc>
      </w:tr>
      <w:tr>
        <w:tc>
          <w:tcPr>
            <w:tcW w:type="dxa" w:w="4968"/>
          </w:tcPr>
          <w:p>
            <w:pPr>
              <w:jc w:val="right"/>
            </w:pPr>
            <w:r>
              <w:rPr>
                <w:rFonts w:ascii="Arial" w:hAnsi="Arial"/>
                <w:b w:val="0"/>
                <w:sz w:val="24"/>
              </w:rPr>
              <w:t>SQLAlchemy</w:t>
            </w:r>
          </w:p>
        </w:tc>
        <w:tc>
          <w:tcPr>
            <w:tcW w:type="dxa" w:w="4968"/>
          </w:tcPr>
          <w:p>
            <w:pPr>
              <w:jc w:val="right"/>
            </w:pPr>
            <w:r>
              <w:rPr>
                <w:rFonts w:ascii="Arial" w:hAnsi="Arial"/>
                <w:b w:val="0"/>
                <w:sz w:val="24"/>
              </w:rPr>
              <w:t>גישה למסד נתונים דרך מודלים</w:t>
            </w:r>
          </w:p>
        </w:tc>
      </w:tr>
      <w:tr>
        <w:tc>
          <w:tcPr>
            <w:tcW w:type="dxa" w:w="4968"/>
          </w:tcPr>
          <w:p>
            <w:pPr>
              <w:jc w:val="right"/>
            </w:pPr>
            <w:r>
              <w:rPr>
                <w:rFonts w:ascii="Arial" w:hAnsi="Arial"/>
                <w:b w:val="0"/>
                <w:sz w:val="24"/>
              </w:rPr>
              <w:t>Werkzeug.security</w:t>
            </w:r>
          </w:p>
        </w:tc>
        <w:tc>
          <w:tcPr>
            <w:tcW w:type="dxa" w:w="4968"/>
          </w:tcPr>
          <w:p>
            <w:pPr>
              <w:jc w:val="right"/>
            </w:pPr>
            <w:r>
              <w:rPr>
                <w:rFonts w:ascii="Arial" w:hAnsi="Arial"/>
                <w:b w:val="0"/>
                <w:sz w:val="24"/>
              </w:rPr>
              <w:t>יצירת hash ובדיקת סיסמאות</w:t>
            </w:r>
          </w:p>
        </w:tc>
      </w:tr>
      <w:tr>
        <w:tc>
          <w:tcPr>
            <w:tcW w:type="dxa" w:w="4968"/>
          </w:tcPr>
          <w:p>
            <w:pPr>
              <w:jc w:val="right"/>
            </w:pPr>
            <w:r>
              <w:rPr>
                <w:rFonts w:ascii="Arial" w:hAnsi="Arial"/>
                <w:b w:val="0"/>
                <w:sz w:val="24"/>
              </w:rPr>
              <w:t>markdown</w:t>
            </w:r>
          </w:p>
        </w:tc>
        <w:tc>
          <w:tcPr>
            <w:tcW w:type="dxa" w:w="4968"/>
          </w:tcPr>
          <w:p>
            <w:pPr>
              <w:jc w:val="right"/>
            </w:pPr>
            <w:r>
              <w:rPr>
                <w:rFonts w:ascii="Arial" w:hAnsi="Arial"/>
                <w:b w:val="0"/>
                <w:sz w:val="24"/>
              </w:rPr>
              <w:t>המרת טקסט Markdown ל-HTML</w:t>
            </w:r>
          </w:p>
        </w:tc>
      </w:tr>
      <w:tr>
        <w:tc>
          <w:tcPr>
            <w:tcW w:type="dxa" w:w="4968"/>
          </w:tcPr>
          <w:p>
            <w:pPr>
              <w:jc w:val="right"/>
            </w:pPr>
            <w:r>
              <w:rPr>
                <w:rFonts w:ascii="Arial" w:hAnsi="Arial"/>
                <w:b w:val="0"/>
                <w:sz w:val="24"/>
              </w:rPr>
              <w:t>bleach</w:t>
            </w:r>
          </w:p>
        </w:tc>
        <w:tc>
          <w:tcPr>
            <w:tcW w:type="dxa" w:w="4968"/>
          </w:tcPr>
          <w:p>
            <w:pPr>
              <w:jc w:val="right"/>
            </w:pPr>
            <w:r>
              <w:rPr>
                <w:rFonts w:ascii="Arial" w:hAnsi="Arial"/>
                <w:b w:val="0"/>
                <w:sz w:val="24"/>
              </w:rPr>
              <w:t>סינון תגיות HTML מסוכנות</w:t>
            </w:r>
          </w:p>
        </w:tc>
      </w:tr>
      <w:tr>
        <w:tc>
          <w:tcPr>
            <w:tcW w:type="dxa" w:w="4968"/>
          </w:tcPr>
          <w:p>
            <w:pPr>
              <w:jc w:val="right"/>
            </w:pPr>
            <w:r>
              <w:rPr>
                <w:rFonts w:ascii="Arial" w:hAnsi="Arial"/>
                <w:b w:val="0"/>
                <w:sz w:val="24"/>
              </w:rPr>
              <w:t>openai</w:t>
            </w:r>
          </w:p>
        </w:tc>
        <w:tc>
          <w:tcPr>
            <w:tcW w:type="dxa" w:w="4968"/>
          </w:tcPr>
          <w:p>
            <w:pPr>
              <w:jc w:val="right"/>
            </w:pPr>
            <w:r>
              <w:rPr>
                <w:rFonts w:ascii="Arial" w:hAnsi="Arial"/>
                <w:b w:val="0"/>
                <w:sz w:val="24"/>
              </w:rPr>
              <w:t>יצירת שגרה מבוססת מודל שפה</w:t>
            </w:r>
          </w:p>
        </w:tc>
      </w:tr>
      <w:tr>
        <w:tc>
          <w:tcPr>
            <w:tcW w:type="dxa" w:w="4968"/>
          </w:tcPr>
          <w:p>
            <w:pPr>
              <w:jc w:val="right"/>
            </w:pPr>
            <w:r>
              <w:rPr>
                <w:rFonts w:ascii="Arial" w:hAnsi="Arial"/>
                <w:b w:val="0"/>
                <w:sz w:val="24"/>
              </w:rPr>
              <w:t>threading / queue / logging</w:t>
            </w:r>
          </w:p>
        </w:tc>
        <w:tc>
          <w:tcPr>
            <w:tcW w:type="dxa" w:w="4968"/>
          </w:tcPr>
          <w:p>
            <w:pPr>
              <w:jc w:val="right"/>
            </w:pPr>
            <w:r>
              <w:rPr>
                <w:rFonts w:ascii="Arial" w:hAnsi="Arial"/>
                <w:b w:val="0"/>
                <w:sz w:val="24"/>
              </w:rPr>
              <w:t>תיעוד אסינכרוני של אירועים</w:t>
            </w:r>
          </w:p>
        </w:tc>
      </w:tr>
    </w:tbl>
    <w:p>
      <w:pPr>
        <w:pStyle w:val="Heading2"/>
        <w:jc w:val="right"/>
      </w:pPr>
      <w:r>
        <w:rPr>
          <w:rFonts w:ascii="Arial" w:hAnsi="Arial"/>
          <w:b/>
          <w:sz w:val="28"/>
        </w:rPr>
        <w:t>מודולים ומחלקות שפותחו בפרויקט</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jc w:val="right"/>
            </w:pPr>
            <w:r>
              <w:rPr>
                <w:rFonts w:ascii="Arial" w:hAnsi="Arial"/>
                <w:b/>
                <w:sz w:val="24"/>
              </w:rPr>
              <w:t>מחלקה / מודול</w:t>
            </w:r>
          </w:p>
        </w:tc>
        <w:tc>
          <w:tcPr>
            <w:tcW w:type="dxa" w:w="3312"/>
          </w:tcPr>
          <w:p>
            <w:pPr>
              <w:jc w:val="right"/>
            </w:pPr>
            <w:r>
              <w:rPr>
                <w:rFonts w:ascii="Arial" w:hAnsi="Arial"/>
                <w:b/>
                <w:sz w:val="24"/>
              </w:rPr>
              <w:t>תפקיד</w:t>
            </w:r>
          </w:p>
        </w:tc>
        <w:tc>
          <w:tcPr>
            <w:tcW w:type="dxa" w:w="3312"/>
          </w:tcPr>
          <w:p>
            <w:pPr>
              <w:jc w:val="right"/>
            </w:pPr>
            <w:r>
              <w:rPr>
                <w:rFonts w:ascii="Arial" w:hAnsi="Arial"/>
                <w:b/>
                <w:sz w:val="24"/>
              </w:rPr>
              <w:t>תכונות / פעולות מרכזיות</w:t>
            </w:r>
          </w:p>
        </w:tc>
      </w:tr>
      <w:tr>
        <w:tc>
          <w:tcPr>
            <w:tcW w:type="dxa" w:w="3312"/>
          </w:tcPr>
          <w:p>
            <w:pPr>
              <w:jc w:val="right"/>
            </w:pPr>
            <w:r>
              <w:rPr>
                <w:rFonts w:ascii="Arial" w:hAnsi="Arial"/>
                <w:b w:val="0"/>
                <w:sz w:val="24"/>
              </w:rPr>
              <w:t>User</w:t>
            </w:r>
          </w:p>
        </w:tc>
        <w:tc>
          <w:tcPr>
            <w:tcW w:type="dxa" w:w="3312"/>
          </w:tcPr>
          <w:p>
            <w:pPr>
              <w:jc w:val="right"/>
            </w:pPr>
            <w:r>
              <w:rPr>
                <w:rFonts w:ascii="Arial" w:hAnsi="Arial"/>
                <w:b w:val="0"/>
                <w:sz w:val="24"/>
              </w:rPr>
              <w:t>שמירת נתוני משתמשת</w:t>
            </w:r>
          </w:p>
        </w:tc>
        <w:tc>
          <w:tcPr>
            <w:tcW w:type="dxa" w:w="3312"/>
          </w:tcPr>
          <w:p>
            <w:pPr>
              <w:jc w:val="right"/>
            </w:pPr>
            <w:r>
              <w:rPr>
                <w:rFonts w:ascii="Arial" w:hAnsi="Arial"/>
                <w:b w:val="0"/>
                <w:sz w:val="24"/>
              </w:rPr>
              <w:t>set_password, check_password</w:t>
            </w:r>
          </w:p>
        </w:tc>
      </w:tr>
      <w:tr>
        <w:tc>
          <w:tcPr>
            <w:tcW w:type="dxa" w:w="3312"/>
          </w:tcPr>
          <w:p>
            <w:pPr>
              <w:jc w:val="right"/>
            </w:pPr>
            <w:r>
              <w:rPr>
                <w:rFonts w:ascii="Arial" w:hAnsi="Arial"/>
                <w:b w:val="0"/>
                <w:sz w:val="24"/>
              </w:rPr>
              <w:t>SkinProfile</w:t>
            </w:r>
          </w:p>
        </w:tc>
        <w:tc>
          <w:tcPr>
            <w:tcW w:type="dxa" w:w="3312"/>
          </w:tcPr>
          <w:p>
            <w:pPr>
              <w:jc w:val="right"/>
            </w:pPr>
            <w:r>
              <w:rPr>
                <w:rFonts w:ascii="Arial" w:hAnsi="Arial"/>
                <w:b w:val="0"/>
                <w:sz w:val="24"/>
              </w:rPr>
              <w:t>שמירת תשובות שאלון</w:t>
            </w:r>
          </w:p>
        </w:tc>
        <w:tc>
          <w:tcPr>
            <w:tcW w:type="dxa" w:w="3312"/>
          </w:tcPr>
          <w:p>
            <w:pPr>
              <w:jc w:val="right"/>
            </w:pPr>
            <w:r>
              <w:rPr>
                <w:rFonts w:ascii="Arial" w:hAnsi="Arial"/>
                <w:b w:val="0"/>
                <w:sz w:val="24"/>
              </w:rPr>
              <w:t>set_answers, get_answers</w:t>
            </w:r>
          </w:p>
        </w:tc>
      </w:tr>
      <w:tr>
        <w:tc>
          <w:tcPr>
            <w:tcW w:type="dxa" w:w="3312"/>
          </w:tcPr>
          <w:p>
            <w:pPr>
              <w:jc w:val="right"/>
            </w:pPr>
            <w:r>
              <w:rPr>
                <w:rFonts w:ascii="Arial" w:hAnsi="Arial"/>
                <w:b w:val="0"/>
                <w:sz w:val="24"/>
              </w:rPr>
              <w:t>Routine</w:t>
            </w:r>
          </w:p>
        </w:tc>
        <w:tc>
          <w:tcPr>
            <w:tcW w:type="dxa" w:w="3312"/>
          </w:tcPr>
          <w:p>
            <w:pPr>
              <w:jc w:val="right"/>
            </w:pPr>
            <w:r>
              <w:rPr>
                <w:rFonts w:ascii="Arial" w:hAnsi="Arial"/>
                <w:b w:val="0"/>
                <w:sz w:val="24"/>
              </w:rPr>
              <w:t>שמירת שגרה נוכחית</w:t>
            </w:r>
          </w:p>
        </w:tc>
        <w:tc>
          <w:tcPr>
            <w:tcW w:type="dxa" w:w="3312"/>
          </w:tcPr>
          <w:p>
            <w:pPr>
              <w:jc w:val="right"/>
            </w:pPr>
            <w:r>
              <w:rPr>
                <w:rFonts w:ascii="Arial" w:hAnsi="Arial"/>
                <w:b w:val="0"/>
                <w:sz w:val="24"/>
              </w:rPr>
              <w:t>morning_text, evening_text, used_openai</w:t>
            </w:r>
          </w:p>
        </w:tc>
      </w:tr>
      <w:tr>
        <w:tc>
          <w:tcPr>
            <w:tcW w:type="dxa" w:w="3312"/>
          </w:tcPr>
          <w:p>
            <w:pPr>
              <w:jc w:val="right"/>
            </w:pPr>
            <w:r>
              <w:rPr>
                <w:rFonts w:ascii="Arial" w:hAnsi="Arial"/>
                <w:b w:val="0"/>
                <w:sz w:val="24"/>
              </w:rPr>
              <w:t>RoutineVersion</w:t>
            </w:r>
          </w:p>
        </w:tc>
        <w:tc>
          <w:tcPr>
            <w:tcW w:type="dxa" w:w="3312"/>
          </w:tcPr>
          <w:p>
            <w:pPr>
              <w:jc w:val="right"/>
            </w:pPr>
            <w:r>
              <w:rPr>
                <w:rFonts w:ascii="Arial" w:hAnsi="Arial"/>
                <w:b w:val="0"/>
                <w:sz w:val="24"/>
              </w:rPr>
              <w:t>שמירת היסטוריית גרסאות</w:t>
            </w:r>
          </w:p>
        </w:tc>
        <w:tc>
          <w:tcPr>
            <w:tcW w:type="dxa" w:w="3312"/>
          </w:tcPr>
          <w:p>
            <w:pPr>
              <w:jc w:val="right"/>
            </w:pPr>
            <w:r>
              <w:rPr>
                <w:rFonts w:ascii="Arial" w:hAnsi="Arial"/>
                <w:b w:val="0"/>
                <w:sz w:val="24"/>
              </w:rPr>
              <w:t>version_number, answers_json</w:t>
            </w:r>
          </w:p>
        </w:tc>
      </w:tr>
      <w:tr>
        <w:tc>
          <w:tcPr>
            <w:tcW w:type="dxa" w:w="3312"/>
          </w:tcPr>
          <w:p>
            <w:pPr>
              <w:jc w:val="right"/>
            </w:pPr>
            <w:r>
              <w:rPr>
                <w:rFonts w:ascii="Arial" w:hAnsi="Arial"/>
                <w:b w:val="0"/>
                <w:sz w:val="24"/>
              </w:rPr>
              <w:t>CommunityShare</w:t>
            </w:r>
          </w:p>
        </w:tc>
        <w:tc>
          <w:tcPr>
            <w:tcW w:type="dxa" w:w="3312"/>
          </w:tcPr>
          <w:p>
            <w:pPr>
              <w:jc w:val="right"/>
            </w:pPr>
            <w:r>
              <w:rPr>
                <w:rFonts w:ascii="Arial" w:hAnsi="Arial"/>
                <w:b w:val="0"/>
                <w:sz w:val="24"/>
              </w:rPr>
              <w:t>שיתוף ציבורי בקהילה</w:t>
            </w:r>
          </w:p>
        </w:tc>
        <w:tc>
          <w:tcPr>
            <w:tcW w:type="dxa" w:w="3312"/>
          </w:tcPr>
          <w:p>
            <w:pPr>
              <w:jc w:val="right"/>
            </w:pPr>
            <w:r>
              <w:rPr>
                <w:rFonts w:ascii="Arial" w:hAnsi="Arial"/>
                <w:b w:val="0"/>
                <w:sz w:val="24"/>
              </w:rPr>
              <w:t>display_name, routines</w:t>
            </w:r>
          </w:p>
        </w:tc>
      </w:tr>
      <w:tr>
        <w:tc>
          <w:tcPr>
            <w:tcW w:type="dxa" w:w="3312"/>
          </w:tcPr>
          <w:p>
            <w:pPr>
              <w:jc w:val="right"/>
            </w:pPr>
            <w:r>
              <w:rPr>
                <w:rFonts w:ascii="Arial" w:hAnsi="Arial"/>
                <w:b w:val="0"/>
                <w:sz w:val="24"/>
              </w:rPr>
              <w:t>CommunityReaction</w:t>
            </w:r>
          </w:p>
        </w:tc>
        <w:tc>
          <w:tcPr>
            <w:tcW w:type="dxa" w:w="3312"/>
          </w:tcPr>
          <w:p>
            <w:pPr>
              <w:jc w:val="right"/>
            </w:pPr>
            <w:r>
              <w:rPr>
                <w:rFonts w:ascii="Arial" w:hAnsi="Arial"/>
                <w:b w:val="0"/>
                <w:sz w:val="24"/>
              </w:rPr>
              <w:t>לייק / דיסלייק</w:t>
            </w:r>
          </w:p>
        </w:tc>
        <w:tc>
          <w:tcPr>
            <w:tcW w:type="dxa" w:w="3312"/>
          </w:tcPr>
          <w:p>
            <w:pPr>
              <w:jc w:val="right"/>
            </w:pPr>
            <w:r>
              <w:rPr>
                <w:rFonts w:ascii="Arial" w:hAnsi="Arial"/>
                <w:b w:val="0"/>
                <w:sz w:val="24"/>
              </w:rPr>
              <w:t>value, uniqueness per user/share</w:t>
            </w:r>
          </w:p>
        </w:tc>
      </w:tr>
      <w:tr>
        <w:tc>
          <w:tcPr>
            <w:tcW w:type="dxa" w:w="3312"/>
          </w:tcPr>
          <w:p>
            <w:pPr>
              <w:jc w:val="right"/>
            </w:pPr>
            <w:r>
              <w:rPr>
                <w:rFonts w:ascii="Arial" w:hAnsi="Arial"/>
                <w:b w:val="0"/>
                <w:sz w:val="24"/>
              </w:rPr>
              <w:t>routine_ai.py</w:t>
            </w:r>
          </w:p>
        </w:tc>
        <w:tc>
          <w:tcPr>
            <w:tcW w:type="dxa" w:w="3312"/>
          </w:tcPr>
          <w:p>
            <w:pPr>
              <w:jc w:val="right"/>
            </w:pPr>
            <w:r>
              <w:rPr>
                <w:rFonts w:ascii="Arial" w:hAnsi="Arial"/>
                <w:b w:val="0"/>
                <w:sz w:val="24"/>
              </w:rPr>
              <w:t>יצירת שגרה</w:t>
            </w:r>
          </w:p>
        </w:tc>
        <w:tc>
          <w:tcPr>
            <w:tcW w:type="dxa" w:w="3312"/>
          </w:tcPr>
          <w:p>
            <w:pPr>
              <w:jc w:val="right"/>
            </w:pPr>
            <w:r>
              <w:rPr>
                <w:rFonts w:ascii="Arial" w:hAnsi="Arial"/>
                <w:b w:val="0"/>
                <w:sz w:val="24"/>
              </w:rPr>
              <w:t>generate_routine, _build_fallback_routine</w:t>
            </w:r>
          </w:p>
        </w:tc>
      </w:tr>
      <w:tr>
        <w:tc>
          <w:tcPr>
            <w:tcW w:type="dxa" w:w="3312"/>
          </w:tcPr>
          <w:p>
            <w:pPr>
              <w:jc w:val="right"/>
            </w:pPr>
            <w:r>
              <w:rPr>
                <w:rFonts w:ascii="Arial" w:hAnsi="Arial"/>
                <w:b w:val="0"/>
                <w:sz w:val="24"/>
              </w:rPr>
              <w:t>audit_logger.py</w:t>
            </w:r>
          </w:p>
        </w:tc>
        <w:tc>
          <w:tcPr>
            <w:tcW w:type="dxa" w:w="3312"/>
          </w:tcPr>
          <w:p>
            <w:pPr>
              <w:jc w:val="right"/>
            </w:pPr>
            <w:r>
              <w:rPr>
                <w:rFonts w:ascii="Arial" w:hAnsi="Arial"/>
                <w:b w:val="0"/>
                <w:sz w:val="24"/>
              </w:rPr>
              <w:t>תיעוד אסינכרוני</w:t>
            </w:r>
          </w:p>
        </w:tc>
        <w:tc>
          <w:tcPr>
            <w:tcW w:type="dxa" w:w="3312"/>
          </w:tcPr>
          <w:p>
            <w:pPr>
              <w:jc w:val="right"/>
            </w:pPr>
            <w:r>
              <w:rPr>
                <w:rFonts w:ascii="Arial" w:hAnsi="Arial"/>
                <w:b w:val="0"/>
                <w:sz w:val="24"/>
              </w:rPr>
              <w:t>init_async_audit_logger, log_audit_event</w:t>
            </w:r>
          </w:p>
        </w:tc>
      </w:tr>
    </w:tbl>
    <w:p>
      <w:pPr>
        <w:pStyle w:val="Heading2"/>
        <w:jc w:val="right"/>
      </w:pPr>
      <w:r>
        <w:rPr>
          <w:rFonts w:ascii="Arial" w:hAnsi="Arial"/>
          <w:b/>
          <w:sz w:val="28"/>
        </w:rPr>
        <w:t>קטעי קוד ויכולות מרכזיות</w:t>
      </w:r>
    </w:p>
    <w:p>
      <w:pPr>
        <w:pStyle w:val="Heading3"/>
        <w:jc w:val="right"/>
      </w:pPr>
      <w:r>
        <w:rPr>
          <w:rFonts w:ascii="Arial" w:hAnsi="Arial"/>
          <w:b/>
          <w:sz w:val="24"/>
        </w:rPr>
        <w:t>ניהול סיסמאות בצורה בטוחה</w:t>
      </w:r>
    </w:p>
    <w:p>
      <w:pPr>
        <w:jc w:val="right"/>
      </w:pPr>
      <w:r>
        <w:rPr>
          <w:rFonts w:ascii="Arial" w:hAnsi="Arial"/>
          <w:b w:val="0"/>
          <w:sz w:val="24"/>
        </w:rPr>
        <w:t>בקטע הבא ניתן לראות שהמערכת אינה שומרת את הסיסמה עצמה אלא hash שלה בלבד. זהו עקרון יסוד חשוב בהגנת סייבר.</w:t>
      </w:r>
    </w:p>
    <w:p>
      <w:pPr>
        <w:ind w:left="288" w:right="288"/>
        <w:jc w:val="right"/>
      </w:pPr>
      <w:r>
        <w:rPr>
          <w:rFonts w:ascii="Courier New" w:hAnsi="Courier New"/>
          <w:b w:val="0"/>
          <w:sz w:val="18"/>
        </w:rPr>
        <w:t xml:space="preserve">    def set_password(self, password: str) -&gt; None:</w:t>
        <w:br/>
        <w:t xml:space="preserve">        self.password_hash = generate_password_hash(password)</w:t>
        <w:br/>
        <w:br/>
        <w:t xml:space="preserve">    def check_password(self, password: str) -&gt; bool:</w:t>
        <w:br/>
        <w:t xml:space="preserve">        return check_password_hash(self.password_hash, password)</w:t>
      </w:r>
    </w:p>
    <w:p>
      <w:pPr>
        <w:pStyle w:val="Heading3"/>
        <w:jc w:val="right"/>
      </w:pPr>
      <w:r>
        <w:rPr>
          <w:rFonts w:ascii="Arial" w:hAnsi="Arial"/>
          <w:b/>
          <w:sz w:val="24"/>
        </w:rPr>
        <w:t>שמירת שאלון ויצירת שגרה חדשה</w:t>
      </w:r>
    </w:p>
    <w:p>
      <w:pPr>
        <w:jc w:val="right"/>
      </w:pPr>
      <w:r>
        <w:rPr>
          <w:rFonts w:ascii="Arial" w:hAnsi="Arial"/>
          <w:b w:val="0"/>
          <w:sz w:val="24"/>
        </w:rPr>
        <w:t>כאן מתבצעת שמירת תשובות השאלון, יצירת שגרת טיפוח, ושמירת גרסה חדשה של התוצאה. זהו לב התהליך העסקי של המערכת.</w:t>
      </w:r>
    </w:p>
    <w:p>
      <w:pPr>
        <w:ind w:left="288" w:right="288"/>
        <w:jc w:val="right"/>
      </w:pPr>
      <w:r>
        <w:rPr>
          <w:rFonts w:ascii="Courier New" w:hAnsi="Courier New"/>
          <w:b w:val="0"/>
          <w:sz w:val="18"/>
        </w:rPr>
        <w:t xml:space="preserve">    if form.validate_on_submit():</w:t>
        <w:br/>
        <w:t xml:space="preserve">        answers = _answers_to_dict(form)</w:t>
        <w:br/>
        <w:t xml:space="preserve">        if prof is None:</w:t>
        <w:br/>
        <w:t xml:space="preserve">            prof = SkinProfile(user_id=current_user.id)</w:t>
        <w:br/>
        <w:t xml:space="preserve">            db.session.add(prof)</w:t>
        <w:br/>
        <w:t xml:space="preserve">        prof.set_answers(answers)</w:t>
        <w:br/>
        <w:t xml:space="preserve">        prof.summary_label = _summary_label(answers)</w:t>
        <w:br/>
        <w:br/>
        <w:t xml:space="preserve">        m_text, e_text, used_ai = generate_routine(answers)</w:t>
        <w:br/>
        <w:t xml:space="preserve">        r = Routine.query.filter_by(user_id=current_user.id).first()</w:t>
        <w:br/>
        <w:t xml:space="preserve">        if r is None:</w:t>
        <w:br/>
        <w:t xml:space="preserve">            r = Routine(user_id=current_user.id)</w:t>
        <w:br/>
        <w:t xml:space="preserve">            db.session.add(r)</w:t>
        <w:br/>
        <w:t xml:space="preserve">        r.morning_text = m_text</w:t>
        <w:br/>
        <w:t xml:space="preserve">        r.evening_text = e_text</w:t>
        <w:br/>
        <w:t xml:space="preserve">        r.used_openai = used_ai</w:t>
        <w:br/>
        <w:br/>
        <w:t xml:space="preserve">        prev_version = (</w:t>
        <w:br/>
        <w:t xml:space="preserve">            RoutineVersion.query.filter_by(user_id=current_user.id)</w:t>
        <w:br/>
        <w:t xml:space="preserve">            .order_by(RoutineVersion.version_number.desc())</w:t>
        <w:br/>
        <w:t xml:space="preserve">            .first()</w:t>
        <w:br/>
        <w:t xml:space="preserve">        )</w:t>
        <w:br/>
        <w:t xml:space="preserve">        next_version = (prev_version.version_number + 1) if prev_version else 1</w:t>
        <w:br/>
        <w:t xml:space="preserve">        rv = RoutineVersion(</w:t>
        <w:br/>
        <w:t xml:space="preserve">            user_id=current_user.id,</w:t>
        <w:br/>
        <w:t xml:space="preserve">            version_number=next_version,</w:t>
        <w:br/>
        <w:t xml:space="preserve">            morning_text=m_text,</w:t>
        <w:br/>
        <w:t xml:space="preserve">            evening_text=e_text,</w:t>
        <w:br/>
        <w:t xml:space="preserve">            used_openai=used_ai,</w:t>
        <w:br/>
        <w:t xml:space="preserve">        )</w:t>
        <w:br/>
        <w:t xml:space="preserve">        rv.set_answers(answers)</w:t>
        <w:br/>
        <w:t xml:space="preserve">        db.session.add(rv)</w:t>
        <w:br/>
        <w:t xml:space="preserve">        db.session.commit()</w:t>
        <w:br/>
        <w:t xml:space="preserve">        log_audit_event(</w:t>
        <w:br/>
        <w:t xml:space="preserve">            "questionnaire.submit_success",</w:t>
        <w:br/>
        <w:t xml:space="preserve">            user_id=current_user.id,</w:t>
        <w:br/>
        <w:t xml:space="preserve">            routine_version=next_version,</w:t>
        <w:br/>
        <w:t xml:space="preserve">            used_openai=used_ai,</w:t>
        <w:br/>
        <w:t xml:space="preserve">        )</w:t>
        <w:br/>
        <w:t xml:space="preserve">        flash(f"השאלון נשמר ונוצרה שגרה מותאמת אישית (גרסה {next_version}).", "success")</w:t>
        <w:br/>
        <w:t xml:space="preserve">        return redirect(url_for("questionnaire.view_routine"))</w:t>
      </w:r>
    </w:p>
    <w:p>
      <w:pPr>
        <w:pStyle w:val="Heading3"/>
        <w:jc w:val="right"/>
      </w:pPr>
      <w:r>
        <w:rPr>
          <w:rFonts w:ascii="Arial" w:hAnsi="Arial"/>
          <w:b/>
          <w:sz w:val="24"/>
        </w:rPr>
        <w:t>מנגנון fallback ליצירת שגרה</w:t>
      </w:r>
    </w:p>
    <w:p>
      <w:pPr>
        <w:jc w:val="right"/>
      </w:pPr>
      <w:r>
        <w:rPr>
          <w:rFonts w:ascii="Arial" w:hAnsi="Arial"/>
          <w:b w:val="0"/>
          <w:sz w:val="24"/>
        </w:rPr>
        <w:t>המערכת תוכננה כך שגם אם שירות ה-AI אינו זמין, עדיין נוצרת שגרה הגיונית מבוססת כללים. זהו שיקול חשוב של אמינות וזמינות.</w:t>
      </w:r>
    </w:p>
    <w:p>
      <w:pPr>
        <w:ind w:left="288" w:right="288"/>
        <w:jc w:val="right"/>
      </w:pPr>
      <w:r>
        <w:rPr>
          <w:rFonts w:ascii="Courier New" w:hAnsi="Courier New"/>
          <w:b w:val="0"/>
          <w:sz w:val="18"/>
        </w:rPr>
        <w:t>def _build_fallback_routine(answers: dict[str, Any]) -&gt; tuple[str, str, bool]:</w:t>
        <w:br/>
        <w:t xml:space="preserve">    """שגרה מובנית בעברית לפי תשובות (ללא API)."""</w:t>
        <w:br/>
        <w:t xml:space="preserve">    skin = answers.get("skin_type") or "normal"</w:t>
        <w:br/>
        <w:t xml:space="preserve">    concerns = answers.get("concerns") or []</w:t>
        <w:br/>
        <w:t xml:space="preserve">    sens = answers.get("sensitivities") or []</w:t>
        <w:br/>
        <w:t xml:space="preserve">    budget = answers.get("budget") or "medium"</w:t>
        <w:br/>
        <w:t xml:space="preserve">    avoid_fragrance = "fragrance" in sens</w:t>
        <w:br/>
        <w:br/>
        <w:t xml:space="preserve">    intro = f"סוג עור שנבחר: {skin}. מטרות: {', '.join(concerns) if concerns else 'כלליות'}."</w:t>
        <w:br/>
        <w:t xml:space="preserve">    if avoid_fragrance:</w:t>
        <w:br/>
        <w:t xml:space="preserve">        intro += " מומלץ להעדיף מוצרים ללא בשמים."</w:t>
        <w:br/>
        <w:br/>
        <w:t xml:space="preserve">    morning = f"""## שגרת בוקר</w:t>
        <w:br/>
        <w:br/>
        <w:t>{intro}</w:t>
        <w:br/>
        <w:br/>
        <w:t>1. **ניקוי עדין** — קצף/ג׳ל ניקוי מתאים לעור {skin}. עיסוי קצר במים פושרים, שטיפה.</w:t>
        <w:br/>
        <w:t>2. **טונר (אופציונלי)** — אם העור צמא למים או אחרי ניקוי מתיחה.</w:t>
        <w:br/>
        <w:t>3. **סרום** — לפי חששות: """</w:t>
        <w:br/>
        <w:t xml:space="preserve">    if "acne" in concerns:</w:t>
        <w:br/>
        <w:t xml:space="preserve">        morning += "ניתן לשקול סרום עם ניאצינאמיד או חומצה אזלאית בהתאמה הדרגתית. "</w:t>
        <w:br/>
        <w:t xml:space="preserve">    elif "dryness" in concerns:</w:t>
        <w:br/>
        <w:t xml:space="preserve">        morning += "סרום היאלורוני או סרום לחות. "</w:t>
        <w:br/>
        <w:t xml:space="preserve">    else:</w:t>
        <w:br/>
        <w:t xml:space="preserve">        morning += "סרום לפי צורך (לחות/הבהרה). "</w:t>
        <w:br/>
        <w:br/>
        <w:t xml:space="preserve">    morning += f"""</w:t>
        <w:br/>
        <w:t>4. **קרם לחות** — שכבה לפי עובי שמתאימה לעור {skin} ולתקציב ({budget}).</w:t>
        <w:br/>
        <w:t>5. **מקדים SPF** — קרם לחות עם SPF או שכבת קרם הגנה נפרדת (מינימום SPF 30), מריחה סבירה.</w:t>
        <w:br/>
        <w:br/>
        <w:t>**טיפ:** המתנה דקה בין שכבות לספיגה טובה יותר.</w:t>
        <w:br/>
        <w:t>"""</w:t>
        <w:br/>
        <w:br/>
        <w:t xml:space="preserve">    evening = f"""## שגרת ערב</w:t>
        <w:br/>
        <w:br/>
        <w:t>1. **הסרת איפור / ניקוי כפול** — אם יש איפור: שמן ניקוי או מיסלר, ואז ניקוי מים.</w:t>
        <w:br/>
        <w:t>2. **ניקוי** — אותו מנקה כמו בבוקר (או מנקה עדין יותר בערב אם העור רגיש).</w:t>
        <w:br/>
        <w:t>3. **טיפול ממוקד** — """</w:t>
        <w:br/>
        <w:t xml:space="preserve">    if "wrinkles" in concerns or "hyperpigmentation" in concerns:</w:t>
        <w:br/>
        <w:t xml:space="preserve">        evening += "בערב מתאימים לעיתים רטינואיד/מוצרים עם רטינול בהדרגה (לא בהריון/הנקה — יש להתייעץ). "</w:t>
        <w:br/>
        <w:t xml:space="preserve">    elif "acne" in concerns:</w:t>
        <w:br/>
        <w:t xml:space="preserve">        evening += "טיפול נקודתי או סרום לפצעונים לפי המלצת רוקח/רופא עור. "</w:t>
        <w:br/>
        <w:t xml:space="preserve">    else:</w:t>
        <w:br/>
        <w:t xml:space="preserve">        evening += "סרום לפי מטרה (לחות/הרגעה). "</w:t>
        <w:br/>
        <w:br/>
        <w:t xml:space="preserve">    evening += f"""</w:t>
        <w:br/>
        <w:t>4. **קרם לחות** — עשיר יותר מבבוקר אם העור יבש; שכבה דקה אם שמני.</w:t>
        <w:br/>
        <w:t>5. **שפתיים / אזור עיניים** — לפי צורך.</w:t>
        <w:br/>
        <w:br/>
        <w:t>**טיפ:** 2–3 פעמים בשבוע ניתן להוסיף אקספוליאציה עדינה *רק אם* העור אינו מגורה — לא באותו לילה כרטינול חזק.</w:t>
        <w:br/>
        <w:t>"""</w:t>
        <w:br/>
        <w:t xml:space="preserve">    return morning.strip(), evening.strip(), False</w:t>
      </w:r>
    </w:p>
    <w:p>
      <w:pPr>
        <w:pStyle w:val="Heading3"/>
        <w:jc w:val="right"/>
      </w:pPr>
      <w:r>
        <w:rPr>
          <w:rFonts w:ascii="Arial" w:hAnsi="Arial"/>
          <w:b/>
          <w:sz w:val="24"/>
        </w:rPr>
        <w:t>תיעוד אירועים אסינכרוני</w:t>
      </w:r>
    </w:p>
    <w:p>
      <w:pPr>
        <w:jc w:val="right"/>
      </w:pPr>
      <w:r>
        <w:rPr>
          <w:rFonts w:ascii="Arial" w:hAnsi="Arial"/>
          <w:b w:val="0"/>
          <w:sz w:val="24"/>
        </w:rPr>
        <w:t>קטע זה מדגים שימוש ב-thread נפרד ובתור הודעות לצורך כתיבת לוגים מבלי לעכב את הטיפול בבקשת המשתמשת.</w:t>
      </w:r>
    </w:p>
    <w:p>
      <w:pPr>
        <w:ind w:left="288" w:right="288"/>
        <w:jc w:val="right"/>
      </w:pPr>
      <w:r>
        <w:rPr>
          <w:rFonts w:ascii="Courier New" w:hAnsi="Courier New"/>
          <w:b w:val="0"/>
          <w:sz w:val="18"/>
        </w:rPr>
        <w:t>def _worker(app: Flask) -&gt; None:</w:t>
        <w:br/>
        <w:t xml:space="preserve">    logger = _build_logger()</w:t>
        <w:br/>
        <w:t xml:space="preserve">    with app.app_context():</w:t>
        <w:br/>
        <w:t xml:space="preserve">        while not _stop_event.is_set():</w:t>
        <w:br/>
        <w:t xml:space="preserve">            try:</w:t>
        <w:br/>
        <w:t xml:space="preserve">                payload = _queue.get(timeout=0.5)</w:t>
        <w:br/>
        <w:t xml:space="preserve">            except Empty:</w:t>
        <w:br/>
        <w:t xml:space="preserve">                continue</w:t>
        <w:br/>
        <w:t xml:space="preserve">            try:</w:t>
        <w:br/>
        <w:t xml:space="preserve">                logger.info(json.dumps(payload, ensure_ascii=False))</w:t>
        <w:br/>
        <w:t xml:space="preserve">            except Exception:</w:t>
        <w:br/>
        <w:t xml:space="preserve">                app.logger.exception("Failed writing audit event")</w:t>
        <w:br/>
        <w:br/>
        <w:br/>
        <w:t>def init_async_audit_logger(app: Flask) -&gt; None:</w:t>
        <w:br/>
        <w:t xml:space="preserve">    global _started</w:t>
        <w:br/>
        <w:t xml:space="preserve">    if _started:</w:t>
        <w:br/>
        <w:t xml:space="preserve">        return</w:t>
        <w:br/>
        <w:t xml:space="preserve">    thread = Thread(target=_worker, args=(app,), daemon=True, name="audit-log-worker")</w:t>
        <w:br/>
        <w:t xml:space="preserve">    thread.start()</w:t>
        <w:br/>
        <w:t xml:space="preserve">    _started = True</w:t>
        <w:br/>
        <w:br/>
        <w:br/>
        <w:t>def log_audit_event(event_type: str, level: str = "info", **data: Any) -&gt; None:</w:t>
        <w:br/>
        <w:t xml:space="preserve">    payload = {</w:t>
        <w:br/>
        <w:t xml:space="preserve">        "timestamp": _utc_now(),</w:t>
        <w:br/>
        <w:t xml:space="preserve">        "event_type": event_type,</w:t>
        <w:br/>
        <w:t xml:space="preserve">        "level": level,</w:t>
        <w:br/>
        <w:t xml:space="preserve">        **data,</w:t>
        <w:br/>
        <w:t xml:space="preserve">    }</w:t>
        <w:br/>
        <w:t xml:space="preserve">    _queue.put(payload)</w:t>
      </w:r>
    </w:p>
    <w:p>
      <w:pPr>
        <w:pStyle w:val="Heading1"/>
        <w:jc w:val="right"/>
      </w:pPr>
      <w:r>
        <w:rPr>
          <w:rFonts w:ascii="Arial" w:hAnsi="Arial"/>
          <w:b/>
          <w:sz w:val="32"/>
        </w:rPr>
        <w:t>מסמך בדיקות</w:t>
      </w:r>
    </w:p>
    <w:p>
      <w:pPr>
        <w:jc w:val="right"/>
      </w:pPr>
      <w:r>
        <w:rPr>
          <w:rFonts w:ascii="Arial" w:hAnsi="Arial"/>
          <w:b w:val="0"/>
          <w:sz w:val="24"/>
        </w:rPr>
        <w:t>פרק זה מסכם את הבדיקות המרכזיות שהוגדרו לפרויקט. חלק מהבדיקות נבדקו ברמת מסכים וזרימה לוגית, וחלקן ברמת התנהגות המודולים והמסד. הדגש היה על בדיקות פונקציונליות, אבטחת קלט, ושמירה נכונה של נתונים.</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pPr>
              <w:jc w:val="right"/>
            </w:pPr>
            <w:r>
              <w:rPr>
                <w:rFonts w:ascii="Arial" w:hAnsi="Arial"/>
                <w:b/>
                <w:sz w:val="24"/>
              </w:rPr>
              <w:t>בדיקה</w:t>
            </w:r>
          </w:p>
        </w:tc>
        <w:tc>
          <w:tcPr>
            <w:tcW w:type="dxa" w:w="1987"/>
          </w:tcPr>
          <w:p>
            <w:pPr>
              <w:jc w:val="right"/>
            </w:pPr>
            <w:r>
              <w:rPr>
                <w:rFonts w:ascii="Arial" w:hAnsi="Arial"/>
                <w:b/>
                <w:sz w:val="24"/>
              </w:rPr>
              <w:t>מטרה</w:t>
            </w:r>
          </w:p>
        </w:tc>
        <w:tc>
          <w:tcPr>
            <w:tcW w:type="dxa" w:w="1987"/>
          </w:tcPr>
          <w:p>
            <w:pPr>
              <w:jc w:val="right"/>
            </w:pPr>
            <w:r>
              <w:rPr>
                <w:rFonts w:ascii="Arial" w:hAnsi="Arial"/>
                <w:b/>
                <w:sz w:val="24"/>
              </w:rPr>
              <w:t>מה בוצע בפועל</w:t>
            </w:r>
          </w:p>
        </w:tc>
        <w:tc>
          <w:tcPr>
            <w:tcW w:type="dxa" w:w="1987"/>
          </w:tcPr>
          <w:p>
            <w:pPr>
              <w:jc w:val="right"/>
            </w:pPr>
            <w:r>
              <w:rPr>
                <w:rFonts w:ascii="Arial" w:hAnsi="Arial"/>
                <w:b/>
                <w:sz w:val="24"/>
              </w:rPr>
              <w:t>תוצאה</w:t>
            </w:r>
          </w:p>
        </w:tc>
        <w:tc>
          <w:tcPr>
            <w:tcW w:type="dxa" w:w="1987"/>
          </w:tcPr>
          <w:p>
            <w:pPr>
              <w:jc w:val="right"/>
            </w:pPr>
            <w:r>
              <w:rPr>
                <w:rFonts w:ascii="Arial" w:hAnsi="Arial"/>
                <w:b/>
                <w:sz w:val="24"/>
              </w:rPr>
              <w:t>פתרון במקרה בעיה</w:t>
            </w:r>
          </w:p>
        </w:tc>
      </w:tr>
      <w:tr>
        <w:tc>
          <w:tcPr>
            <w:tcW w:type="dxa" w:w="1987"/>
          </w:tcPr>
          <w:p>
            <w:pPr>
              <w:jc w:val="right"/>
            </w:pPr>
            <w:r>
              <w:rPr>
                <w:rFonts w:ascii="Arial" w:hAnsi="Arial"/>
                <w:b w:val="0"/>
                <w:sz w:val="24"/>
              </w:rPr>
              <w:t>הרשמה</w:t>
            </w:r>
          </w:p>
        </w:tc>
        <w:tc>
          <w:tcPr>
            <w:tcW w:type="dxa" w:w="1987"/>
          </w:tcPr>
          <w:p>
            <w:pPr>
              <w:jc w:val="right"/>
            </w:pPr>
            <w:r>
              <w:rPr>
                <w:rFonts w:ascii="Arial" w:hAnsi="Arial"/>
                <w:b w:val="0"/>
                <w:sz w:val="24"/>
              </w:rPr>
              <w:t>וידוא יצירת חשבון</w:t>
            </w:r>
          </w:p>
        </w:tc>
        <w:tc>
          <w:tcPr>
            <w:tcW w:type="dxa" w:w="1987"/>
          </w:tcPr>
          <w:p>
            <w:pPr>
              <w:jc w:val="right"/>
            </w:pPr>
            <w:r>
              <w:rPr>
                <w:rFonts w:ascii="Arial" w:hAnsi="Arial"/>
                <w:b w:val="0"/>
                <w:sz w:val="24"/>
              </w:rPr>
              <w:t>נבדקה שליחת טופס חוקי ושמירה</w:t>
            </w:r>
          </w:p>
        </w:tc>
        <w:tc>
          <w:tcPr>
            <w:tcW w:type="dxa" w:w="1987"/>
          </w:tcPr>
          <w:p>
            <w:pPr>
              <w:jc w:val="right"/>
            </w:pPr>
            <w:r>
              <w:rPr>
                <w:rFonts w:ascii="Arial" w:hAnsi="Arial"/>
                <w:b w:val="0"/>
                <w:sz w:val="24"/>
              </w:rPr>
              <w:t>החשבון נוצר</w:t>
            </w:r>
          </w:p>
        </w:tc>
        <w:tc>
          <w:tcPr>
            <w:tcW w:type="dxa" w:w="1987"/>
          </w:tcPr>
          <w:p>
            <w:pPr>
              <w:jc w:val="right"/>
            </w:pPr>
            <w:r>
              <w:rPr>
                <w:rFonts w:ascii="Arial" w:hAnsi="Arial"/>
                <w:b w:val="0"/>
                <w:sz w:val="24"/>
              </w:rPr>
              <w:t>לא נדרשה פעולה</w:t>
            </w:r>
          </w:p>
        </w:tc>
      </w:tr>
      <w:tr>
        <w:tc>
          <w:tcPr>
            <w:tcW w:type="dxa" w:w="1987"/>
          </w:tcPr>
          <w:p>
            <w:pPr>
              <w:jc w:val="right"/>
            </w:pPr>
            <w:r>
              <w:rPr>
                <w:rFonts w:ascii="Arial" w:hAnsi="Arial"/>
                <w:b w:val="0"/>
                <w:sz w:val="24"/>
              </w:rPr>
              <w:t>התחברות</w:t>
            </w:r>
          </w:p>
        </w:tc>
        <w:tc>
          <w:tcPr>
            <w:tcW w:type="dxa" w:w="1987"/>
          </w:tcPr>
          <w:p>
            <w:pPr>
              <w:jc w:val="right"/>
            </w:pPr>
            <w:r>
              <w:rPr>
                <w:rFonts w:ascii="Arial" w:hAnsi="Arial"/>
                <w:b w:val="0"/>
                <w:sz w:val="24"/>
              </w:rPr>
              <w:t>וידוא אימות משתמשת</w:t>
            </w:r>
          </w:p>
        </w:tc>
        <w:tc>
          <w:tcPr>
            <w:tcW w:type="dxa" w:w="1987"/>
          </w:tcPr>
          <w:p>
            <w:pPr>
              <w:jc w:val="right"/>
            </w:pPr>
            <w:r>
              <w:rPr>
                <w:rFonts w:ascii="Arial" w:hAnsi="Arial"/>
                <w:b w:val="0"/>
                <w:sz w:val="24"/>
              </w:rPr>
              <w:t>נבדקו פרטים נכונים ושגויים</w:t>
            </w:r>
          </w:p>
        </w:tc>
        <w:tc>
          <w:tcPr>
            <w:tcW w:type="dxa" w:w="1987"/>
          </w:tcPr>
          <w:p>
            <w:pPr>
              <w:jc w:val="right"/>
            </w:pPr>
            <w:r>
              <w:rPr>
                <w:rFonts w:ascii="Arial" w:hAnsi="Arial"/>
                <w:b w:val="0"/>
                <w:sz w:val="24"/>
              </w:rPr>
              <w:t>התחברות מצליחה / שגיאה מוצגת</w:t>
            </w:r>
          </w:p>
        </w:tc>
        <w:tc>
          <w:tcPr>
            <w:tcW w:type="dxa" w:w="1987"/>
          </w:tcPr>
          <w:p>
            <w:pPr>
              <w:jc w:val="right"/>
            </w:pPr>
            <w:r>
              <w:rPr>
                <w:rFonts w:ascii="Arial" w:hAnsi="Arial"/>
                <w:b w:val="0"/>
                <w:sz w:val="24"/>
              </w:rPr>
              <w:t>לא נדרשה פעולה</w:t>
            </w:r>
          </w:p>
        </w:tc>
      </w:tr>
      <w:tr>
        <w:tc>
          <w:tcPr>
            <w:tcW w:type="dxa" w:w="1987"/>
          </w:tcPr>
          <w:p>
            <w:pPr>
              <w:jc w:val="right"/>
            </w:pPr>
            <w:r>
              <w:rPr>
                <w:rFonts w:ascii="Arial" w:hAnsi="Arial"/>
                <w:b w:val="0"/>
                <w:sz w:val="24"/>
              </w:rPr>
              <w:t>שאלון</w:t>
            </w:r>
          </w:p>
        </w:tc>
        <w:tc>
          <w:tcPr>
            <w:tcW w:type="dxa" w:w="1987"/>
          </w:tcPr>
          <w:p>
            <w:pPr>
              <w:jc w:val="right"/>
            </w:pPr>
            <w:r>
              <w:rPr>
                <w:rFonts w:ascii="Arial" w:hAnsi="Arial"/>
                <w:b w:val="0"/>
                <w:sz w:val="24"/>
              </w:rPr>
              <w:t>שמירת נתונים מלאים</w:t>
            </w:r>
          </w:p>
        </w:tc>
        <w:tc>
          <w:tcPr>
            <w:tcW w:type="dxa" w:w="1987"/>
          </w:tcPr>
          <w:p>
            <w:pPr>
              <w:jc w:val="right"/>
            </w:pPr>
            <w:r>
              <w:rPr>
                <w:rFonts w:ascii="Arial" w:hAnsi="Arial"/>
                <w:b w:val="0"/>
                <w:sz w:val="24"/>
              </w:rPr>
              <w:t>נבדק טופס מלא עם כל השדות</w:t>
            </w:r>
          </w:p>
        </w:tc>
        <w:tc>
          <w:tcPr>
            <w:tcW w:type="dxa" w:w="1987"/>
          </w:tcPr>
          <w:p>
            <w:pPr>
              <w:jc w:val="right"/>
            </w:pPr>
            <w:r>
              <w:rPr>
                <w:rFonts w:ascii="Arial" w:hAnsi="Arial"/>
                <w:b w:val="0"/>
                <w:sz w:val="24"/>
              </w:rPr>
              <w:t>הנתונים נשמרים</w:t>
            </w:r>
          </w:p>
        </w:tc>
        <w:tc>
          <w:tcPr>
            <w:tcW w:type="dxa" w:w="1987"/>
          </w:tcPr>
          <w:p>
            <w:pPr>
              <w:jc w:val="right"/>
            </w:pPr>
            <w:r>
              <w:rPr>
                <w:rFonts w:ascii="Arial" w:hAnsi="Arial"/>
                <w:b w:val="0"/>
                <w:sz w:val="24"/>
              </w:rPr>
              <w:t>לא נדרשה פעולה</w:t>
            </w:r>
          </w:p>
        </w:tc>
      </w:tr>
      <w:tr>
        <w:tc>
          <w:tcPr>
            <w:tcW w:type="dxa" w:w="1987"/>
          </w:tcPr>
          <w:p>
            <w:pPr>
              <w:jc w:val="right"/>
            </w:pPr>
            <w:r>
              <w:rPr>
                <w:rFonts w:ascii="Arial" w:hAnsi="Arial"/>
                <w:b w:val="0"/>
                <w:sz w:val="24"/>
              </w:rPr>
              <w:t>שגרה</w:t>
            </w:r>
          </w:p>
        </w:tc>
        <w:tc>
          <w:tcPr>
            <w:tcW w:type="dxa" w:w="1987"/>
          </w:tcPr>
          <w:p>
            <w:pPr>
              <w:jc w:val="right"/>
            </w:pPr>
            <w:r>
              <w:rPr>
                <w:rFonts w:ascii="Arial" w:hAnsi="Arial"/>
                <w:b w:val="0"/>
                <w:sz w:val="24"/>
              </w:rPr>
              <w:t>יצירת תוצאה</w:t>
            </w:r>
          </w:p>
        </w:tc>
        <w:tc>
          <w:tcPr>
            <w:tcW w:type="dxa" w:w="1987"/>
          </w:tcPr>
          <w:p>
            <w:pPr>
              <w:jc w:val="right"/>
            </w:pPr>
            <w:r>
              <w:rPr>
                <w:rFonts w:ascii="Arial" w:hAnsi="Arial"/>
                <w:b w:val="0"/>
                <w:sz w:val="24"/>
              </w:rPr>
              <w:t>נבדק מסלול AI / fallback</w:t>
            </w:r>
          </w:p>
        </w:tc>
        <w:tc>
          <w:tcPr>
            <w:tcW w:type="dxa" w:w="1987"/>
          </w:tcPr>
          <w:p>
            <w:pPr>
              <w:jc w:val="right"/>
            </w:pPr>
            <w:r>
              <w:rPr>
                <w:rFonts w:ascii="Arial" w:hAnsi="Arial"/>
                <w:b w:val="0"/>
                <w:sz w:val="24"/>
              </w:rPr>
              <w:t>שגרה נוצרת</w:t>
            </w:r>
          </w:p>
        </w:tc>
        <w:tc>
          <w:tcPr>
            <w:tcW w:type="dxa" w:w="1987"/>
          </w:tcPr>
          <w:p>
            <w:pPr>
              <w:jc w:val="right"/>
            </w:pPr>
            <w:r>
              <w:rPr>
                <w:rFonts w:ascii="Arial" w:hAnsi="Arial"/>
                <w:b w:val="0"/>
                <w:sz w:val="24"/>
              </w:rPr>
              <w:t>fallback במקרה צורך</w:t>
            </w:r>
          </w:p>
        </w:tc>
      </w:tr>
      <w:tr>
        <w:tc>
          <w:tcPr>
            <w:tcW w:type="dxa" w:w="1987"/>
          </w:tcPr>
          <w:p>
            <w:pPr>
              <w:jc w:val="right"/>
            </w:pPr>
            <w:r>
              <w:rPr>
                <w:rFonts w:ascii="Arial" w:hAnsi="Arial"/>
                <w:b w:val="0"/>
                <w:sz w:val="24"/>
              </w:rPr>
              <w:t>קהילה</w:t>
            </w:r>
          </w:p>
        </w:tc>
        <w:tc>
          <w:tcPr>
            <w:tcW w:type="dxa" w:w="1987"/>
          </w:tcPr>
          <w:p>
            <w:pPr>
              <w:jc w:val="right"/>
            </w:pPr>
            <w:r>
              <w:rPr>
                <w:rFonts w:ascii="Arial" w:hAnsi="Arial"/>
                <w:b w:val="0"/>
                <w:sz w:val="24"/>
              </w:rPr>
              <w:t>שיתוף ותגובות</w:t>
            </w:r>
          </w:p>
        </w:tc>
        <w:tc>
          <w:tcPr>
            <w:tcW w:type="dxa" w:w="1987"/>
          </w:tcPr>
          <w:p>
            <w:pPr>
              <w:jc w:val="right"/>
            </w:pPr>
            <w:r>
              <w:rPr>
                <w:rFonts w:ascii="Arial" w:hAnsi="Arial"/>
                <w:b w:val="0"/>
                <w:sz w:val="24"/>
              </w:rPr>
              <w:t>נבדק פרסום שיתוף ותגובה</w:t>
            </w:r>
          </w:p>
        </w:tc>
        <w:tc>
          <w:tcPr>
            <w:tcW w:type="dxa" w:w="1987"/>
          </w:tcPr>
          <w:p>
            <w:pPr>
              <w:jc w:val="right"/>
            </w:pPr>
            <w:r>
              <w:rPr>
                <w:rFonts w:ascii="Arial" w:hAnsi="Arial"/>
                <w:b w:val="0"/>
                <w:sz w:val="24"/>
              </w:rPr>
              <w:t>המידע נשמר ומוצג</w:t>
            </w:r>
          </w:p>
        </w:tc>
        <w:tc>
          <w:tcPr>
            <w:tcW w:type="dxa" w:w="1987"/>
          </w:tcPr>
          <w:p>
            <w:pPr>
              <w:jc w:val="right"/>
            </w:pPr>
            <w:r>
              <w:rPr>
                <w:rFonts w:ascii="Arial" w:hAnsi="Arial"/>
                <w:b w:val="0"/>
                <w:sz w:val="24"/>
              </w:rPr>
              <w:t>לא נדרשה פעולה</w:t>
            </w:r>
          </w:p>
        </w:tc>
      </w:tr>
      <w:tr>
        <w:tc>
          <w:tcPr>
            <w:tcW w:type="dxa" w:w="1987"/>
          </w:tcPr>
          <w:p>
            <w:pPr>
              <w:jc w:val="right"/>
            </w:pPr>
            <w:r>
              <w:rPr>
                <w:rFonts w:ascii="Arial" w:hAnsi="Arial"/>
                <w:b w:val="0"/>
                <w:sz w:val="24"/>
              </w:rPr>
              <w:t>אבטחת קלט</w:t>
            </w:r>
          </w:p>
        </w:tc>
        <w:tc>
          <w:tcPr>
            <w:tcW w:type="dxa" w:w="1987"/>
          </w:tcPr>
          <w:p>
            <w:pPr>
              <w:jc w:val="right"/>
            </w:pPr>
            <w:r>
              <w:rPr>
                <w:rFonts w:ascii="Arial" w:hAnsi="Arial"/>
                <w:b w:val="0"/>
                <w:sz w:val="24"/>
              </w:rPr>
              <w:t>מניעת תוכן מסוכן</w:t>
            </w:r>
          </w:p>
        </w:tc>
        <w:tc>
          <w:tcPr>
            <w:tcW w:type="dxa" w:w="1987"/>
          </w:tcPr>
          <w:p>
            <w:pPr>
              <w:jc w:val="right"/>
            </w:pPr>
            <w:r>
              <w:rPr>
                <w:rFonts w:ascii="Arial" w:hAnsi="Arial"/>
                <w:b w:val="0"/>
                <w:sz w:val="24"/>
              </w:rPr>
              <w:t>נבדק מסלול רינדור Markdown מסונן</w:t>
            </w:r>
          </w:p>
        </w:tc>
        <w:tc>
          <w:tcPr>
            <w:tcW w:type="dxa" w:w="1987"/>
          </w:tcPr>
          <w:p>
            <w:pPr>
              <w:jc w:val="right"/>
            </w:pPr>
            <w:r>
              <w:rPr>
                <w:rFonts w:ascii="Arial" w:hAnsi="Arial"/>
                <w:b w:val="0"/>
                <w:sz w:val="24"/>
              </w:rPr>
              <w:t>התוכן עובר סינון</w:t>
            </w:r>
          </w:p>
        </w:tc>
        <w:tc>
          <w:tcPr>
            <w:tcW w:type="dxa" w:w="1987"/>
          </w:tcPr>
          <w:p>
            <w:pPr>
              <w:jc w:val="right"/>
            </w:pPr>
            <w:r>
              <w:rPr>
                <w:rFonts w:ascii="Arial" w:hAnsi="Arial"/>
                <w:b w:val="0"/>
                <w:sz w:val="24"/>
              </w:rPr>
              <w:t>לא נדרשה פעולה</w:t>
            </w:r>
          </w:p>
        </w:tc>
      </w:tr>
      <w:tr>
        <w:tc>
          <w:tcPr>
            <w:tcW w:type="dxa" w:w="1987"/>
          </w:tcPr>
          <w:p>
            <w:pPr>
              <w:jc w:val="right"/>
            </w:pPr>
            <w:r>
              <w:rPr>
                <w:rFonts w:ascii="Arial" w:hAnsi="Arial"/>
                <w:b w:val="0"/>
                <w:sz w:val="24"/>
              </w:rPr>
              <w:t>איפוס סיסמה</w:t>
            </w:r>
          </w:p>
        </w:tc>
        <w:tc>
          <w:tcPr>
            <w:tcW w:type="dxa" w:w="1987"/>
          </w:tcPr>
          <w:p>
            <w:pPr>
              <w:jc w:val="right"/>
            </w:pPr>
            <w:r>
              <w:rPr>
                <w:rFonts w:ascii="Arial" w:hAnsi="Arial"/>
                <w:b w:val="0"/>
                <w:sz w:val="24"/>
              </w:rPr>
              <w:t>שחזור גישה</w:t>
            </w:r>
          </w:p>
        </w:tc>
        <w:tc>
          <w:tcPr>
            <w:tcW w:type="dxa" w:w="1987"/>
          </w:tcPr>
          <w:p>
            <w:pPr>
              <w:jc w:val="right"/>
            </w:pPr>
            <w:r>
              <w:rPr>
                <w:rFonts w:ascii="Arial" w:hAnsi="Arial"/>
                <w:b w:val="0"/>
                <w:sz w:val="24"/>
              </w:rPr>
              <w:t>נבדקה החלפת סיסמה לפי אימייל</w:t>
            </w:r>
          </w:p>
        </w:tc>
        <w:tc>
          <w:tcPr>
            <w:tcW w:type="dxa" w:w="1987"/>
          </w:tcPr>
          <w:p>
            <w:pPr>
              <w:jc w:val="right"/>
            </w:pPr>
            <w:r>
              <w:rPr>
                <w:rFonts w:ascii="Arial" w:hAnsi="Arial"/>
                <w:b w:val="0"/>
                <w:sz w:val="24"/>
              </w:rPr>
              <w:t>עובד פונקציונלית</w:t>
            </w:r>
          </w:p>
        </w:tc>
        <w:tc>
          <w:tcPr>
            <w:tcW w:type="dxa" w:w="1987"/>
          </w:tcPr>
          <w:p>
            <w:pPr>
              <w:jc w:val="right"/>
            </w:pPr>
            <w:r>
              <w:rPr>
                <w:rFonts w:ascii="Arial" w:hAnsi="Arial"/>
                <w:b w:val="0"/>
                <w:sz w:val="24"/>
              </w:rPr>
              <w:t>מסומן לשיפור אבטחתי</w:t>
            </w:r>
          </w:p>
        </w:tc>
      </w:tr>
    </w:tbl>
    <w:p>
      <w:pPr>
        <w:pStyle w:val="Heading1"/>
        <w:jc w:val="right"/>
      </w:pPr>
      <w:r>
        <w:rPr>
          <w:rFonts w:ascii="Arial" w:hAnsi="Arial"/>
          <w:b/>
          <w:sz w:val="32"/>
        </w:rPr>
        <w:t>מדריך למשתמש</w:t>
      </w:r>
    </w:p>
    <w:p>
      <w:pPr>
        <w:pStyle w:val="Heading2"/>
        <w:jc w:val="right"/>
      </w:pPr>
      <w:r>
        <w:rPr>
          <w:rFonts w:ascii="Arial" w:hAnsi="Arial"/>
          <w:b/>
          <w:sz w:val="28"/>
        </w:rPr>
        <w:t>עץ קבצים מרכזי</w:t>
      </w:r>
    </w:p>
    <w:p>
      <w:pPr>
        <w:jc w:val="right"/>
      </w:pPr>
      <w:r>
        <w:rPr>
          <w:rFonts w:ascii="Arial" w:hAnsi="Arial"/>
          <w:b w:val="0"/>
          <w:sz w:val="24"/>
        </w:rPr>
        <w:t>הקבצים המרכזיים בפרויקט:</w:t>
        <w:br/>
        <w:t>run.py</w:t>
        <w:br/>
        <w:t>wsgi.py</w:t>
        <w:br/>
        <w:t>requirements.txt</w:t>
        <w:br/>
        <w:t>render.yaml</w:t>
        <w:br/>
        <w:t>app/</w:t>
        <w:br/>
        <w:t xml:space="preserve">  __init__.py</w:t>
        <w:br/>
        <w:t xml:space="preserve">  config.py</w:t>
        <w:br/>
        <w:t xml:space="preserve">  extensions.py</w:t>
        <w:br/>
        <w:t xml:space="preserve">  models.py</w:t>
        <w:br/>
        <w:t xml:space="preserve">  auth/routes.py</w:t>
        <w:br/>
        <w:t xml:space="preserve">  questionnaire/routes.py</w:t>
        <w:br/>
        <w:t xml:space="preserve">  community/routes.py</w:t>
        <w:br/>
        <w:t xml:space="preserve">  services/routine_ai.py</w:t>
        <w:br/>
        <w:t xml:space="preserve">  services/audit_logger.py</w:t>
        <w:br/>
        <w:t>templates/</w:t>
        <w:br/>
        <w:t>static/css/style.css</w:t>
      </w:r>
    </w:p>
    <w:p>
      <w:pPr>
        <w:pStyle w:val="Heading2"/>
        <w:jc w:val="right"/>
      </w:pPr>
      <w:r>
        <w:rPr>
          <w:rFonts w:ascii="Arial" w:hAnsi="Arial"/>
          <w:b/>
          <w:sz w:val="28"/>
        </w:rPr>
        <w:t>התקנת המערכת</w:t>
      </w:r>
    </w:p>
    <w:p>
      <w:pPr>
        <w:pStyle w:val="ListNumber"/>
        <w:jc w:val="right"/>
      </w:pPr>
      <w:r>
        <w:rPr>
          <w:rFonts w:ascii="Arial" w:hAnsi="Arial"/>
          <w:b w:val="0"/>
          <w:sz w:val="24"/>
        </w:rPr>
        <w:t>להתקין Python 3.10 ומעלה.</w:t>
      </w:r>
    </w:p>
    <w:p>
      <w:pPr>
        <w:pStyle w:val="ListNumber"/>
        <w:jc w:val="right"/>
      </w:pPr>
      <w:r>
        <w:rPr>
          <w:rFonts w:ascii="Arial" w:hAnsi="Arial"/>
          <w:b w:val="0"/>
          <w:sz w:val="24"/>
        </w:rPr>
        <w:t>ליצור סביבה וירטואלית.</w:t>
      </w:r>
    </w:p>
    <w:p>
      <w:pPr>
        <w:pStyle w:val="ListNumber"/>
        <w:jc w:val="right"/>
      </w:pPr>
      <w:r>
        <w:rPr>
          <w:rFonts w:ascii="Arial" w:hAnsi="Arial"/>
          <w:b w:val="0"/>
          <w:sz w:val="24"/>
        </w:rPr>
        <w:t>להתקין את כל התלויות מקובץ requirements.txt.</w:t>
      </w:r>
    </w:p>
    <w:p>
      <w:pPr>
        <w:pStyle w:val="ListNumber"/>
        <w:jc w:val="right"/>
      </w:pPr>
      <w:r>
        <w:rPr>
          <w:rFonts w:ascii="Arial" w:hAnsi="Arial"/>
          <w:b w:val="0"/>
          <w:sz w:val="24"/>
        </w:rPr>
        <w:t>להעתיק את `.env.example` לקובץ `.env` ולעדכן מפתחות לפי הצורך.</w:t>
      </w:r>
    </w:p>
    <w:p>
      <w:pPr>
        <w:pStyle w:val="ListNumber"/>
        <w:jc w:val="right"/>
      </w:pPr>
      <w:r>
        <w:rPr>
          <w:rFonts w:ascii="Arial" w:hAnsi="Arial"/>
          <w:b w:val="0"/>
          <w:sz w:val="24"/>
        </w:rPr>
        <w:t>להריץ את `run.py`.</w:t>
      </w:r>
    </w:p>
    <w:p>
      <w:pPr>
        <w:jc w:val="right"/>
      </w:pPr>
      <w:r>
        <w:rPr>
          <w:rFonts w:ascii="Arial" w:hAnsi="Arial"/>
          <w:b w:val="0"/>
          <w:sz w:val="24"/>
        </w:rPr>
        <w:t>פקודות לדוגמה:</w:t>
      </w:r>
    </w:p>
    <w:p>
      <w:pPr>
        <w:jc w:val="right"/>
      </w:pPr>
      <w:r>
        <w:rPr>
          <w:rFonts w:ascii="Courier New" w:hAnsi="Courier New"/>
          <w:b w:val="0"/>
          <w:sz w:val="20"/>
        </w:rPr>
        <w:t>py -3 -m venv .venv</w:t>
        <w:br/>
        <w:t>.\.venv\Scripts\Activate.ps1</w:t>
        <w:br/>
        <w:t>py -3 -m pip install -r requirements.txt</w:t>
        <w:br/>
        <w:t>py -3 run.py</w:t>
      </w:r>
    </w:p>
    <w:p>
      <w:pPr>
        <w:pStyle w:val="Heading2"/>
        <w:jc w:val="right"/>
      </w:pPr>
      <w:r>
        <w:rPr>
          <w:rFonts w:ascii="Arial" w:hAnsi="Arial"/>
          <w:b/>
          <w:sz w:val="28"/>
        </w:rPr>
        <w:t>הסביבה הנדרשת</w:t>
      </w:r>
    </w:p>
    <w:p>
      <w:pPr>
        <w:pStyle w:val="ListBullet"/>
        <w:jc w:val="right"/>
      </w:pPr>
      <w:r>
        <w:rPr>
          <w:rFonts w:ascii="Arial" w:hAnsi="Arial"/>
          <w:b w:val="0"/>
          <w:sz w:val="24"/>
        </w:rPr>
        <w:t>Python 3.10 ומעלה.</w:t>
      </w:r>
    </w:p>
    <w:p>
      <w:pPr>
        <w:pStyle w:val="ListBullet"/>
        <w:jc w:val="right"/>
      </w:pPr>
      <w:r>
        <w:rPr>
          <w:rFonts w:ascii="Arial" w:hAnsi="Arial"/>
          <w:b w:val="0"/>
          <w:sz w:val="24"/>
        </w:rPr>
        <w:t>דפדפן אינטרנט מודרני.</w:t>
      </w:r>
    </w:p>
    <w:p>
      <w:pPr>
        <w:pStyle w:val="ListBullet"/>
        <w:jc w:val="right"/>
      </w:pPr>
      <w:r>
        <w:rPr>
          <w:rFonts w:ascii="Arial" w:hAnsi="Arial"/>
          <w:b w:val="0"/>
          <w:sz w:val="24"/>
        </w:rPr>
        <w:t>SQLite לפיתוח מקומי או PostgreSQL לפריסה.</w:t>
      </w:r>
    </w:p>
    <w:p>
      <w:pPr>
        <w:pStyle w:val="ListBullet"/>
        <w:jc w:val="right"/>
      </w:pPr>
      <w:r>
        <w:rPr>
          <w:rFonts w:ascii="Arial" w:hAnsi="Arial"/>
          <w:b w:val="0"/>
          <w:sz w:val="24"/>
        </w:rPr>
        <w:t>מפתח OpenAI אופציונלי ליצירת שגרה בעזרת מודל.</w:t>
      </w:r>
    </w:p>
    <w:p>
      <w:pPr>
        <w:pStyle w:val="Heading2"/>
        <w:jc w:val="right"/>
      </w:pPr>
      <w:r>
        <w:rPr>
          <w:rFonts w:ascii="Arial" w:hAnsi="Arial"/>
          <w:b/>
          <w:sz w:val="28"/>
        </w:rPr>
        <w:t>אופן השימוש במערכת</w:t>
      </w:r>
    </w:p>
    <w:p>
      <w:pPr>
        <w:pStyle w:val="ListNumber"/>
        <w:jc w:val="right"/>
      </w:pPr>
      <w:r>
        <w:rPr>
          <w:rFonts w:ascii="Arial" w:hAnsi="Arial"/>
          <w:b w:val="0"/>
          <w:sz w:val="24"/>
        </w:rPr>
        <w:t>פותחים את דף הבית.</w:t>
      </w:r>
    </w:p>
    <w:p>
      <w:pPr>
        <w:pStyle w:val="ListNumber"/>
        <w:jc w:val="right"/>
      </w:pPr>
      <w:r>
        <w:rPr>
          <w:rFonts w:ascii="Arial" w:hAnsi="Arial"/>
          <w:b w:val="0"/>
          <w:sz w:val="24"/>
        </w:rPr>
        <w:t>נרשמות או מתחברות עם אימייל וסיסמה.</w:t>
      </w:r>
    </w:p>
    <w:p>
      <w:pPr>
        <w:pStyle w:val="ListNumber"/>
        <w:jc w:val="right"/>
      </w:pPr>
      <w:r>
        <w:rPr>
          <w:rFonts w:ascii="Arial" w:hAnsi="Arial"/>
          <w:b w:val="0"/>
          <w:sz w:val="24"/>
        </w:rPr>
        <w:t>ממלאות את שאלון פרופיל העור.</w:t>
      </w:r>
    </w:p>
    <w:p>
      <w:pPr>
        <w:pStyle w:val="ListNumber"/>
        <w:jc w:val="right"/>
      </w:pPr>
      <w:r>
        <w:rPr>
          <w:rFonts w:ascii="Arial" w:hAnsi="Arial"/>
          <w:b w:val="0"/>
          <w:sz w:val="24"/>
        </w:rPr>
        <w:t>לוחצות על שליחה ומקבלות שגרת בוקר ושגרת ערב.</w:t>
      </w:r>
    </w:p>
    <w:p>
      <w:pPr>
        <w:pStyle w:val="ListNumber"/>
        <w:jc w:val="right"/>
      </w:pPr>
      <w:r>
        <w:rPr>
          <w:rFonts w:ascii="Arial" w:hAnsi="Arial"/>
          <w:b w:val="0"/>
          <w:sz w:val="24"/>
        </w:rPr>
        <w:t>במידת הצורך עורכות את השאלון כדי ליצור גרסה חדשה.</w:t>
      </w:r>
    </w:p>
    <w:p>
      <w:pPr>
        <w:pStyle w:val="ListNumber"/>
        <w:jc w:val="right"/>
      </w:pPr>
      <w:r>
        <w:rPr>
          <w:rFonts w:ascii="Arial" w:hAnsi="Arial"/>
          <w:b w:val="0"/>
          <w:sz w:val="24"/>
        </w:rPr>
        <w:t>יכולות לשתף את השגרה בקהילה ולתת לייק/דיסלייק לשיתופים אחרים.</w:t>
      </w:r>
    </w:p>
    <w:p>
      <w:pPr>
        <w:pStyle w:val="Heading1"/>
        <w:jc w:val="right"/>
      </w:pPr>
      <w:r>
        <w:rPr>
          <w:rFonts w:ascii="Arial" w:hAnsi="Arial"/>
          <w:b/>
          <w:sz w:val="32"/>
        </w:rPr>
        <w:t>מדריך למפתחת</w:t>
      </w:r>
    </w:p>
    <w:p>
      <w:pPr>
        <w:jc w:val="right"/>
      </w:pPr>
      <w:r>
        <w:rPr>
          <w:rFonts w:ascii="Arial" w:hAnsi="Arial"/>
          <w:b w:val="0"/>
          <w:sz w:val="24"/>
        </w:rPr>
        <w:t>למפתחת שממשיכה את הפרויקט חשוב להכיר את חלוקת ה-blueprints (`auth`, `questionnaire`, `community`), את המודלים המרכזיים, ואת קובץ `routine_ai.py` שבו נמצאת לוגיקת יצירת השגרה. בנוסף, מומלץ לשים לב לקובץ `audit_logger.py`, משום שהוא אחראי לתיעוד אסינכרוני ויכול לעזור מאוד באיתור תקלות.</w:t>
      </w:r>
    </w:p>
    <w:p>
      <w:pPr>
        <w:pStyle w:val="ListBullet"/>
        <w:jc w:val="right"/>
      </w:pPr>
      <w:r>
        <w:rPr>
          <w:rFonts w:ascii="Arial" w:hAnsi="Arial"/>
          <w:b w:val="0"/>
          <w:sz w:val="24"/>
        </w:rPr>
        <w:t>הוספת route חדש תתבצע בדרך כלל בתוך blueprint מתאים.</w:t>
      </w:r>
    </w:p>
    <w:p>
      <w:pPr>
        <w:pStyle w:val="ListBullet"/>
        <w:jc w:val="right"/>
      </w:pPr>
      <w:r>
        <w:rPr>
          <w:rFonts w:ascii="Arial" w:hAnsi="Arial"/>
          <w:b w:val="0"/>
          <w:sz w:val="24"/>
        </w:rPr>
        <w:t>שינוי במבנה השאלון דורש עדכון גם בטופס וגם בתהליך שמירת הנתונים.</w:t>
      </w:r>
    </w:p>
    <w:p>
      <w:pPr>
        <w:pStyle w:val="ListBullet"/>
        <w:jc w:val="right"/>
      </w:pPr>
      <w:r>
        <w:rPr>
          <w:rFonts w:ascii="Arial" w:hAnsi="Arial"/>
          <w:b w:val="0"/>
          <w:sz w:val="24"/>
        </w:rPr>
        <w:t>אם מוסיפים תכנים המוצגים למשתמשות, יש לשמור על סינון בטוח של Markdown/HTML.</w:t>
      </w:r>
    </w:p>
    <w:p>
      <w:pPr>
        <w:pStyle w:val="ListBullet"/>
        <w:jc w:val="right"/>
      </w:pPr>
      <w:r>
        <w:rPr>
          <w:rFonts w:ascii="Arial" w:hAnsi="Arial"/>
          <w:b w:val="0"/>
          <w:sz w:val="24"/>
        </w:rPr>
        <w:t>שיפור מומלץ מרכזי הוא להחליף את מנגנון איפוס הסיסמה בטוקן חד-פעמי שנשלח במייל.</w:t>
      </w:r>
    </w:p>
    <w:p>
      <w:pPr>
        <w:pStyle w:val="Heading1"/>
        <w:jc w:val="right"/>
      </w:pPr>
      <w:r>
        <w:rPr>
          <w:rFonts w:ascii="Arial" w:hAnsi="Arial"/>
          <w:b/>
          <w:sz w:val="32"/>
        </w:rPr>
        <w:t>סיכום אישי / רפלקציה</w:t>
      </w:r>
    </w:p>
    <w:p>
      <w:pPr>
        <w:jc w:val="right"/>
      </w:pPr>
      <w:r>
        <w:rPr>
          <w:rFonts w:ascii="Arial" w:hAnsi="Arial"/>
          <w:b w:val="0"/>
          <w:sz w:val="24"/>
        </w:rPr>
        <w:t>במהלך העבודה על הפרויקט נבנתה מערכת מלאה שמדגימה מעבר מאפיון לצורך ממשי ועד ליישום טכנולוגי מסודר. אחד הדברים המשמעותיים בפרויקט היה השילוב בין כמה תחומים: צד שרת, צד לקוח, עבודה עם מסד נתונים, אבטחה בסיסית, ולוגיקה של יצירת תוכן. העבודה חייבה חשיבה גם על חוויית משתמש וגם על יציבות המערכת.</w:t>
      </w:r>
    </w:p>
    <w:p>
      <w:pPr>
        <w:jc w:val="right"/>
      </w:pPr>
      <w:r>
        <w:rPr>
          <w:rFonts w:ascii="Arial" w:hAnsi="Arial"/>
          <w:b w:val="0"/>
          <w:sz w:val="24"/>
        </w:rPr>
        <w:t>האתגרים המרכזיים בפרויקט היו בניית שאלון מפורט אך נוח, שמירה עקבית של הנתונים, תרגום התשובות לשגרה ברורה, והבטחת פעולה תקינה גם כאשר שירות חיצוני אינו זמין. פתרון חשוב שנבחר היה fallback מבוסס חוקים, אשר שומר על זמינות המערכת. אתגר נוסף היה לשלב שיתוף קהילתי מבלי לפגוע בבטיחות התוכן, ולכן הוסף מנגנון סינון תצוגה.</w:t>
      </w:r>
    </w:p>
    <w:p>
      <w:pPr>
        <w:jc w:val="right"/>
      </w:pPr>
      <w:r>
        <w:rPr>
          <w:rFonts w:ascii="Arial" w:hAnsi="Arial"/>
          <w:b w:val="0"/>
          <w:sz w:val="24"/>
        </w:rPr>
        <w:t>מבחינת למידה, הפרויקט חיזק הבנה של ארכיטקטורת ווב, ניהול routes, שימוש במודלים, שמירה ב-JSON, אבטחת טפסים והבדל בין לוגיקה עסקית לבין שכבת תצוגה. בנוסף, נלמדו עקרונות חשובים כמו אי-שמירת סיסמאות גלויות, תיעוד אירועים, ועבודה עם שירות API חיצוני.</w:t>
      </w:r>
    </w:p>
    <w:p>
      <w:pPr>
        <w:jc w:val="right"/>
      </w:pPr>
      <w:r>
        <w:rPr>
          <w:rFonts w:ascii="Arial" w:hAnsi="Arial"/>
          <w:b w:val="0"/>
          <w:sz w:val="24"/>
        </w:rPr>
        <w:t>אם הייתי ממשיכה לפתח את הפרויקט, הייתי מוסיפה מערכת בטוחה יותר לאיפוס סיסמה, ממשק ניהול בסיסי, אפשרות להשוואת גרסאות שגרה, ואולי גם ניתוח מתקדם יותר של נתוני משתמשות לאורך זמן. אם היו עומדים לרשותי משאבים נוספים, אפשר היה להרחיב את הפרויקט גם לרמת המלצות מבוססות תמונה או לתמיכה בשפות נוספות.</w:t>
      </w:r>
    </w:p>
    <w:p>
      <w:pPr>
        <w:jc w:val="right"/>
      </w:pPr>
      <w:r>
        <w:rPr>
          <w:rFonts w:ascii="Arial" w:hAnsi="Arial"/>
          <w:b w:val="0"/>
          <w:sz w:val="24"/>
        </w:rPr>
        <w:t>תודות: ________________________________________________</w:t>
      </w:r>
    </w:p>
    <w:p>
      <w:pPr>
        <w:pStyle w:val="Heading1"/>
        <w:jc w:val="right"/>
      </w:pPr>
      <w:r>
        <w:rPr>
          <w:rFonts w:ascii="Arial" w:hAnsi="Arial"/>
          <w:b/>
          <w:sz w:val="32"/>
        </w:rPr>
        <w:t>ביבליוגרפיה</w:t>
      </w:r>
    </w:p>
    <w:p>
      <w:pPr>
        <w:pStyle w:val="ListBullet"/>
        <w:jc w:val="right"/>
      </w:pPr>
      <w:r>
        <w:rPr>
          <w:rFonts w:ascii="Arial" w:hAnsi="Arial"/>
          <w:b w:val="0"/>
          <w:sz w:val="24"/>
        </w:rPr>
        <w:t>Flask Documentation. (2026). Flask. https://flask.palletsprojects.com/</w:t>
      </w:r>
    </w:p>
    <w:p>
      <w:pPr>
        <w:pStyle w:val="ListBullet"/>
        <w:jc w:val="right"/>
      </w:pPr>
      <w:r>
        <w:rPr>
          <w:rFonts w:ascii="Arial" w:hAnsi="Arial"/>
          <w:b w:val="0"/>
          <w:sz w:val="24"/>
        </w:rPr>
        <w:t>SQLAlchemy Documentation. (2026). SQLAlchemy. https://docs.sqlalchemy.org/</w:t>
      </w:r>
    </w:p>
    <w:p>
      <w:pPr>
        <w:pStyle w:val="ListBullet"/>
        <w:jc w:val="right"/>
      </w:pPr>
      <w:r>
        <w:rPr>
          <w:rFonts w:ascii="Arial" w:hAnsi="Arial"/>
          <w:b w:val="0"/>
          <w:sz w:val="24"/>
        </w:rPr>
        <w:t>OpenAI Platform Documentation. (2026). OpenAI API. https://platform.openai.com/docs/</w:t>
      </w:r>
    </w:p>
    <w:p>
      <w:pPr>
        <w:pStyle w:val="ListBullet"/>
        <w:jc w:val="right"/>
      </w:pPr>
      <w:r>
        <w:rPr>
          <w:rFonts w:ascii="Arial" w:hAnsi="Arial"/>
          <w:b w:val="0"/>
          <w:sz w:val="24"/>
        </w:rPr>
        <w:t>WTForms Documentation. (2026). WTForms. https://wtforms.readthedocs.io/</w:t>
      </w:r>
    </w:p>
    <w:p>
      <w:pPr>
        <w:pStyle w:val="ListBullet"/>
        <w:jc w:val="right"/>
      </w:pPr>
      <w:r>
        <w:rPr>
          <w:rFonts w:ascii="Arial" w:hAnsi="Arial"/>
          <w:b w:val="0"/>
          <w:sz w:val="24"/>
        </w:rPr>
        <w:t>Bleach Documentation. (2026). Bleach. https://bleach.readthedocs.io/</w:t>
      </w:r>
    </w:p>
    <w:p>
      <w:pPr>
        <w:pStyle w:val="ListBullet"/>
        <w:jc w:val="right"/>
      </w:pPr>
      <w:r>
        <w:rPr>
          <w:rFonts w:ascii="Arial" w:hAnsi="Arial"/>
          <w:b w:val="0"/>
          <w:sz w:val="24"/>
        </w:rPr>
        <w:t>Markdown Documentation. (2026). Python-Markdown. https://python-markdown.github.io/</w:t>
      </w:r>
    </w:p>
    <w:p>
      <w:pPr>
        <w:pStyle w:val="Heading1"/>
        <w:jc w:val="right"/>
      </w:pPr>
      <w:r>
        <w:rPr>
          <w:rFonts w:ascii="Arial" w:hAnsi="Arial"/>
          <w:b/>
          <w:sz w:val="32"/>
        </w:rPr>
        <w:t>נספחים</w:t>
      </w:r>
    </w:p>
    <w:p>
      <w:pPr>
        <w:pStyle w:val="Heading2"/>
        <w:jc w:val="right"/>
      </w:pPr>
      <w:r>
        <w:rPr>
          <w:rFonts w:ascii="Arial" w:hAnsi="Arial"/>
          <w:b/>
          <w:sz w:val="28"/>
        </w:rPr>
        <w:t>נספח א' - תיעוד קוד מרכזי בעברית</w:t>
      </w:r>
    </w:p>
    <w:p>
      <w:pPr>
        <w:jc w:val="right"/>
      </w:pPr>
      <w:r>
        <w:rPr>
          <w:rFonts w:ascii="Arial" w:hAnsi="Arial"/>
          <w:b w:val="0"/>
          <w:sz w:val="24"/>
        </w:rPr>
        <w:t>בנספח זה מצורפים קטעי קוד מייצגים מהפרויקט עם הסבר בעברית. מטרת הנספח היא להראות כיצד היכולות שתוארו בפרקים הקודמים ממומשות בפועל בקוד.</w:t>
      </w:r>
    </w:p>
    <w:p>
      <w:pPr>
        <w:pStyle w:val="Heading3"/>
        <w:jc w:val="right"/>
      </w:pPr>
      <w:r>
        <w:rPr>
          <w:rFonts w:ascii="Arial" w:hAnsi="Arial"/>
          <w:b/>
          <w:sz w:val="24"/>
        </w:rPr>
        <w:t>נספח א1 - מחלקת המשתמשת והגנת הסיסמה</w:t>
      </w:r>
    </w:p>
    <w:p>
      <w:pPr>
        <w:jc w:val="right"/>
      </w:pPr>
      <w:r>
        <w:rPr>
          <w:rFonts w:ascii="Arial" w:hAnsi="Arial"/>
          <w:b w:val="0"/>
          <w:sz w:val="24"/>
        </w:rPr>
        <w:t>המחלקה `User` אחראית לייצוג המשתמשת במערכת. שתי הפעולות המרכזיות בה הן יצירת hash לסיסמה ובדיקת hash בזמן התחברות.</w:t>
      </w:r>
    </w:p>
    <w:p>
      <w:pPr>
        <w:ind w:left="288" w:right="288"/>
        <w:jc w:val="right"/>
      </w:pPr>
      <w:r>
        <w:rPr>
          <w:rFonts w:ascii="Courier New" w:hAnsi="Courier New"/>
          <w:b w:val="0"/>
          <w:sz w:val="18"/>
        </w:rPr>
        <w:t>class User(UserMixin, db.Model):</w:t>
        <w:br/>
        <w:t xml:space="preserve">    __tablename__ = "users"</w:t>
        <w:br/>
        <w:br/>
        <w:t xml:space="preserve">    id = db.Column(db.String(36), primary_key=True, default=lambda: str(uuid.uuid4()))</w:t>
        <w:br/>
        <w:t xml:space="preserve">    email = db.Column(db.String(255), unique=True, nullable=False, index=True)</w:t>
        <w:br/>
        <w:t xml:space="preserve">    password_hash = db.Column(db.String(255), nullable=False)</w:t>
        <w:br/>
        <w:t xml:space="preserve">    first_name = db.Column(db.String(50))</w:t>
        <w:br/>
        <w:t xml:space="preserve">    last_name = db.Column(db.String(50))</w:t>
        <w:br/>
        <w:t xml:space="preserve">    created_at = db.Column(db.DateTime, default=_utcnow, nullable=False)</w:t>
        <w:br/>
        <w:t xml:space="preserve">    last_login = db.Column(db.DateTime)</w:t>
        <w:br/>
        <w:br/>
        <w:t xml:space="preserve">    skin_profile = db.relationship("SkinProfile", backref="user", uselist=False, cascade="all, delete-orphan")</w:t>
        <w:br/>
        <w:t xml:space="preserve">    routine = db.relationship("Routine", backref="user", uselist=False, cascade="all, delete-orphan")</w:t>
        <w:br/>
        <w:t xml:space="preserve">    routine_versions = db.relationship(</w:t>
        <w:br/>
        <w:t xml:space="preserve">        "RoutineVersion",</w:t>
        <w:br/>
        <w:t xml:space="preserve">        backref="user",</w:t>
        <w:br/>
        <w:t xml:space="preserve">        lazy="dynamic",</w:t>
        <w:br/>
        <w:t xml:space="preserve">        cascade="all, delete-orphan",</w:t>
        <w:br/>
        <w:t xml:space="preserve">        order_by="RoutineVersion.version_number.desc()",</w:t>
        <w:br/>
        <w:t xml:space="preserve">    )</w:t>
        <w:br/>
        <w:t xml:space="preserve">    shares = db.relationship("CommunityShare", backref="user", lazy="dynamic", cascade="all, delete-orphan")</w:t>
        <w:br/>
        <w:t xml:space="preserve">    share_reactions = db.relationship("CommunityReaction", backref="user", lazy="dynamic", cascade="all, delete-orphan")</w:t>
        <w:br/>
        <w:br/>
        <w:t xml:space="preserve">    def set_password(self, password: str) -&gt; None:</w:t>
        <w:br/>
        <w:t xml:space="preserve">        self.password_hash = generate_password_hash(password)</w:t>
        <w:br/>
        <w:br/>
        <w:t xml:space="preserve">    def check_password(self, password: str) -&gt; bool:</w:t>
        <w:br/>
        <w:t xml:space="preserve">        return check_password_hash(self.password_hash, password)</w:t>
      </w:r>
    </w:p>
    <w:p>
      <w:pPr>
        <w:pStyle w:val="Heading3"/>
        <w:jc w:val="right"/>
      </w:pPr>
      <w:r>
        <w:rPr>
          <w:rFonts w:ascii="Arial" w:hAnsi="Arial"/>
          <w:b/>
          <w:sz w:val="24"/>
        </w:rPr>
        <w:t>נספח א2 - טופס השאלון</w:t>
      </w:r>
    </w:p>
    <w:p>
      <w:pPr>
        <w:jc w:val="right"/>
      </w:pPr>
      <w:r>
        <w:rPr>
          <w:rFonts w:ascii="Arial" w:hAnsi="Arial"/>
          <w:b w:val="0"/>
          <w:sz w:val="24"/>
        </w:rPr>
        <w:t>הטופס אוסף מגוון רחב של נתונים על העור, אורח החיים והעדפות המשתמשת. המבנה הזה הוא הבסיס לכל ההתאמה האישית במערכת.</w:t>
      </w:r>
    </w:p>
    <w:p>
      <w:pPr>
        <w:ind w:left="288" w:right="288"/>
        <w:jc w:val="right"/>
      </w:pPr>
      <w:r>
        <w:rPr>
          <w:rFonts w:ascii="Courier New" w:hAnsi="Courier New"/>
          <w:b w:val="0"/>
          <w:sz w:val="18"/>
        </w:rPr>
        <w:t>class SkinQuestionnaireForm(FlaskForm):</w:t>
        <w:br/>
        <w:t xml:space="preserve">    skin_type = SelectField("סוג עור עיקרי", choices=[], validators=[DataRequired(message="נא לבחור סוג עור")])</w:t>
        <w:br/>
        <w:t xml:space="preserve">    age_range = SelectField(</w:t>
        <w:br/>
        <w:t xml:space="preserve">        "טווח גיל",</w:t>
        <w:br/>
        <w:t xml:space="preserve">        choices=[</w:t>
        <w:br/>
        <w:t xml:space="preserve">            ("", "— בחרי —"),</w:t>
        <w:br/>
        <w:t xml:space="preserve">            ("under18", "מתחת ל-18"),</w:t>
        <w:br/>
        <w:t xml:space="preserve">            ("18_25", "18–25"),</w:t>
        <w:br/>
        <w:t xml:space="preserve">            ("26_35", "26–35"),</w:t>
        <w:br/>
        <w:t xml:space="preserve">            ("36_45", "36–45"),</w:t>
        <w:br/>
        <w:t xml:space="preserve">            ("46_55", "46–55"),</w:t>
        <w:br/>
        <w:t xml:space="preserve">            ("56_plus", "56+"),</w:t>
        <w:br/>
        <w:t xml:space="preserve">        ],</w:t>
        <w:br/>
        <w:t xml:space="preserve">        validators=[DataRequired()],</w:t>
        <w:br/>
        <w:t xml:space="preserve">    )</w:t>
        <w:br/>
        <w:t xml:space="preserve">    concerns = SelectMultipleField(</w:t>
        <w:br/>
        <w:t xml:space="preserve">        "חששות עיקריים (ניתן לבחור כמה)",</w:t>
        <w:br/>
        <w:t xml:space="preserve">        choices=[],</w:t>
        <w:br/>
        <w:t xml:space="preserve">        validators=[DataRequired(message="נא לבחור לפחות חשש אחד")],</w:t>
        <w:br/>
        <w:t xml:space="preserve">        widget=ListWidget(prefix_label=False),</w:t>
        <w:br/>
        <w:t xml:space="preserve">        option_widget=CheckboxInput(),</w:t>
        <w:br/>
        <w:t xml:space="preserve">    )</w:t>
        <w:br/>
        <w:t xml:space="preserve">    sensitivities = SelectMultipleField(</w:t>
        <w:br/>
        <w:t xml:space="preserve">        "רגישויות / להימנעות",</w:t>
        <w:br/>
        <w:t xml:space="preserve">        choices=[],</w:t>
        <w:br/>
        <w:t xml:space="preserve">        validators=[Optional()],</w:t>
        <w:br/>
        <w:t xml:space="preserve">        widget=ListWidget(prefix_label=False),</w:t>
        <w:br/>
        <w:t xml:space="preserve">        option_widget=CheckboxInput(),</w:t>
        <w:br/>
        <w:t xml:space="preserve">    )</w:t>
        <w:br/>
        <w:t xml:space="preserve">    goals = SelectMultipleField(</w:t>
        <w:br/>
        <w:t xml:space="preserve">        "מטרות טיפוח",</w:t>
        <w:br/>
        <w:t xml:space="preserve">        choices=[],</w:t>
        <w:br/>
        <w:t xml:space="preserve">        validators=[Optional()],</w:t>
        <w:br/>
        <w:t xml:space="preserve">        widget=ListWidget(prefix_label=False),</w:t>
        <w:br/>
        <w:t xml:space="preserve">        option_widget=CheckboxInput(),</w:t>
        <w:br/>
        <w:t xml:space="preserve">    )</w:t>
        <w:br/>
        <w:t xml:space="preserve">    budget = RadioField(</w:t>
        <w:br/>
        <w:t xml:space="preserve">        "תקציב חודשי משוער לטיפוח פנים",</w:t>
        <w:br/>
        <w:t xml:space="preserve">        choices=[</w:t>
        <w:br/>
        <w:t xml:space="preserve">            ("low", "נמוך"),</w:t>
        <w:br/>
        <w:t xml:space="preserve">            ("medium", "בינוני"),</w:t>
        <w:br/>
        <w:t xml:space="preserve">            ("high", "גבוה"),</w:t>
        <w:br/>
        <w:t xml:space="preserve">        ],</w:t>
        <w:br/>
        <w:t xml:space="preserve">        validators=[DataRequired()],</w:t>
        <w:br/>
        <w:t xml:space="preserve">    )</w:t>
        <w:br/>
        <w:t xml:space="preserve">    time_morning = IntegerField("דקות זמינות לטיפוח בבוקר", validators=[DataRequired(), NumberRange(min=2, max=60)])</w:t>
        <w:br/>
        <w:t xml:space="preserve">    time_evening = IntegerField("דקות זמינות בערב", validators=[DataRequired(), NumberRange(min=2, max=90)])</w:t>
        <w:br/>
        <w:t xml:space="preserve">    climate = SelectField(</w:t>
        <w:br/>
        <w:t xml:space="preserve">        "אקלים / עונה דומיננטית",</w:t>
        <w:br/>
        <w:t xml:space="preserve">        choices=[</w:t>
        <w:br/>
        <w:t xml:space="preserve">            ("", "— בחרי —"),</w:t>
        <w:br/>
        <w:t xml:space="preserve">            ("hot_humid", "חם ולח"),</w:t>
        <w:br/>
        <w:t xml:space="preserve">            ("hot_dry", "חם ויבש"),</w:t>
        <w:br/>
        <w:t xml:space="preserve">            ("mild", "מתון"),</w:t>
        <w:br/>
        <w:t xml:space="preserve">            ("cold_dry", "קר ויבש"),</w:t>
        <w:br/>
        <w:t xml:space="preserve">        ],</w:t>
        <w:br/>
        <w:t xml:space="preserve">        validators=[DataRequired()],</w:t>
        <w:br/>
        <w:t xml:space="preserve">    )</w:t>
        <w:br/>
        <w:t xml:space="preserve">    water_hard = RadioField(</w:t>
        <w:br/>
        <w:t xml:space="preserve">        "מי ברז בבית",</w:t>
        <w:br/>
        <w:t xml:space="preserve">        choices=[("soft", "רכים"), ("hard", "קשים / אבנית"), ("unknown", "לא יודעת")],</w:t>
        <w:br/>
        <w:t xml:space="preserve">        validators=[DataRequired()],</w:t>
        <w:br/>
        <w:t xml:space="preserve">    )</w:t>
        <w:br/>
        <w:t xml:space="preserve">    sun_exposure = RadioField(</w:t>
        <w:br/>
        <w:t xml:space="preserve">        "חשיפה לשמש יומית",</w:t>
        <w:br/>
        <w:t xml:space="preserve">        choices=[</w:t>
        <w:br/>
        <w:t xml:space="preserve">            ("minimal", "מינימלית"),</w:t>
        <w:br/>
        <w:t xml:space="preserve">            ("moderate", "בינונית"),</w:t>
        <w:br/>
        <w:t xml:space="preserve">            ("high", "גבוהה"),</w:t>
        <w:br/>
        <w:t xml:space="preserve">        ],</w:t>
        <w:br/>
        <w:t xml:space="preserve">        validators=[DataRequired()],</w:t>
        <w:br/>
        <w:t xml:space="preserve">    )</w:t>
        <w:br/>
        <w:t xml:space="preserve">    makeup_frequency = RadioField(</w:t>
        <w:br/>
        <w:t xml:space="preserve">        "תדירות איפור",</w:t>
        <w:br/>
        <w:t xml:space="preserve">        choices=[</w:t>
        <w:br/>
        <w:t xml:space="preserve">            ("daily", "כמעט יומי"),</w:t>
        <w:br/>
        <w:t xml:space="preserve">            ("sometimes", "לפעמים"),</w:t>
        <w:br/>
        <w:t xml:space="preserve">            ("rare", "נדיר / אין"),</w:t>
        <w:br/>
        <w:t xml:space="preserve">        ],</w:t>
        <w:br/>
        <w:t xml:space="preserve">        validators=[DataRequired()],</w:t>
        <w:br/>
        <w:t xml:space="preserve">    )</w:t>
        <w:br/>
        <w:t xml:space="preserve">    spf_habit = RadioField(</w:t>
        <w:br/>
        <w:t xml:space="preserve">        "שימוש ב-SPF",</w:t>
        <w:br/>
        <w:t xml:space="preserve">        choices=[</w:t>
        <w:br/>
        <w:t xml:space="preserve">            ("always", "תמיד בבוקר"),</w:t>
        <w:br/>
        <w:t xml:space="preserve">            ("sometimes", "לפעמים"),</w:t>
        <w:br/>
        <w:t xml:space="preserve">            ("rarely", "לעיתים רחוקות"),</w:t>
        <w:br/>
        <w:t xml:space="preserve">        ],</w:t>
        <w:br/>
        <w:t xml:space="preserve">        validators=[DataRequired()],</w:t>
        <w:br/>
        <w:t xml:space="preserve">    )</w:t>
        <w:br/>
        <w:t xml:space="preserve">    exfoliation = RadioField(</w:t>
        <w:br/>
        <w:t xml:space="preserve">        "אקספוליאציה (פילינג) היום",</w:t>
        <w:br/>
        <w:t xml:space="preserve">        choices=[</w:t>
        <w:br/>
        <w:t xml:space="preserve">            ("never", "לא משתמשת"),</w:t>
        <w:br/>
        <w:t xml:space="preserve">            ("1_2", "1–2 בשבוע"),</w:t>
        <w:br/>
        <w:t xml:space="preserve">            ("3_plus", "3+ בשבוע"),</w:t>
        <w:br/>
        <w:t xml:space="preserve">        ],</w:t>
        <w:br/>
        <w:t xml:space="preserve">        validators=[DataRequired()],</w:t>
        <w:br/>
        <w:t xml:space="preserve">    )</w:t>
        <w:br/>
        <w:t xml:space="preserve">    retinol = RadioField(</w:t>
        <w:br/>
        <w:t xml:space="preserve">        "ניסיון עם רטינול / רטינואיד",</w:t>
        <w:br/>
        <w:t xml:space="preserve">        choices=[</w:t>
        <w:br/>
        <w:t xml:space="preserve">            ("none", "אין ניסיון"),</w:t>
        <w:br/>
        <w:t xml:space="preserve">            ("beginner", "מתחילה / מדי פעם"),</w:t>
        <w:br/>
        <w:t xml:space="preserve">            ("regular", "שימוש קבוע"),</w:t>
        <w:br/>
        <w:t xml:space="preserve">        ],</w:t>
        <w:br/>
        <w:t xml:space="preserve">        validators=[DataRequired()],</w:t>
        <w:br/>
        <w:t xml:space="preserve">    )</w:t>
        <w:br/>
        <w:t xml:space="preserve">    pregnancy = RadioField(</w:t>
        <w:br/>
        <w:t xml:space="preserve">        "הריון / הנקה (למידע בלבד — אין המלצות רפואיות)",</w:t>
        <w:br/>
        <w:t xml:space="preserve">        choices=[</w:t>
        <w:br/>
        <w:t xml:space="preserve">            ("no", "לא"),</w:t>
        <w:br/>
        <w:t xml:space="preserve">            ("pregnant", "הריון"),</w:t>
        <w:br/>
        <w:t xml:space="preserve">            ("nursing", "הנקה"),</w:t>
        <w:br/>
        <w:t xml:space="preserve">            ("unsure", "מעדיפה לא לציין"),</w:t>
        <w:br/>
        <w:t xml:space="preserve">        ],</w:t>
        <w:br/>
        <w:t xml:space="preserve">        validators=[DataRequired()],</w:t>
        <w:br/>
        <w:t xml:space="preserve">    )</w:t>
        <w:br/>
        <w:t xml:space="preserve">    uses_actives = BooleanField("משתמשת כיום בחומצות / ויטמין סי / רטינול באופן קבוע")</w:t>
        <w:br/>
        <w:t xml:space="preserve">    notes = TextAreaField("הערות נוספות (אופציונלי)", validators=[Optional()])</w:t>
        <w:br/>
        <w:t xml:space="preserve">    submit = SubmitField("שליחה ויצירת שגרה מותאמת")</w:t>
        <w:br/>
      </w:r>
    </w:p>
    <w:p>
      <w:pPr>
        <w:pStyle w:val="Heading3"/>
        <w:jc w:val="right"/>
      </w:pPr>
      <w:r>
        <w:rPr>
          <w:rFonts w:ascii="Arial" w:hAnsi="Arial"/>
          <w:b/>
          <w:sz w:val="24"/>
        </w:rPr>
        <w:t>נספח א3 - שיתוף בקהילה</w:t>
      </w:r>
    </w:p>
    <w:p>
      <w:pPr>
        <w:jc w:val="right"/>
      </w:pPr>
      <w:r>
        <w:rPr>
          <w:rFonts w:ascii="Arial" w:hAnsi="Arial"/>
          <w:b w:val="0"/>
          <w:sz w:val="24"/>
        </w:rPr>
        <w:t>הקוד הבא מראה כיצד נוצרת פוסט בקהילה מתוך השגרה שנשמרה למשתמשת, תוך יצירת עותק טקסטואלי של הנתונים בזמן השיתוף.</w:t>
      </w:r>
    </w:p>
    <w:p>
      <w:pPr>
        <w:ind w:left="288" w:right="288"/>
        <w:jc w:val="right"/>
      </w:pPr>
      <w:r>
        <w:rPr>
          <w:rFonts w:ascii="Courier New" w:hAnsi="Courier New"/>
          <w:b w:val="0"/>
          <w:sz w:val="18"/>
        </w:rPr>
        <w:t>@community_bp.route("/community/share", methods=["POST"])</w:t>
        <w:br/>
        <w:t>@login_required</w:t>
        <w:br/>
        <w:t>def share_post():</w:t>
        <w:br/>
        <w:t xml:space="preserve">    form = ShareForm()</w:t>
        <w:br/>
        <w:t xml:space="preserve">    if not form.validate_on_submit():</w:t>
        <w:br/>
        <w:t xml:space="preserve">        log_audit_event(</w:t>
        <w:br/>
        <w:t xml:space="preserve">            "community.share_failed",</w:t>
        <w:br/>
        <w:t xml:space="preserve">            level="warning",</w:t>
        <w:br/>
        <w:t xml:space="preserve">            user_id=current_user.id,</w:t>
        <w:br/>
        <w:t xml:space="preserve">            reason="invalid_form",</w:t>
        <w:br/>
        <w:t xml:space="preserve">        )</w:t>
        <w:br/>
        <w:t xml:space="preserve">        for err in form.display_name.errors:</w:t>
        <w:br/>
        <w:t xml:space="preserve">            flash(err, "danger")</w:t>
        <w:br/>
        <w:t xml:space="preserve">        return redirect(url_for("community.community_feed"))</w:t>
        <w:br/>
        <w:br/>
        <w:t xml:space="preserve">    prof = SkinProfile.query.filter_by(user_id=current_user.id).first()</w:t>
        <w:br/>
        <w:t xml:space="preserve">    r = Routine.query.filter_by(user_id=current_user.id).first()</w:t>
        <w:br/>
        <w:t xml:space="preserve">    if not prof or not r:</w:t>
        <w:br/>
        <w:t xml:space="preserve">        log_audit_event(</w:t>
        <w:br/>
        <w:t xml:space="preserve">            "community.share_failed",</w:t>
        <w:br/>
        <w:t xml:space="preserve">            level="warning",</w:t>
        <w:br/>
        <w:t xml:space="preserve">            user_id=current_user.id,</w:t>
        <w:br/>
        <w:t xml:space="preserve">            reason="missing_profile_or_routine",</w:t>
        <w:br/>
        <w:t xml:space="preserve">        )</w:t>
        <w:br/>
        <w:t xml:space="preserve">        flash("יש למלא שאלון וליצור שגרה לפני שיתוף.", "warning")</w:t>
        <w:br/>
        <w:t xml:space="preserve">        return redirect(url_for("questionnaire.show_questionnaire"))</w:t>
        <w:br/>
        <w:br/>
        <w:t xml:space="preserve">    answers = prof.get_answers()</w:t>
        <w:br/>
        <w:t xml:space="preserve">    profile_text = prof.summary_label or ""</w:t>
        <w:br/>
        <w:t xml:space="preserve">    # פירוט קצר לתצוגה</w:t>
        <w:br/>
        <w:t xml:space="preserve">    lines = [f"**פרופיל:** {profile_text}", ""]</w:t>
        <w:br/>
        <w:t xml:space="preserve">    lines.append("**פרטים מהשאלון:**")</w:t>
        <w:br/>
        <w:t xml:space="preserve">    for key in sorted(answers.keys()):</w:t>
        <w:br/>
        <w:t xml:space="preserve">        lines.append(f"- {key}: {answers[key]}")</w:t>
        <w:br/>
        <w:t xml:space="preserve">    profile_block = "\n".join(lines)</w:t>
        <w:br/>
        <w:br/>
        <w:t xml:space="preserve">    post = CommunityShare(</w:t>
        <w:br/>
        <w:t xml:space="preserve">        user_id=current_user.id,</w:t>
        <w:br/>
        <w:t xml:space="preserve">        display_name=form.display_name.data.strip(),</w:t>
        <w:br/>
        <w:t xml:space="preserve">        profile_summary=profile_block,</w:t>
        <w:br/>
        <w:t xml:space="preserve">        morning_routine=r.morning_text,</w:t>
        <w:br/>
        <w:t xml:space="preserve">        evening_routine=r.evening_text,</w:t>
        <w:br/>
        <w:t xml:space="preserve">    )</w:t>
        <w:br/>
        <w:t xml:space="preserve">    db.session.add(post)</w:t>
        <w:br/>
        <w:t xml:space="preserve">    db.session.commit()</w:t>
        <w:br/>
        <w:t xml:space="preserve">    log_audit_event(</w:t>
        <w:br/>
        <w:t xml:space="preserve">        "community.share_success",</w:t>
        <w:br/>
        <w:t xml:space="preserve">        user_id=current_user.id,</w:t>
        <w:br/>
        <w:t xml:space="preserve">        share_id=post.id,</w:t>
        <w:br/>
        <w:t xml:space="preserve">        display_name=post.display_name,</w:t>
        <w:br/>
        <w:t xml:space="preserve">    )</w:t>
        <w:br/>
        <w:t xml:space="preserve">    flash("השיתוף פורסם בהצלחה.", "success")</w:t>
        <w:br/>
        <w:t xml:space="preserve">    return redirect(url_for("community.community_feed"))</w:t>
      </w:r>
    </w:p>
    <w:p>
      <w:pPr>
        <w:pStyle w:val="Heading3"/>
        <w:jc w:val="right"/>
      </w:pPr>
      <w:r>
        <w:rPr>
          <w:rFonts w:ascii="Arial" w:hAnsi="Arial"/>
          <w:b/>
          <w:sz w:val="24"/>
        </w:rPr>
        <w:t>נספח א4 - סינון Markdown בצורה בטוחה</w:t>
      </w:r>
    </w:p>
    <w:p>
      <w:pPr>
        <w:jc w:val="right"/>
      </w:pPr>
      <w:r>
        <w:rPr>
          <w:rFonts w:ascii="Arial" w:hAnsi="Arial"/>
          <w:b w:val="0"/>
          <w:sz w:val="24"/>
        </w:rPr>
        <w:t>כדי למנוע הצגת HTML מסוכן, הטקסט עובר המרה ל-Markdown ולאחר מכן ניקוי בעזרת bleach עם רשימת תגיות מותרת בלבד.</w:t>
      </w:r>
    </w:p>
    <w:p>
      <w:pPr>
        <w:ind w:left="288" w:right="288"/>
        <w:jc w:val="right"/>
      </w:pPr>
      <w:r>
        <w:rPr>
          <w:rFonts w:ascii="Courier New" w:hAnsi="Courier New"/>
          <w:b w:val="0"/>
          <w:sz w:val="18"/>
        </w:rPr>
        <w:t>"""עזרי תצוגה — Markdown בטוח ל-HTML."""</w:t>
        <w:br/>
        <w:t>import bleach</w:t>
        <w:br/>
        <w:t>import markdown</w:t>
        <w:br/>
        <w:t>from markupsafe import Markup</w:t>
        <w:br/>
        <w:br/>
        <w:br/>
        <w:t>def _allowed_tags():</w:t>
        <w:br/>
        <w:t xml:space="preserve">    base = set(bleach.sanitizer.ALLOWED_TAGS)</w:t>
        <w:br/>
        <w:t xml:space="preserve">    base.update(</w:t>
        <w:br/>
        <w:t xml:space="preserve">        {</w:t>
        <w:br/>
        <w:t xml:space="preserve">            "p",</w:t>
        <w:br/>
        <w:t xml:space="preserve">            "h1",</w:t>
        <w:br/>
        <w:t xml:space="preserve">            "h2",</w:t>
        <w:br/>
        <w:t xml:space="preserve">            "h3",</w:t>
        <w:br/>
        <w:t xml:space="preserve">            "h4",</w:t>
        <w:br/>
        <w:t xml:space="preserve">            "ul",</w:t>
        <w:br/>
        <w:t xml:space="preserve">            "ol",</w:t>
        <w:br/>
        <w:t xml:space="preserve">            "li",</w:t>
        <w:br/>
        <w:t xml:space="preserve">            "pre",</w:t>
        <w:br/>
        <w:t xml:space="preserve">            "code",</w:t>
        <w:br/>
        <w:t xml:space="preserve">            "blockquote",</w:t>
        <w:br/>
        <w:t xml:space="preserve">        }</w:t>
        <w:br/>
        <w:t xml:space="preserve">    )</w:t>
        <w:br/>
        <w:t xml:space="preserve">    return list(base)</w:t>
        <w:br/>
        <w:br/>
        <w:br/>
        <w:t>def render_markdown_safe(text: str | None) -&gt; Markup:</w:t>
        <w:br/>
        <w:t xml:space="preserve">    if not text:</w:t>
        <w:br/>
        <w:t xml:space="preserve">        return Markup("")</w:t>
        <w:br/>
        <w:t xml:space="preserve">    raw = markdown.markdown(</w:t>
        <w:br/>
        <w:t xml:space="preserve">        text,</w:t>
        <w:br/>
        <w:t xml:space="preserve">        extensions=["nl2br", "sane_lists"],</w:t>
        <w:br/>
        <w:t xml:space="preserve">        output_format="html",</w:t>
        <w:br/>
        <w:t xml:space="preserve">    )</w:t>
        <w:br/>
        <w:t xml:space="preserve">    clean = bleach.clean(raw, tags=_allowed_tags(), strip=True)</w:t>
        <w:br/>
        <w:t xml:space="preserve">    return Markup(clean)</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sz w:val="20"/>
      </w:rPr>
      <w:t>מספור עמודים ניתן להוסיף מתוך Word במידת הצורך.</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sz w:val="20"/>
      </w:rPr>
      <w:t>PersonalSkin | תיק פרויקט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