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1A198" w14:textId="77777777" w:rsidR="00B73E1A" w:rsidRPr="003A5F8D" w:rsidRDefault="00000000" w:rsidP="003A5F8D">
      <w:pPr>
        <w:bidi/>
      </w:pPr>
      <w:proofErr w:type="spellStart"/>
      <w:r w:rsidRPr="003A5F8D">
        <w:t>PersonalSkin</w:t>
      </w:r>
      <w:proofErr w:type="spellEnd"/>
      <w:r w:rsidRPr="003A5F8D">
        <w:t xml:space="preserve"> – </w:t>
      </w:r>
      <w:proofErr w:type="spellStart"/>
      <w:r w:rsidRPr="003A5F8D">
        <w:t>אפליקציית</w:t>
      </w:r>
      <w:proofErr w:type="spellEnd"/>
      <w:r w:rsidRPr="003A5F8D">
        <w:t xml:space="preserve"> </w:t>
      </w:r>
      <w:proofErr w:type="spellStart"/>
      <w:r w:rsidRPr="003A5F8D">
        <w:t>ווב</w:t>
      </w:r>
      <w:proofErr w:type="spellEnd"/>
      <w:r w:rsidRPr="003A5F8D">
        <w:t xml:space="preserve"> </w:t>
      </w:r>
      <w:proofErr w:type="spellStart"/>
      <w:r w:rsidRPr="003A5F8D">
        <w:t>להתאמת</w:t>
      </w:r>
      <w:proofErr w:type="spellEnd"/>
      <w:r w:rsidRPr="003A5F8D">
        <w:t xml:space="preserve"> </w:t>
      </w:r>
      <w:proofErr w:type="spellStart"/>
      <w:r w:rsidRPr="003A5F8D">
        <w:t>שגרת</w:t>
      </w:r>
      <w:proofErr w:type="spellEnd"/>
      <w:r w:rsidRPr="003A5F8D">
        <w:t xml:space="preserve"> </w:t>
      </w:r>
      <w:proofErr w:type="spellStart"/>
      <w:r w:rsidRPr="003A5F8D">
        <w:t>טיפוח</w:t>
      </w:r>
      <w:proofErr w:type="spellEnd"/>
      <w:r w:rsidRPr="003A5F8D">
        <w:t xml:space="preserve"> </w:t>
      </w:r>
      <w:proofErr w:type="spellStart"/>
      <w:r w:rsidRPr="003A5F8D">
        <w:t>אישית</w:t>
      </w:r>
      <w:proofErr w:type="spellEnd"/>
    </w:p>
    <w:p w14:paraId="03211CDD" w14:textId="77777777" w:rsidR="00B73E1A" w:rsidRDefault="00000000" w:rsidP="003A5F8D">
      <w:pPr>
        <w:bidi/>
        <w:rPr>
          <w:rFonts w:hint="eastAsia"/>
        </w:rPr>
      </w:pPr>
      <w:r>
        <w:rPr>
          <w:b/>
        </w:rPr>
        <w:t>שם:</w:t>
      </w:r>
      <w:r>
        <w:t xml:space="preserve"> לירון כהן</w:t>
      </w:r>
    </w:p>
    <w:p w14:paraId="285CF931" w14:textId="77777777" w:rsidR="00B73E1A" w:rsidRDefault="00000000" w:rsidP="003A5F8D">
      <w:pPr>
        <w:bidi/>
        <w:rPr>
          <w:rFonts w:hint="eastAsia"/>
        </w:rPr>
      </w:pPr>
      <w:r>
        <w:rPr>
          <w:b/>
        </w:rPr>
        <w:t>ת"ז:</w:t>
      </w:r>
      <w:r>
        <w:t xml:space="preserve"> 331536920</w:t>
      </w:r>
    </w:p>
    <w:p w14:paraId="11D09B68" w14:textId="77777777" w:rsidR="00B73E1A" w:rsidRDefault="00000000" w:rsidP="003A5F8D">
      <w:pPr>
        <w:bidi/>
        <w:rPr>
          <w:rFonts w:hint="eastAsia"/>
        </w:rPr>
      </w:pPr>
      <w:r>
        <w:rPr>
          <w:b/>
        </w:rPr>
        <w:t>נושא העבודה:</w:t>
      </w:r>
      <w:r>
        <w:t xml:space="preserve"> אפליקציית ווב להתאמת שגרת טיפוח פנים אישית – PersonalSkin</w:t>
      </w:r>
    </w:p>
    <w:p w14:paraId="0AE69DA8" w14:textId="77777777" w:rsidR="00B73E1A" w:rsidRDefault="00000000" w:rsidP="003A5F8D">
      <w:pPr>
        <w:bidi/>
        <w:rPr>
          <w:rFonts w:hint="eastAsia"/>
        </w:rPr>
      </w:pPr>
      <w:r>
        <w:rPr>
          <w:b/>
        </w:rPr>
        <w:t>שם בית הספר ועיר:</w:t>
      </w:r>
      <w:r>
        <w:t xml:space="preserve"> תיכון בליך ר"ג</w:t>
      </w:r>
    </w:p>
    <w:p w14:paraId="4C3AE456" w14:textId="77777777" w:rsidR="00B73E1A" w:rsidRDefault="00000000" w:rsidP="003A5F8D">
      <w:pPr>
        <w:bidi/>
        <w:rPr>
          <w:rFonts w:hint="eastAsia"/>
        </w:rPr>
      </w:pPr>
      <w:r>
        <w:rPr>
          <w:b/>
        </w:rPr>
        <w:t>מורה מלווה:</w:t>
      </w:r>
      <w:r>
        <w:t xml:space="preserve"> צבי שרן</w:t>
      </w:r>
    </w:p>
    <w:p w14:paraId="0A569AD3" w14:textId="77777777" w:rsidR="00B73E1A" w:rsidRDefault="00000000" w:rsidP="003A5F8D">
      <w:pPr>
        <w:bidi/>
        <w:rPr>
          <w:rFonts w:hint="eastAsia"/>
        </w:rPr>
      </w:pPr>
      <w:r>
        <w:rPr>
          <w:b/>
        </w:rPr>
        <w:t>מועד הגשה:</w:t>
      </w:r>
      <w:r>
        <w:t xml:space="preserve"> מאי 2026</w:t>
      </w:r>
    </w:p>
    <w:p w14:paraId="1685DACC" w14:textId="657998ED" w:rsidR="003A5F8D" w:rsidRDefault="003A5F8D" w:rsidP="003A5F8D">
      <w:r>
        <w:br w:type="page"/>
      </w:r>
    </w:p>
    <w:sdt>
      <w:sdtPr>
        <w:rPr>
          <w:rtl/>
        </w:rPr>
        <w:id w:val="599766425"/>
        <w:docPartObj>
          <w:docPartGallery w:val="Table of Contents"/>
          <w:docPartUnique/>
        </w:docPartObj>
      </w:sdtPr>
      <w:sdtEndPr>
        <w:rPr>
          <w:rFonts w:ascii="David" w:eastAsiaTheme="minorEastAsia" w:hAnsi="David" w:cstheme="minorBidi"/>
          <w:noProof/>
          <w:color w:val="auto"/>
          <w:sz w:val="24"/>
          <w:szCs w:val="22"/>
        </w:rPr>
      </w:sdtEndPr>
      <w:sdtContent>
        <w:p w14:paraId="28278932" w14:textId="0FE69ECC" w:rsidR="003A5F8D" w:rsidRDefault="003A5F8D" w:rsidP="003A5F8D">
          <w:pPr>
            <w:pStyle w:val="TOCHeading"/>
            <w:bidi/>
          </w:pPr>
          <w:r>
            <w:t>Contents</w:t>
          </w:r>
        </w:p>
        <w:p w14:paraId="2CF1B747" w14:textId="396E4570"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r>
            <w:fldChar w:fldCharType="begin"/>
          </w:r>
          <w:r>
            <w:instrText xml:space="preserve"> TOC \o "1-3" \h \z \u </w:instrText>
          </w:r>
          <w:r>
            <w:fldChar w:fldCharType="separate"/>
          </w:r>
          <w:hyperlink w:anchor="_Toc228632076" w:history="1">
            <w:r w:rsidRPr="00925244">
              <w:rPr>
                <w:rStyle w:val="Hyperlink"/>
                <w:rFonts w:hint="eastAsia"/>
                <w:noProof/>
              </w:rPr>
              <w:t>פרק</w:t>
            </w:r>
            <w:r w:rsidRPr="00925244">
              <w:rPr>
                <w:rStyle w:val="Hyperlink"/>
                <w:noProof/>
              </w:rPr>
              <w:t xml:space="preserve"> </w:t>
            </w:r>
            <w:r w:rsidRPr="00925244">
              <w:rPr>
                <w:rStyle w:val="Hyperlink"/>
                <w:rFonts w:hint="eastAsia"/>
                <w:noProof/>
              </w:rPr>
              <w:t>א</w:t>
            </w:r>
            <w:r w:rsidRPr="00925244">
              <w:rPr>
                <w:rStyle w:val="Hyperlink"/>
                <w:noProof/>
              </w:rPr>
              <w:t xml:space="preserve">' – </w:t>
            </w:r>
            <w:r w:rsidRPr="00925244">
              <w:rPr>
                <w:rStyle w:val="Hyperlink"/>
                <w:rFonts w:hint="eastAsia"/>
                <w:noProof/>
              </w:rPr>
              <w:t>ייזום</w:t>
            </w:r>
            <w:r>
              <w:rPr>
                <w:noProof/>
                <w:webHidden/>
              </w:rPr>
              <w:tab/>
            </w:r>
            <w:r>
              <w:rPr>
                <w:noProof/>
                <w:webHidden/>
              </w:rPr>
              <w:fldChar w:fldCharType="begin"/>
            </w:r>
            <w:r>
              <w:rPr>
                <w:noProof/>
                <w:webHidden/>
              </w:rPr>
              <w:instrText xml:space="preserve"> PAGEREF _Toc228632076 \h </w:instrText>
            </w:r>
            <w:r>
              <w:rPr>
                <w:noProof/>
                <w:webHidden/>
              </w:rPr>
            </w:r>
            <w:r>
              <w:rPr>
                <w:noProof/>
                <w:webHidden/>
              </w:rPr>
              <w:fldChar w:fldCharType="separate"/>
            </w:r>
            <w:r>
              <w:rPr>
                <w:noProof/>
                <w:webHidden/>
              </w:rPr>
              <w:t>4</w:t>
            </w:r>
            <w:r>
              <w:rPr>
                <w:noProof/>
                <w:webHidden/>
              </w:rPr>
              <w:fldChar w:fldCharType="end"/>
            </w:r>
          </w:hyperlink>
        </w:p>
        <w:p w14:paraId="5010E706" w14:textId="57D4C3F0"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77" w:history="1">
            <w:r w:rsidRPr="00925244">
              <w:rPr>
                <w:rStyle w:val="Hyperlink"/>
                <w:rFonts w:hint="eastAsia"/>
                <w:noProof/>
              </w:rPr>
              <w:t>תיאור</w:t>
            </w:r>
            <w:r w:rsidRPr="00925244">
              <w:rPr>
                <w:rStyle w:val="Hyperlink"/>
                <w:noProof/>
              </w:rPr>
              <w:t xml:space="preserve"> </w:t>
            </w:r>
            <w:r w:rsidRPr="00925244">
              <w:rPr>
                <w:rStyle w:val="Hyperlink"/>
                <w:rFonts w:hint="eastAsia"/>
                <w:noProof/>
              </w:rPr>
              <w:t>ראשוני</w:t>
            </w:r>
            <w:r w:rsidRPr="00925244">
              <w:rPr>
                <w:rStyle w:val="Hyperlink"/>
                <w:noProof/>
              </w:rPr>
              <w:t xml:space="preserve"> </w:t>
            </w:r>
            <w:r w:rsidRPr="00925244">
              <w:rPr>
                <w:rStyle w:val="Hyperlink"/>
                <w:rFonts w:hint="eastAsia"/>
                <w:noProof/>
              </w:rPr>
              <w:t>של</w:t>
            </w:r>
            <w:r w:rsidRPr="00925244">
              <w:rPr>
                <w:rStyle w:val="Hyperlink"/>
                <w:noProof/>
              </w:rPr>
              <w:t xml:space="preserve"> </w:t>
            </w:r>
            <w:r w:rsidRPr="00925244">
              <w:rPr>
                <w:rStyle w:val="Hyperlink"/>
                <w:rFonts w:hint="eastAsia"/>
                <w:noProof/>
              </w:rPr>
              <w:t>המערכת</w:t>
            </w:r>
            <w:r>
              <w:rPr>
                <w:noProof/>
                <w:webHidden/>
              </w:rPr>
              <w:tab/>
            </w:r>
            <w:r>
              <w:rPr>
                <w:noProof/>
                <w:webHidden/>
              </w:rPr>
              <w:fldChar w:fldCharType="begin"/>
            </w:r>
            <w:r>
              <w:rPr>
                <w:noProof/>
                <w:webHidden/>
              </w:rPr>
              <w:instrText xml:space="preserve"> PAGEREF _Toc228632077 \h </w:instrText>
            </w:r>
            <w:r>
              <w:rPr>
                <w:noProof/>
                <w:webHidden/>
              </w:rPr>
            </w:r>
            <w:r>
              <w:rPr>
                <w:noProof/>
                <w:webHidden/>
              </w:rPr>
              <w:fldChar w:fldCharType="separate"/>
            </w:r>
            <w:r>
              <w:rPr>
                <w:noProof/>
                <w:webHidden/>
              </w:rPr>
              <w:t>4</w:t>
            </w:r>
            <w:r>
              <w:rPr>
                <w:noProof/>
                <w:webHidden/>
              </w:rPr>
              <w:fldChar w:fldCharType="end"/>
            </w:r>
          </w:hyperlink>
        </w:p>
        <w:p w14:paraId="337BAEEB" w14:textId="41276DFA"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78" w:history="1">
            <w:r w:rsidRPr="00925244">
              <w:rPr>
                <w:rStyle w:val="Hyperlink"/>
                <w:rFonts w:hint="eastAsia"/>
                <w:noProof/>
              </w:rPr>
              <w:t>הגדרת</w:t>
            </w:r>
            <w:r w:rsidRPr="00925244">
              <w:rPr>
                <w:rStyle w:val="Hyperlink"/>
                <w:noProof/>
              </w:rPr>
              <w:t xml:space="preserve"> </w:t>
            </w:r>
            <w:r w:rsidRPr="00925244">
              <w:rPr>
                <w:rStyle w:val="Hyperlink"/>
                <w:rFonts w:hint="eastAsia"/>
                <w:noProof/>
              </w:rPr>
              <w:t>הלקוח</w:t>
            </w:r>
            <w:r>
              <w:rPr>
                <w:noProof/>
                <w:webHidden/>
              </w:rPr>
              <w:tab/>
            </w:r>
            <w:r>
              <w:rPr>
                <w:noProof/>
                <w:webHidden/>
              </w:rPr>
              <w:fldChar w:fldCharType="begin"/>
            </w:r>
            <w:r>
              <w:rPr>
                <w:noProof/>
                <w:webHidden/>
              </w:rPr>
              <w:instrText xml:space="preserve"> PAGEREF _Toc228632078 \h </w:instrText>
            </w:r>
            <w:r>
              <w:rPr>
                <w:noProof/>
                <w:webHidden/>
              </w:rPr>
            </w:r>
            <w:r>
              <w:rPr>
                <w:noProof/>
                <w:webHidden/>
              </w:rPr>
              <w:fldChar w:fldCharType="separate"/>
            </w:r>
            <w:r>
              <w:rPr>
                <w:noProof/>
                <w:webHidden/>
              </w:rPr>
              <w:t>5</w:t>
            </w:r>
            <w:r>
              <w:rPr>
                <w:noProof/>
                <w:webHidden/>
              </w:rPr>
              <w:fldChar w:fldCharType="end"/>
            </w:r>
          </w:hyperlink>
        </w:p>
        <w:p w14:paraId="2AF229C4" w14:textId="07792F93"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79" w:history="1">
            <w:r w:rsidRPr="00925244">
              <w:rPr>
                <w:rStyle w:val="Hyperlink"/>
                <w:rFonts w:hint="eastAsia"/>
                <w:noProof/>
              </w:rPr>
              <w:t>הגדרת</w:t>
            </w:r>
            <w:r w:rsidRPr="00925244">
              <w:rPr>
                <w:rStyle w:val="Hyperlink"/>
                <w:noProof/>
              </w:rPr>
              <w:t xml:space="preserve"> </w:t>
            </w:r>
            <w:r w:rsidRPr="00925244">
              <w:rPr>
                <w:rStyle w:val="Hyperlink"/>
                <w:rFonts w:hint="eastAsia"/>
                <w:noProof/>
              </w:rPr>
              <w:t>יעדים</w:t>
            </w:r>
            <w:r w:rsidRPr="00925244">
              <w:rPr>
                <w:rStyle w:val="Hyperlink"/>
                <w:noProof/>
              </w:rPr>
              <w:t>/</w:t>
            </w:r>
            <w:r w:rsidRPr="00925244">
              <w:rPr>
                <w:rStyle w:val="Hyperlink"/>
                <w:rFonts w:hint="eastAsia"/>
                <w:noProof/>
              </w:rPr>
              <w:t>מטרות</w:t>
            </w:r>
            <w:r>
              <w:rPr>
                <w:noProof/>
                <w:webHidden/>
              </w:rPr>
              <w:tab/>
            </w:r>
            <w:r>
              <w:rPr>
                <w:noProof/>
                <w:webHidden/>
              </w:rPr>
              <w:fldChar w:fldCharType="begin"/>
            </w:r>
            <w:r>
              <w:rPr>
                <w:noProof/>
                <w:webHidden/>
              </w:rPr>
              <w:instrText xml:space="preserve"> PAGEREF _Toc228632079 \h </w:instrText>
            </w:r>
            <w:r>
              <w:rPr>
                <w:noProof/>
                <w:webHidden/>
              </w:rPr>
            </w:r>
            <w:r>
              <w:rPr>
                <w:noProof/>
                <w:webHidden/>
              </w:rPr>
              <w:fldChar w:fldCharType="separate"/>
            </w:r>
            <w:r>
              <w:rPr>
                <w:noProof/>
                <w:webHidden/>
              </w:rPr>
              <w:t>5</w:t>
            </w:r>
            <w:r>
              <w:rPr>
                <w:noProof/>
                <w:webHidden/>
              </w:rPr>
              <w:fldChar w:fldCharType="end"/>
            </w:r>
          </w:hyperlink>
        </w:p>
        <w:p w14:paraId="2739071E" w14:textId="060FF91A"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80" w:history="1">
            <w:r w:rsidRPr="00925244">
              <w:rPr>
                <w:rStyle w:val="Hyperlink"/>
                <w:rFonts w:hint="eastAsia"/>
                <w:noProof/>
              </w:rPr>
              <w:t>בעיות</w:t>
            </w:r>
            <w:r w:rsidRPr="00925244">
              <w:rPr>
                <w:rStyle w:val="Hyperlink"/>
                <w:noProof/>
              </w:rPr>
              <w:t xml:space="preserve">, </w:t>
            </w:r>
            <w:r w:rsidRPr="00925244">
              <w:rPr>
                <w:rStyle w:val="Hyperlink"/>
                <w:rFonts w:hint="eastAsia"/>
                <w:noProof/>
              </w:rPr>
              <w:t>תועלות</w:t>
            </w:r>
            <w:r w:rsidRPr="00925244">
              <w:rPr>
                <w:rStyle w:val="Hyperlink"/>
                <w:noProof/>
              </w:rPr>
              <w:t xml:space="preserve"> </w:t>
            </w:r>
            <w:r w:rsidRPr="00925244">
              <w:rPr>
                <w:rStyle w:val="Hyperlink"/>
                <w:rFonts w:hint="eastAsia"/>
                <w:noProof/>
              </w:rPr>
              <w:t>וחסכונות</w:t>
            </w:r>
            <w:r>
              <w:rPr>
                <w:noProof/>
                <w:webHidden/>
              </w:rPr>
              <w:tab/>
            </w:r>
            <w:r>
              <w:rPr>
                <w:noProof/>
                <w:webHidden/>
              </w:rPr>
              <w:fldChar w:fldCharType="begin"/>
            </w:r>
            <w:r>
              <w:rPr>
                <w:noProof/>
                <w:webHidden/>
              </w:rPr>
              <w:instrText xml:space="preserve"> PAGEREF _Toc228632080 \h </w:instrText>
            </w:r>
            <w:r>
              <w:rPr>
                <w:noProof/>
                <w:webHidden/>
              </w:rPr>
            </w:r>
            <w:r>
              <w:rPr>
                <w:noProof/>
                <w:webHidden/>
              </w:rPr>
              <w:fldChar w:fldCharType="separate"/>
            </w:r>
            <w:r>
              <w:rPr>
                <w:noProof/>
                <w:webHidden/>
              </w:rPr>
              <w:t>5</w:t>
            </w:r>
            <w:r>
              <w:rPr>
                <w:noProof/>
                <w:webHidden/>
              </w:rPr>
              <w:fldChar w:fldCharType="end"/>
            </w:r>
          </w:hyperlink>
        </w:p>
        <w:p w14:paraId="51D2C53E" w14:textId="3C9C9798"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81" w:history="1">
            <w:r w:rsidRPr="00925244">
              <w:rPr>
                <w:rStyle w:val="Hyperlink"/>
                <w:rFonts w:hint="eastAsia"/>
                <w:noProof/>
              </w:rPr>
              <w:t>האם</w:t>
            </w:r>
            <w:r w:rsidRPr="00925244">
              <w:rPr>
                <w:rStyle w:val="Hyperlink"/>
                <w:noProof/>
              </w:rPr>
              <w:t xml:space="preserve"> </w:t>
            </w:r>
            <w:r w:rsidRPr="00925244">
              <w:rPr>
                <w:rStyle w:val="Hyperlink"/>
                <w:rFonts w:hint="eastAsia"/>
                <w:noProof/>
              </w:rPr>
              <w:t>צפויים</w:t>
            </w:r>
            <w:r w:rsidRPr="00925244">
              <w:rPr>
                <w:rStyle w:val="Hyperlink"/>
                <w:noProof/>
              </w:rPr>
              <w:t xml:space="preserve"> </w:t>
            </w:r>
            <w:r w:rsidRPr="00925244">
              <w:rPr>
                <w:rStyle w:val="Hyperlink"/>
                <w:rFonts w:hint="eastAsia"/>
                <w:noProof/>
              </w:rPr>
              <w:t>קשיים</w:t>
            </w:r>
            <w:r w:rsidRPr="00925244">
              <w:rPr>
                <w:rStyle w:val="Hyperlink"/>
                <w:noProof/>
              </w:rPr>
              <w:t xml:space="preserve"> </w:t>
            </w:r>
            <w:r w:rsidRPr="00925244">
              <w:rPr>
                <w:rStyle w:val="Hyperlink"/>
                <w:rFonts w:hint="eastAsia"/>
                <w:noProof/>
              </w:rPr>
              <w:t>או</w:t>
            </w:r>
            <w:r w:rsidRPr="00925244">
              <w:rPr>
                <w:rStyle w:val="Hyperlink"/>
                <w:noProof/>
              </w:rPr>
              <w:t xml:space="preserve"> </w:t>
            </w:r>
            <w:r w:rsidRPr="00925244">
              <w:rPr>
                <w:rStyle w:val="Hyperlink"/>
                <w:rFonts w:hint="eastAsia"/>
                <w:noProof/>
              </w:rPr>
              <w:t>מגבלות</w:t>
            </w:r>
            <w:r w:rsidRPr="00925244">
              <w:rPr>
                <w:rStyle w:val="Hyperlink"/>
                <w:noProof/>
              </w:rPr>
              <w:t xml:space="preserve"> </w:t>
            </w:r>
            <w:r w:rsidRPr="00925244">
              <w:rPr>
                <w:rStyle w:val="Hyperlink"/>
                <w:rFonts w:hint="eastAsia"/>
                <w:noProof/>
              </w:rPr>
              <w:t>בהגדרת</w:t>
            </w:r>
            <w:r w:rsidRPr="00925244">
              <w:rPr>
                <w:rStyle w:val="Hyperlink"/>
                <w:noProof/>
              </w:rPr>
              <w:t xml:space="preserve"> </w:t>
            </w:r>
            <w:r w:rsidRPr="00925244">
              <w:rPr>
                <w:rStyle w:val="Hyperlink"/>
                <w:rFonts w:hint="eastAsia"/>
                <w:noProof/>
              </w:rPr>
              <w:t>המערכת</w:t>
            </w:r>
            <w:r>
              <w:rPr>
                <w:noProof/>
                <w:webHidden/>
              </w:rPr>
              <w:tab/>
            </w:r>
            <w:r>
              <w:rPr>
                <w:noProof/>
                <w:webHidden/>
              </w:rPr>
              <w:fldChar w:fldCharType="begin"/>
            </w:r>
            <w:r>
              <w:rPr>
                <w:noProof/>
                <w:webHidden/>
              </w:rPr>
              <w:instrText xml:space="preserve"> PAGEREF _Toc228632081 \h </w:instrText>
            </w:r>
            <w:r>
              <w:rPr>
                <w:noProof/>
                <w:webHidden/>
              </w:rPr>
            </w:r>
            <w:r>
              <w:rPr>
                <w:noProof/>
                <w:webHidden/>
              </w:rPr>
              <w:fldChar w:fldCharType="separate"/>
            </w:r>
            <w:r>
              <w:rPr>
                <w:noProof/>
                <w:webHidden/>
              </w:rPr>
              <w:t>6</w:t>
            </w:r>
            <w:r>
              <w:rPr>
                <w:noProof/>
                <w:webHidden/>
              </w:rPr>
              <w:fldChar w:fldCharType="end"/>
            </w:r>
          </w:hyperlink>
        </w:p>
        <w:p w14:paraId="1DE5AFF8" w14:textId="1C769B92"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82" w:history="1">
            <w:r w:rsidRPr="00925244">
              <w:rPr>
                <w:rStyle w:val="Hyperlink"/>
                <w:rFonts w:hint="eastAsia"/>
                <w:noProof/>
              </w:rPr>
              <w:t>תיחום</w:t>
            </w:r>
            <w:r w:rsidRPr="00925244">
              <w:rPr>
                <w:rStyle w:val="Hyperlink"/>
                <w:noProof/>
              </w:rPr>
              <w:t xml:space="preserve"> </w:t>
            </w:r>
            <w:r w:rsidRPr="00925244">
              <w:rPr>
                <w:rStyle w:val="Hyperlink"/>
                <w:rFonts w:hint="eastAsia"/>
                <w:noProof/>
              </w:rPr>
              <w:t>הפרויקט</w:t>
            </w:r>
            <w:r>
              <w:rPr>
                <w:noProof/>
                <w:webHidden/>
              </w:rPr>
              <w:tab/>
            </w:r>
            <w:r>
              <w:rPr>
                <w:noProof/>
                <w:webHidden/>
              </w:rPr>
              <w:fldChar w:fldCharType="begin"/>
            </w:r>
            <w:r>
              <w:rPr>
                <w:noProof/>
                <w:webHidden/>
              </w:rPr>
              <w:instrText xml:space="preserve"> PAGEREF _Toc228632082 \h </w:instrText>
            </w:r>
            <w:r>
              <w:rPr>
                <w:noProof/>
                <w:webHidden/>
              </w:rPr>
            </w:r>
            <w:r>
              <w:rPr>
                <w:noProof/>
                <w:webHidden/>
              </w:rPr>
              <w:fldChar w:fldCharType="separate"/>
            </w:r>
            <w:r>
              <w:rPr>
                <w:noProof/>
                <w:webHidden/>
              </w:rPr>
              <w:t>6</w:t>
            </w:r>
            <w:r>
              <w:rPr>
                <w:noProof/>
                <w:webHidden/>
              </w:rPr>
              <w:fldChar w:fldCharType="end"/>
            </w:r>
          </w:hyperlink>
        </w:p>
        <w:p w14:paraId="0F9C8BC6" w14:textId="2B3C2254"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hyperlink w:anchor="_Toc228632083" w:history="1">
            <w:r w:rsidRPr="00925244">
              <w:rPr>
                <w:rStyle w:val="Hyperlink"/>
                <w:rFonts w:hint="eastAsia"/>
                <w:noProof/>
              </w:rPr>
              <w:t>פרק</w:t>
            </w:r>
            <w:r w:rsidRPr="00925244">
              <w:rPr>
                <w:rStyle w:val="Hyperlink"/>
                <w:noProof/>
              </w:rPr>
              <w:t xml:space="preserve"> </w:t>
            </w:r>
            <w:r w:rsidRPr="00925244">
              <w:rPr>
                <w:rStyle w:val="Hyperlink"/>
                <w:rFonts w:hint="eastAsia"/>
                <w:noProof/>
              </w:rPr>
              <w:t>ב</w:t>
            </w:r>
            <w:r w:rsidRPr="00925244">
              <w:rPr>
                <w:rStyle w:val="Hyperlink"/>
                <w:noProof/>
              </w:rPr>
              <w:t xml:space="preserve">' – </w:t>
            </w:r>
            <w:r w:rsidRPr="00925244">
              <w:rPr>
                <w:rStyle w:val="Hyperlink"/>
                <w:rFonts w:hint="eastAsia"/>
                <w:noProof/>
              </w:rPr>
              <w:t>אפיון</w:t>
            </w:r>
            <w:r>
              <w:rPr>
                <w:noProof/>
                <w:webHidden/>
              </w:rPr>
              <w:tab/>
            </w:r>
            <w:r>
              <w:rPr>
                <w:noProof/>
                <w:webHidden/>
              </w:rPr>
              <w:fldChar w:fldCharType="begin"/>
            </w:r>
            <w:r>
              <w:rPr>
                <w:noProof/>
                <w:webHidden/>
              </w:rPr>
              <w:instrText xml:space="preserve"> PAGEREF _Toc228632083 \h </w:instrText>
            </w:r>
            <w:r>
              <w:rPr>
                <w:noProof/>
                <w:webHidden/>
              </w:rPr>
            </w:r>
            <w:r>
              <w:rPr>
                <w:noProof/>
                <w:webHidden/>
              </w:rPr>
              <w:fldChar w:fldCharType="separate"/>
            </w:r>
            <w:r>
              <w:rPr>
                <w:noProof/>
                <w:webHidden/>
              </w:rPr>
              <w:t>7</w:t>
            </w:r>
            <w:r>
              <w:rPr>
                <w:noProof/>
                <w:webHidden/>
              </w:rPr>
              <w:fldChar w:fldCharType="end"/>
            </w:r>
          </w:hyperlink>
        </w:p>
        <w:p w14:paraId="03AAD3C5" w14:textId="6C96F5C4"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84" w:history="1">
            <w:r w:rsidRPr="00925244">
              <w:rPr>
                <w:rStyle w:val="Hyperlink"/>
                <w:rFonts w:hint="eastAsia"/>
                <w:noProof/>
              </w:rPr>
              <w:t>פירוט</w:t>
            </w:r>
            <w:r w:rsidRPr="00925244">
              <w:rPr>
                <w:rStyle w:val="Hyperlink"/>
                <w:noProof/>
              </w:rPr>
              <w:t xml:space="preserve"> </w:t>
            </w:r>
            <w:r w:rsidRPr="00925244">
              <w:rPr>
                <w:rStyle w:val="Hyperlink"/>
                <w:rFonts w:hint="eastAsia"/>
                <w:noProof/>
              </w:rPr>
              <w:t>המערכת</w:t>
            </w:r>
            <w:r>
              <w:rPr>
                <w:noProof/>
                <w:webHidden/>
              </w:rPr>
              <w:tab/>
            </w:r>
            <w:r>
              <w:rPr>
                <w:noProof/>
                <w:webHidden/>
              </w:rPr>
              <w:fldChar w:fldCharType="begin"/>
            </w:r>
            <w:r>
              <w:rPr>
                <w:noProof/>
                <w:webHidden/>
              </w:rPr>
              <w:instrText xml:space="preserve"> PAGEREF _Toc228632084 \h </w:instrText>
            </w:r>
            <w:r>
              <w:rPr>
                <w:noProof/>
                <w:webHidden/>
              </w:rPr>
            </w:r>
            <w:r>
              <w:rPr>
                <w:noProof/>
                <w:webHidden/>
              </w:rPr>
              <w:fldChar w:fldCharType="separate"/>
            </w:r>
            <w:r>
              <w:rPr>
                <w:noProof/>
                <w:webHidden/>
              </w:rPr>
              <w:t>7</w:t>
            </w:r>
            <w:r>
              <w:rPr>
                <w:noProof/>
                <w:webHidden/>
              </w:rPr>
              <w:fldChar w:fldCharType="end"/>
            </w:r>
          </w:hyperlink>
        </w:p>
        <w:p w14:paraId="4B8ADFD1" w14:textId="42AF16CA"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85" w:history="1">
            <w:r w:rsidRPr="00925244">
              <w:rPr>
                <w:rStyle w:val="Hyperlink"/>
                <w:rFonts w:hint="eastAsia"/>
                <w:noProof/>
              </w:rPr>
              <w:t>יכולות</w:t>
            </w:r>
            <w:r w:rsidRPr="00925244">
              <w:rPr>
                <w:rStyle w:val="Hyperlink"/>
                <w:noProof/>
              </w:rPr>
              <w:t xml:space="preserve"> </w:t>
            </w:r>
            <w:r w:rsidRPr="00925244">
              <w:rPr>
                <w:rStyle w:val="Hyperlink"/>
                <w:rFonts w:hint="eastAsia"/>
                <w:noProof/>
              </w:rPr>
              <w:t>המערכת</w:t>
            </w:r>
            <w:r>
              <w:rPr>
                <w:noProof/>
                <w:webHidden/>
              </w:rPr>
              <w:tab/>
            </w:r>
            <w:r>
              <w:rPr>
                <w:noProof/>
                <w:webHidden/>
              </w:rPr>
              <w:fldChar w:fldCharType="begin"/>
            </w:r>
            <w:r>
              <w:rPr>
                <w:noProof/>
                <w:webHidden/>
              </w:rPr>
              <w:instrText xml:space="preserve"> PAGEREF _Toc228632085 \h </w:instrText>
            </w:r>
            <w:r>
              <w:rPr>
                <w:noProof/>
                <w:webHidden/>
              </w:rPr>
            </w:r>
            <w:r>
              <w:rPr>
                <w:noProof/>
                <w:webHidden/>
              </w:rPr>
              <w:fldChar w:fldCharType="separate"/>
            </w:r>
            <w:r>
              <w:rPr>
                <w:noProof/>
                <w:webHidden/>
              </w:rPr>
              <w:t>7</w:t>
            </w:r>
            <w:r>
              <w:rPr>
                <w:noProof/>
                <w:webHidden/>
              </w:rPr>
              <w:fldChar w:fldCharType="end"/>
            </w:r>
          </w:hyperlink>
        </w:p>
        <w:p w14:paraId="29B9380F" w14:textId="682FAF77"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86" w:history="1">
            <w:r w:rsidRPr="00925244">
              <w:rPr>
                <w:rStyle w:val="Hyperlink"/>
                <w:rFonts w:hint="eastAsia"/>
                <w:noProof/>
              </w:rPr>
              <w:t>פירוט</w:t>
            </w:r>
            <w:r w:rsidRPr="00925244">
              <w:rPr>
                <w:rStyle w:val="Hyperlink"/>
                <w:noProof/>
              </w:rPr>
              <w:t xml:space="preserve"> </w:t>
            </w:r>
            <w:r w:rsidRPr="00925244">
              <w:rPr>
                <w:rStyle w:val="Hyperlink"/>
                <w:rFonts w:hint="eastAsia"/>
                <w:noProof/>
              </w:rPr>
              <w:t>הבדיקות</w:t>
            </w:r>
            <w:r>
              <w:rPr>
                <w:noProof/>
                <w:webHidden/>
              </w:rPr>
              <w:tab/>
            </w:r>
            <w:r>
              <w:rPr>
                <w:noProof/>
                <w:webHidden/>
              </w:rPr>
              <w:fldChar w:fldCharType="begin"/>
            </w:r>
            <w:r>
              <w:rPr>
                <w:noProof/>
                <w:webHidden/>
              </w:rPr>
              <w:instrText xml:space="preserve"> PAGEREF _Toc228632086 \h </w:instrText>
            </w:r>
            <w:r>
              <w:rPr>
                <w:noProof/>
                <w:webHidden/>
              </w:rPr>
            </w:r>
            <w:r>
              <w:rPr>
                <w:noProof/>
                <w:webHidden/>
              </w:rPr>
              <w:fldChar w:fldCharType="separate"/>
            </w:r>
            <w:r>
              <w:rPr>
                <w:noProof/>
                <w:webHidden/>
              </w:rPr>
              <w:t>8</w:t>
            </w:r>
            <w:r>
              <w:rPr>
                <w:noProof/>
                <w:webHidden/>
              </w:rPr>
              <w:fldChar w:fldCharType="end"/>
            </w:r>
          </w:hyperlink>
        </w:p>
        <w:p w14:paraId="41A856D7" w14:textId="17EEE5E7"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87" w:history="1">
            <w:r w:rsidRPr="00925244">
              <w:rPr>
                <w:rStyle w:val="Hyperlink"/>
                <w:rFonts w:hint="eastAsia"/>
                <w:noProof/>
              </w:rPr>
              <w:t>תכנון</w:t>
            </w:r>
            <w:r w:rsidRPr="00925244">
              <w:rPr>
                <w:rStyle w:val="Hyperlink"/>
                <w:noProof/>
              </w:rPr>
              <w:t xml:space="preserve"> </w:t>
            </w:r>
            <w:r w:rsidRPr="00925244">
              <w:rPr>
                <w:rStyle w:val="Hyperlink"/>
                <w:rFonts w:hint="eastAsia"/>
                <w:noProof/>
              </w:rPr>
              <w:t>לוח</w:t>
            </w:r>
            <w:r w:rsidRPr="00925244">
              <w:rPr>
                <w:rStyle w:val="Hyperlink"/>
                <w:noProof/>
              </w:rPr>
              <w:t xml:space="preserve"> </w:t>
            </w:r>
            <w:r w:rsidRPr="00925244">
              <w:rPr>
                <w:rStyle w:val="Hyperlink"/>
                <w:rFonts w:hint="eastAsia"/>
                <w:noProof/>
              </w:rPr>
              <w:t>זמנים</w:t>
            </w:r>
            <w:r>
              <w:rPr>
                <w:noProof/>
                <w:webHidden/>
              </w:rPr>
              <w:tab/>
            </w:r>
            <w:r>
              <w:rPr>
                <w:noProof/>
                <w:webHidden/>
              </w:rPr>
              <w:fldChar w:fldCharType="begin"/>
            </w:r>
            <w:r>
              <w:rPr>
                <w:noProof/>
                <w:webHidden/>
              </w:rPr>
              <w:instrText xml:space="preserve"> PAGEREF _Toc228632087 \h </w:instrText>
            </w:r>
            <w:r>
              <w:rPr>
                <w:noProof/>
                <w:webHidden/>
              </w:rPr>
            </w:r>
            <w:r>
              <w:rPr>
                <w:noProof/>
                <w:webHidden/>
              </w:rPr>
              <w:fldChar w:fldCharType="separate"/>
            </w:r>
            <w:r>
              <w:rPr>
                <w:noProof/>
                <w:webHidden/>
              </w:rPr>
              <w:t>8</w:t>
            </w:r>
            <w:r>
              <w:rPr>
                <w:noProof/>
                <w:webHidden/>
              </w:rPr>
              <w:fldChar w:fldCharType="end"/>
            </w:r>
          </w:hyperlink>
        </w:p>
        <w:p w14:paraId="72184334" w14:textId="04C47C13"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88" w:history="1">
            <w:r w:rsidRPr="00925244">
              <w:rPr>
                <w:rStyle w:val="Hyperlink"/>
                <w:rFonts w:hint="eastAsia"/>
                <w:noProof/>
              </w:rPr>
              <w:t>ניהול</w:t>
            </w:r>
            <w:r w:rsidRPr="00925244">
              <w:rPr>
                <w:rStyle w:val="Hyperlink"/>
                <w:noProof/>
              </w:rPr>
              <w:t xml:space="preserve"> </w:t>
            </w:r>
            <w:r w:rsidRPr="00925244">
              <w:rPr>
                <w:rStyle w:val="Hyperlink"/>
                <w:rFonts w:hint="eastAsia"/>
                <w:noProof/>
              </w:rPr>
              <w:t>סיכונים</w:t>
            </w:r>
            <w:r>
              <w:rPr>
                <w:noProof/>
                <w:webHidden/>
              </w:rPr>
              <w:tab/>
            </w:r>
            <w:r>
              <w:rPr>
                <w:noProof/>
                <w:webHidden/>
              </w:rPr>
              <w:fldChar w:fldCharType="begin"/>
            </w:r>
            <w:r>
              <w:rPr>
                <w:noProof/>
                <w:webHidden/>
              </w:rPr>
              <w:instrText xml:space="preserve"> PAGEREF _Toc228632088 \h </w:instrText>
            </w:r>
            <w:r>
              <w:rPr>
                <w:noProof/>
                <w:webHidden/>
              </w:rPr>
            </w:r>
            <w:r>
              <w:rPr>
                <w:noProof/>
                <w:webHidden/>
              </w:rPr>
              <w:fldChar w:fldCharType="separate"/>
            </w:r>
            <w:r>
              <w:rPr>
                <w:noProof/>
                <w:webHidden/>
              </w:rPr>
              <w:t>9</w:t>
            </w:r>
            <w:r>
              <w:rPr>
                <w:noProof/>
                <w:webHidden/>
              </w:rPr>
              <w:fldChar w:fldCharType="end"/>
            </w:r>
          </w:hyperlink>
        </w:p>
        <w:p w14:paraId="27D71E93" w14:textId="12827A15"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hyperlink w:anchor="_Toc228632089" w:history="1">
            <w:r w:rsidRPr="00925244">
              <w:rPr>
                <w:rStyle w:val="Hyperlink"/>
                <w:rFonts w:hint="eastAsia"/>
                <w:noProof/>
              </w:rPr>
              <w:t>פרק</w:t>
            </w:r>
            <w:r w:rsidRPr="00925244">
              <w:rPr>
                <w:rStyle w:val="Hyperlink"/>
                <w:noProof/>
              </w:rPr>
              <w:t xml:space="preserve"> </w:t>
            </w:r>
            <w:r w:rsidRPr="00925244">
              <w:rPr>
                <w:rStyle w:val="Hyperlink"/>
                <w:rFonts w:hint="eastAsia"/>
                <w:noProof/>
              </w:rPr>
              <w:t>ג</w:t>
            </w:r>
            <w:r w:rsidRPr="00925244">
              <w:rPr>
                <w:rStyle w:val="Hyperlink"/>
                <w:noProof/>
              </w:rPr>
              <w:t xml:space="preserve">' – </w:t>
            </w:r>
            <w:r w:rsidRPr="00925244">
              <w:rPr>
                <w:rStyle w:val="Hyperlink"/>
                <w:rFonts w:hint="eastAsia"/>
                <w:noProof/>
              </w:rPr>
              <w:t>ניתוח</w:t>
            </w:r>
            <w:r>
              <w:rPr>
                <w:noProof/>
                <w:webHidden/>
              </w:rPr>
              <w:tab/>
            </w:r>
            <w:r>
              <w:rPr>
                <w:noProof/>
                <w:webHidden/>
              </w:rPr>
              <w:fldChar w:fldCharType="begin"/>
            </w:r>
            <w:r>
              <w:rPr>
                <w:noProof/>
                <w:webHidden/>
              </w:rPr>
              <w:instrText xml:space="preserve"> PAGEREF _Toc228632089 \h </w:instrText>
            </w:r>
            <w:r>
              <w:rPr>
                <w:noProof/>
                <w:webHidden/>
              </w:rPr>
            </w:r>
            <w:r>
              <w:rPr>
                <w:noProof/>
                <w:webHidden/>
              </w:rPr>
              <w:fldChar w:fldCharType="separate"/>
            </w:r>
            <w:r>
              <w:rPr>
                <w:noProof/>
                <w:webHidden/>
              </w:rPr>
              <w:t>10</w:t>
            </w:r>
            <w:r>
              <w:rPr>
                <w:noProof/>
                <w:webHidden/>
              </w:rPr>
              <w:fldChar w:fldCharType="end"/>
            </w:r>
          </w:hyperlink>
        </w:p>
        <w:p w14:paraId="02BCAA79" w14:textId="2EA32FEE"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90" w:history="1">
            <w:r w:rsidRPr="00925244">
              <w:rPr>
                <w:rStyle w:val="Hyperlink"/>
                <w:rFonts w:hint="eastAsia"/>
                <w:noProof/>
              </w:rPr>
              <w:t>יכולות</w:t>
            </w:r>
            <w:r w:rsidRPr="00925244">
              <w:rPr>
                <w:rStyle w:val="Hyperlink"/>
                <w:noProof/>
              </w:rPr>
              <w:t xml:space="preserve"> </w:t>
            </w:r>
            <w:r w:rsidRPr="00925244">
              <w:rPr>
                <w:rStyle w:val="Hyperlink"/>
                <w:rFonts w:hint="eastAsia"/>
                <w:noProof/>
              </w:rPr>
              <w:t>המערכת</w:t>
            </w:r>
            <w:r w:rsidRPr="00925244">
              <w:rPr>
                <w:rStyle w:val="Hyperlink"/>
                <w:noProof/>
              </w:rPr>
              <w:t xml:space="preserve"> – </w:t>
            </w:r>
            <w:r w:rsidRPr="00925244">
              <w:rPr>
                <w:rStyle w:val="Hyperlink"/>
                <w:rFonts w:hint="eastAsia"/>
                <w:noProof/>
              </w:rPr>
              <w:t>פירוט</w:t>
            </w:r>
            <w:r w:rsidRPr="00925244">
              <w:rPr>
                <w:rStyle w:val="Hyperlink"/>
                <w:noProof/>
              </w:rPr>
              <w:t xml:space="preserve"> </w:t>
            </w:r>
            <w:r w:rsidRPr="00925244">
              <w:rPr>
                <w:rStyle w:val="Hyperlink"/>
                <w:rFonts w:hint="eastAsia"/>
                <w:noProof/>
              </w:rPr>
              <w:t>פונקציונלי</w:t>
            </w:r>
            <w:r>
              <w:rPr>
                <w:noProof/>
                <w:webHidden/>
              </w:rPr>
              <w:tab/>
            </w:r>
            <w:r>
              <w:rPr>
                <w:noProof/>
                <w:webHidden/>
              </w:rPr>
              <w:fldChar w:fldCharType="begin"/>
            </w:r>
            <w:r>
              <w:rPr>
                <w:noProof/>
                <w:webHidden/>
              </w:rPr>
              <w:instrText xml:space="preserve"> PAGEREF _Toc228632090 \h </w:instrText>
            </w:r>
            <w:r>
              <w:rPr>
                <w:noProof/>
                <w:webHidden/>
              </w:rPr>
            </w:r>
            <w:r>
              <w:rPr>
                <w:noProof/>
                <w:webHidden/>
              </w:rPr>
              <w:fldChar w:fldCharType="separate"/>
            </w:r>
            <w:r>
              <w:rPr>
                <w:noProof/>
                <w:webHidden/>
              </w:rPr>
              <w:t>10</w:t>
            </w:r>
            <w:r>
              <w:rPr>
                <w:noProof/>
                <w:webHidden/>
              </w:rPr>
              <w:fldChar w:fldCharType="end"/>
            </w:r>
          </w:hyperlink>
        </w:p>
        <w:p w14:paraId="1AE498DC" w14:textId="54A0EF0F"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hyperlink w:anchor="_Toc228632091" w:history="1">
            <w:r w:rsidRPr="00925244">
              <w:rPr>
                <w:rStyle w:val="Hyperlink"/>
                <w:rFonts w:hint="eastAsia"/>
                <w:noProof/>
              </w:rPr>
              <w:t>פרק</w:t>
            </w:r>
            <w:r w:rsidRPr="00925244">
              <w:rPr>
                <w:rStyle w:val="Hyperlink"/>
                <w:noProof/>
              </w:rPr>
              <w:t xml:space="preserve"> </w:t>
            </w:r>
            <w:r w:rsidRPr="00925244">
              <w:rPr>
                <w:rStyle w:val="Hyperlink"/>
                <w:rFonts w:hint="eastAsia"/>
                <w:noProof/>
              </w:rPr>
              <w:t>ד</w:t>
            </w:r>
            <w:r w:rsidRPr="00925244">
              <w:rPr>
                <w:rStyle w:val="Hyperlink"/>
                <w:noProof/>
              </w:rPr>
              <w:t xml:space="preserve">' – </w:t>
            </w:r>
            <w:r w:rsidRPr="00925244">
              <w:rPr>
                <w:rStyle w:val="Hyperlink"/>
                <w:rFonts w:hint="eastAsia"/>
                <w:noProof/>
              </w:rPr>
              <w:t>עיצוב</w:t>
            </w:r>
            <w:r>
              <w:rPr>
                <w:noProof/>
                <w:webHidden/>
              </w:rPr>
              <w:tab/>
            </w:r>
            <w:r>
              <w:rPr>
                <w:noProof/>
                <w:webHidden/>
              </w:rPr>
              <w:fldChar w:fldCharType="begin"/>
            </w:r>
            <w:r>
              <w:rPr>
                <w:noProof/>
                <w:webHidden/>
              </w:rPr>
              <w:instrText xml:space="preserve"> PAGEREF _Toc228632091 \h </w:instrText>
            </w:r>
            <w:r>
              <w:rPr>
                <w:noProof/>
                <w:webHidden/>
              </w:rPr>
            </w:r>
            <w:r>
              <w:rPr>
                <w:noProof/>
                <w:webHidden/>
              </w:rPr>
              <w:fldChar w:fldCharType="separate"/>
            </w:r>
            <w:r>
              <w:rPr>
                <w:noProof/>
                <w:webHidden/>
              </w:rPr>
              <w:t>15</w:t>
            </w:r>
            <w:r>
              <w:rPr>
                <w:noProof/>
                <w:webHidden/>
              </w:rPr>
              <w:fldChar w:fldCharType="end"/>
            </w:r>
          </w:hyperlink>
        </w:p>
        <w:p w14:paraId="4EC8EC8A" w14:textId="416C00CE"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92" w:history="1">
            <w:r w:rsidRPr="00925244">
              <w:rPr>
                <w:rStyle w:val="Hyperlink"/>
                <w:rFonts w:hint="eastAsia"/>
                <w:noProof/>
              </w:rPr>
              <w:t>תיאור</w:t>
            </w:r>
            <w:r w:rsidRPr="00925244">
              <w:rPr>
                <w:rStyle w:val="Hyperlink"/>
                <w:noProof/>
              </w:rPr>
              <w:t xml:space="preserve"> </w:t>
            </w:r>
            <w:r w:rsidRPr="00925244">
              <w:rPr>
                <w:rStyle w:val="Hyperlink"/>
                <w:rFonts w:hint="eastAsia"/>
                <w:noProof/>
              </w:rPr>
              <w:t>הארכיטקטורה</w:t>
            </w:r>
            <w:r w:rsidRPr="00925244">
              <w:rPr>
                <w:rStyle w:val="Hyperlink"/>
                <w:noProof/>
              </w:rPr>
              <w:t xml:space="preserve"> </w:t>
            </w:r>
            <w:r w:rsidRPr="00925244">
              <w:rPr>
                <w:rStyle w:val="Hyperlink"/>
                <w:rFonts w:hint="eastAsia"/>
                <w:noProof/>
              </w:rPr>
              <w:t>של</w:t>
            </w:r>
            <w:r w:rsidRPr="00925244">
              <w:rPr>
                <w:rStyle w:val="Hyperlink"/>
                <w:noProof/>
              </w:rPr>
              <w:t xml:space="preserve"> </w:t>
            </w:r>
            <w:r w:rsidRPr="00925244">
              <w:rPr>
                <w:rStyle w:val="Hyperlink"/>
                <w:rFonts w:hint="eastAsia"/>
                <w:noProof/>
              </w:rPr>
              <w:t>המערכת</w:t>
            </w:r>
            <w:r w:rsidRPr="00925244">
              <w:rPr>
                <w:rStyle w:val="Hyperlink"/>
                <w:noProof/>
              </w:rPr>
              <w:t xml:space="preserve"> </w:t>
            </w:r>
            <w:r w:rsidRPr="00925244">
              <w:rPr>
                <w:rStyle w:val="Hyperlink"/>
                <w:rFonts w:hint="eastAsia"/>
                <w:noProof/>
              </w:rPr>
              <w:t>המוצעת</w:t>
            </w:r>
            <w:r>
              <w:rPr>
                <w:noProof/>
                <w:webHidden/>
              </w:rPr>
              <w:tab/>
            </w:r>
            <w:r>
              <w:rPr>
                <w:noProof/>
                <w:webHidden/>
              </w:rPr>
              <w:fldChar w:fldCharType="begin"/>
            </w:r>
            <w:r>
              <w:rPr>
                <w:noProof/>
                <w:webHidden/>
              </w:rPr>
              <w:instrText xml:space="preserve"> PAGEREF _Toc228632092 \h </w:instrText>
            </w:r>
            <w:r>
              <w:rPr>
                <w:noProof/>
                <w:webHidden/>
              </w:rPr>
            </w:r>
            <w:r>
              <w:rPr>
                <w:noProof/>
                <w:webHidden/>
              </w:rPr>
              <w:fldChar w:fldCharType="separate"/>
            </w:r>
            <w:r>
              <w:rPr>
                <w:noProof/>
                <w:webHidden/>
              </w:rPr>
              <w:t>15</w:t>
            </w:r>
            <w:r>
              <w:rPr>
                <w:noProof/>
                <w:webHidden/>
              </w:rPr>
              <w:fldChar w:fldCharType="end"/>
            </w:r>
          </w:hyperlink>
        </w:p>
        <w:p w14:paraId="0D2758F5" w14:textId="1069BEEE"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93" w:history="1">
            <w:r w:rsidRPr="00925244">
              <w:rPr>
                <w:rStyle w:val="Hyperlink"/>
                <w:rFonts w:hint="eastAsia"/>
                <w:noProof/>
              </w:rPr>
              <w:t>תיאור</w:t>
            </w:r>
            <w:r w:rsidRPr="00925244">
              <w:rPr>
                <w:rStyle w:val="Hyperlink"/>
                <w:noProof/>
              </w:rPr>
              <w:t xml:space="preserve"> </w:t>
            </w:r>
            <w:r w:rsidRPr="00925244">
              <w:rPr>
                <w:rStyle w:val="Hyperlink"/>
                <w:rFonts w:hint="eastAsia"/>
                <w:noProof/>
              </w:rPr>
              <w:t>הטכנולוגיה</w:t>
            </w:r>
            <w:r w:rsidRPr="00925244">
              <w:rPr>
                <w:rStyle w:val="Hyperlink"/>
                <w:noProof/>
              </w:rPr>
              <w:t xml:space="preserve"> </w:t>
            </w:r>
            <w:r w:rsidRPr="00925244">
              <w:rPr>
                <w:rStyle w:val="Hyperlink"/>
                <w:rFonts w:hint="eastAsia"/>
                <w:noProof/>
              </w:rPr>
              <w:t>הרלוונטית</w:t>
            </w:r>
            <w:r>
              <w:rPr>
                <w:noProof/>
                <w:webHidden/>
              </w:rPr>
              <w:tab/>
            </w:r>
            <w:r>
              <w:rPr>
                <w:noProof/>
                <w:webHidden/>
              </w:rPr>
              <w:fldChar w:fldCharType="begin"/>
            </w:r>
            <w:r>
              <w:rPr>
                <w:noProof/>
                <w:webHidden/>
              </w:rPr>
              <w:instrText xml:space="preserve"> PAGEREF _Toc228632093 \h </w:instrText>
            </w:r>
            <w:r>
              <w:rPr>
                <w:noProof/>
                <w:webHidden/>
              </w:rPr>
            </w:r>
            <w:r>
              <w:rPr>
                <w:noProof/>
                <w:webHidden/>
              </w:rPr>
              <w:fldChar w:fldCharType="separate"/>
            </w:r>
            <w:r>
              <w:rPr>
                <w:noProof/>
                <w:webHidden/>
              </w:rPr>
              <w:t>16</w:t>
            </w:r>
            <w:r>
              <w:rPr>
                <w:noProof/>
                <w:webHidden/>
              </w:rPr>
              <w:fldChar w:fldCharType="end"/>
            </w:r>
          </w:hyperlink>
        </w:p>
        <w:p w14:paraId="398C54EB" w14:textId="5FB1A1CC"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94" w:history="1">
            <w:r w:rsidRPr="00925244">
              <w:rPr>
                <w:rStyle w:val="Hyperlink"/>
                <w:rFonts w:hint="eastAsia"/>
                <w:noProof/>
              </w:rPr>
              <w:t>תיאור</w:t>
            </w:r>
            <w:r w:rsidRPr="00925244">
              <w:rPr>
                <w:rStyle w:val="Hyperlink"/>
                <w:noProof/>
              </w:rPr>
              <w:t xml:space="preserve"> </w:t>
            </w:r>
            <w:r w:rsidRPr="00925244">
              <w:rPr>
                <w:rStyle w:val="Hyperlink"/>
                <w:rFonts w:hint="eastAsia"/>
                <w:noProof/>
              </w:rPr>
              <w:t>מודולים</w:t>
            </w:r>
            <w:r w:rsidRPr="00925244">
              <w:rPr>
                <w:rStyle w:val="Hyperlink"/>
                <w:noProof/>
              </w:rPr>
              <w:t xml:space="preserve"> </w:t>
            </w:r>
            <w:r w:rsidRPr="00925244">
              <w:rPr>
                <w:rStyle w:val="Hyperlink"/>
                <w:rFonts w:hint="eastAsia"/>
                <w:noProof/>
              </w:rPr>
              <w:t>בהם</w:t>
            </w:r>
            <w:r w:rsidRPr="00925244">
              <w:rPr>
                <w:rStyle w:val="Hyperlink"/>
                <w:noProof/>
              </w:rPr>
              <w:t xml:space="preserve"> </w:t>
            </w:r>
            <w:r w:rsidRPr="00925244">
              <w:rPr>
                <w:rStyle w:val="Hyperlink"/>
                <w:rFonts w:hint="eastAsia"/>
                <w:noProof/>
              </w:rPr>
              <w:t>נעשה</w:t>
            </w:r>
            <w:r w:rsidRPr="00925244">
              <w:rPr>
                <w:rStyle w:val="Hyperlink"/>
                <w:noProof/>
              </w:rPr>
              <w:t xml:space="preserve"> </w:t>
            </w:r>
            <w:r w:rsidRPr="00925244">
              <w:rPr>
                <w:rStyle w:val="Hyperlink"/>
                <w:rFonts w:hint="eastAsia"/>
                <w:noProof/>
              </w:rPr>
              <w:t>שימוש</w:t>
            </w:r>
            <w:r>
              <w:rPr>
                <w:noProof/>
                <w:webHidden/>
              </w:rPr>
              <w:tab/>
            </w:r>
            <w:r>
              <w:rPr>
                <w:noProof/>
                <w:webHidden/>
              </w:rPr>
              <w:fldChar w:fldCharType="begin"/>
            </w:r>
            <w:r>
              <w:rPr>
                <w:noProof/>
                <w:webHidden/>
              </w:rPr>
              <w:instrText xml:space="preserve"> PAGEREF _Toc228632094 \h </w:instrText>
            </w:r>
            <w:r>
              <w:rPr>
                <w:noProof/>
                <w:webHidden/>
              </w:rPr>
            </w:r>
            <w:r>
              <w:rPr>
                <w:noProof/>
                <w:webHidden/>
              </w:rPr>
              <w:fldChar w:fldCharType="separate"/>
            </w:r>
            <w:r>
              <w:rPr>
                <w:noProof/>
                <w:webHidden/>
              </w:rPr>
              <w:t>16</w:t>
            </w:r>
            <w:r>
              <w:rPr>
                <w:noProof/>
                <w:webHidden/>
              </w:rPr>
              <w:fldChar w:fldCharType="end"/>
            </w:r>
          </w:hyperlink>
        </w:p>
        <w:p w14:paraId="57A291C3" w14:textId="549FFC3F" w:rsidR="003A5F8D" w:rsidRDefault="003A5F8D" w:rsidP="003A5F8D">
          <w:pPr>
            <w:pStyle w:val="TOC3"/>
            <w:tabs>
              <w:tab w:val="right" w:leader="dot" w:pos="9396"/>
            </w:tabs>
            <w:bidi/>
            <w:rPr>
              <w:rFonts w:asciiTheme="minorHAnsi" w:hAnsiTheme="minorHAnsi"/>
              <w:noProof/>
              <w:kern w:val="2"/>
              <w:szCs w:val="24"/>
              <w:lang w:bidi="he-IL"/>
              <w14:ligatures w14:val="standardContextual"/>
            </w:rPr>
          </w:pPr>
          <w:hyperlink w:anchor="_Toc228632095" w:history="1">
            <w:r w:rsidRPr="00925244">
              <w:rPr>
                <w:rStyle w:val="Hyperlink"/>
                <w:rFonts w:hint="eastAsia"/>
                <w:noProof/>
              </w:rPr>
              <w:t>מודולים</w:t>
            </w:r>
            <w:r w:rsidRPr="00925244">
              <w:rPr>
                <w:rStyle w:val="Hyperlink"/>
                <w:noProof/>
              </w:rPr>
              <w:t xml:space="preserve"> </w:t>
            </w:r>
            <w:r w:rsidRPr="00925244">
              <w:rPr>
                <w:rStyle w:val="Hyperlink"/>
                <w:rFonts w:hint="eastAsia"/>
                <w:noProof/>
              </w:rPr>
              <w:t>מיובאים</w:t>
            </w:r>
            <w:r>
              <w:rPr>
                <w:noProof/>
                <w:webHidden/>
              </w:rPr>
              <w:tab/>
            </w:r>
            <w:r>
              <w:rPr>
                <w:noProof/>
                <w:webHidden/>
              </w:rPr>
              <w:fldChar w:fldCharType="begin"/>
            </w:r>
            <w:r>
              <w:rPr>
                <w:noProof/>
                <w:webHidden/>
              </w:rPr>
              <w:instrText xml:space="preserve"> PAGEREF _Toc228632095 \h </w:instrText>
            </w:r>
            <w:r>
              <w:rPr>
                <w:noProof/>
                <w:webHidden/>
              </w:rPr>
            </w:r>
            <w:r>
              <w:rPr>
                <w:noProof/>
                <w:webHidden/>
              </w:rPr>
              <w:fldChar w:fldCharType="separate"/>
            </w:r>
            <w:r>
              <w:rPr>
                <w:noProof/>
                <w:webHidden/>
              </w:rPr>
              <w:t>16</w:t>
            </w:r>
            <w:r>
              <w:rPr>
                <w:noProof/>
                <w:webHidden/>
              </w:rPr>
              <w:fldChar w:fldCharType="end"/>
            </w:r>
          </w:hyperlink>
        </w:p>
        <w:p w14:paraId="12BED03E" w14:textId="53F4CE98" w:rsidR="003A5F8D" w:rsidRDefault="003A5F8D" w:rsidP="003A5F8D">
          <w:pPr>
            <w:pStyle w:val="TOC3"/>
            <w:tabs>
              <w:tab w:val="right" w:leader="dot" w:pos="9396"/>
            </w:tabs>
            <w:bidi/>
            <w:rPr>
              <w:rFonts w:asciiTheme="minorHAnsi" w:hAnsiTheme="minorHAnsi"/>
              <w:noProof/>
              <w:kern w:val="2"/>
              <w:szCs w:val="24"/>
              <w:lang w:bidi="he-IL"/>
              <w14:ligatures w14:val="standardContextual"/>
            </w:rPr>
          </w:pPr>
          <w:hyperlink w:anchor="_Toc228632096" w:history="1">
            <w:r w:rsidRPr="00925244">
              <w:rPr>
                <w:rStyle w:val="Hyperlink"/>
                <w:rFonts w:hint="eastAsia"/>
                <w:noProof/>
              </w:rPr>
              <w:t>מודולים</w:t>
            </w:r>
            <w:r w:rsidRPr="00925244">
              <w:rPr>
                <w:rStyle w:val="Hyperlink"/>
                <w:noProof/>
              </w:rPr>
              <w:t xml:space="preserve"> </w:t>
            </w:r>
            <w:r w:rsidRPr="00925244">
              <w:rPr>
                <w:rStyle w:val="Hyperlink"/>
                <w:rFonts w:hint="eastAsia"/>
                <w:noProof/>
              </w:rPr>
              <w:t>שלי</w:t>
            </w:r>
            <w:r w:rsidRPr="00925244">
              <w:rPr>
                <w:rStyle w:val="Hyperlink"/>
                <w:noProof/>
              </w:rPr>
              <w:t xml:space="preserve"> </w:t>
            </w:r>
            <w:r w:rsidRPr="00925244">
              <w:rPr>
                <w:rStyle w:val="Hyperlink"/>
                <w:rFonts w:hint="eastAsia"/>
                <w:noProof/>
              </w:rPr>
              <w:t>שבשימוש</w:t>
            </w:r>
            <w:r>
              <w:rPr>
                <w:noProof/>
                <w:webHidden/>
              </w:rPr>
              <w:tab/>
            </w:r>
            <w:r>
              <w:rPr>
                <w:noProof/>
                <w:webHidden/>
              </w:rPr>
              <w:fldChar w:fldCharType="begin"/>
            </w:r>
            <w:r>
              <w:rPr>
                <w:noProof/>
                <w:webHidden/>
              </w:rPr>
              <w:instrText xml:space="preserve"> PAGEREF _Toc228632096 \h </w:instrText>
            </w:r>
            <w:r>
              <w:rPr>
                <w:noProof/>
                <w:webHidden/>
              </w:rPr>
            </w:r>
            <w:r>
              <w:rPr>
                <w:noProof/>
                <w:webHidden/>
              </w:rPr>
              <w:fldChar w:fldCharType="separate"/>
            </w:r>
            <w:r>
              <w:rPr>
                <w:noProof/>
                <w:webHidden/>
              </w:rPr>
              <w:t>17</w:t>
            </w:r>
            <w:r>
              <w:rPr>
                <w:noProof/>
                <w:webHidden/>
              </w:rPr>
              <w:fldChar w:fldCharType="end"/>
            </w:r>
          </w:hyperlink>
        </w:p>
        <w:p w14:paraId="3D478B4D" w14:textId="1CCA4E40"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97" w:history="1">
            <w:r w:rsidRPr="00925244">
              <w:rPr>
                <w:rStyle w:val="Hyperlink"/>
                <w:rFonts w:hint="eastAsia"/>
                <w:noProof/>
              </w:rPr>
              <w:t>תיאור</w:t>
            </w:r>
            <w:r w:rsidRPr="00925244">
              <w:rPr>
                <w:rStyle w:val="Hyperlink"/>
                <w:noProof/>
              </w:rPr>
              <w:t xml:space="preserve"> </w:t>
            </w:r>
            <w:r w:rsidRPr="00925244">
              <w:rPr>
                <w:rStyle w:val="Hyperlink"/>
                <w:rFonts w:hint="eastAsia"/>
                <w:noProof/>
              </w:rPr>
              <w:t>סביבת</w:t>
            </w:r>
            <w:r w:rsidRPr="00925244">
              <w:rPr>
                <w:rStyle w:val="Hyperlink"/>
                <w:noProof/>
              </w:rPr>
              <w:t xml:space="preserve"> </w:t>
            </w:r>
            <w:r w:rsidRPr="00925244">
              <w:rPr>
                <w:rStyle w:val="Hyperlink"/>
                <w:rFonts w:hint="eastAsia"/>
                <w:noProof/>
              </w:rPr>
              <w:t>הפיתוח</w:t>
            </w:r>
            <w:r>
              <w:rPr>
                <w:noProof/>
                <w:webHidden/>
              </w:rPr>
              <w:tab/>
            </w:r>
            <w:r>
              <w:rPr>
                <w:noProof/>
                <w:webHidden/>
              </w:rPr>
              <w:fldChar w:fldCharType="begin"/>
            </w:r>
            <w:r>
              <w:rPr>
                <w:noProof/>
                <w:webHidden/>
              </w:rPr>
              <w:instrText xml:space="preserve"> PAGEREF _Toc228632097 \h </w:instrText>
            </w:r>
            <w:r>
              <w:rPr>
                <w:noProof/>
                <w:webHidden/>
              </w:rPr>
            </w:r>
            <w:r>
              <w:rPr>
                <w:noProof/>
                <w:webHidden/>
              </w:rPr>
              <w:fldChar w:fldCharType="separate"/>
            </w:r>
            <w:r>
              <w:rPr>
                <w:noProof/>
                <w:webHidden/>
              </w:rPr>
              <w:t>19</w:t>
            </w:r>
            <w:r>
              <w:rPr>
                <w:noProof/>
                <w:webHidden/>
              </w:rPr>
              <w:fldChar w:fldCharType="end"/>
            </w:r>
          </w:hyperlink>
        </w:p>
        <w:p w14:paraId="7CB7EC53" w14:textId="6AAD859A"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098" w:history="1">
            <w:r w:rsidRPr="00925244">
              <w:rPr>
                <w:rStyle w:val="Hyperlink"/>
                <w:rFonts w:hint="eastAsia"/>
                <w:noProof/>
              </w:rPr>
              <w:t>תיאור</w:t>
            </w:r>
            <w:r w:rsidRPr="00925244">
              <w:rPr>
                <w:rStyle w:val="Hyperlink"/>
                <w:noProof/>
              </w:rPr>
              <w:t xml:space="preserve"> </w:t>
            </w:r>
            <w:r w:rsidRPr="00925244">
              <w:rPr>
                <w:rStyle w:val="Hyperlink"/>
                <w:rFonts w:hint="eastAsia"/>
                <w:noProof/>
              </w:rPr>
              <w:t>האלגוריתמים</w:t>
            </w:r>
            <w:r w:rsidRPr="00925244">
              <w:rPr>
                <w:rStyle w:val="Hyperlink"/>
                <w:noProof/>
              </w:rPr>
              <w:t xml:space="preserve"> </w:t>
            </w:r>
            <w:r w:rsidRPr="00925244">
              <w:rPr>
                <w:rStyle w:val="Hyperlink"/>
                <w:rFonts w:hint="eastAsia"/>
                <w:noProof/>
              </w:rPr>
              <w:t>המרכזיים</w:t>
            </w:r>
            <w:r w:rsidRPr="00925244">
              <w:rPr>
                <w:rStyle w:val="Hyperlink"/>
                <w:noProof/>
              </w:rPr>
              <w:t xml:space="preserve"> </w:t>
            </w:r>
            <w:r w:rsidRPr="00925244">
              <w:rPr>
                <w:rStyle w:val="Hyperlink"/>
                <w:rFonts w:hint="eastAsia"/>
                <w:noProof/>
              </w:rPr>
              <w:t>בפרויקט</w:t>
            </w:r>
            <w:r>
              <w:rPr>
                <w:noProof/>
                <w:webHidden/>
              </w:rPr>
              <w:tab/>
            </w:r>
            <w:r>
              <w:rPr>
                <w:noProof/>
                <w:webHidden/>
              </w:rPr>
              <w:fldChar w:fldCharType="begin"/>
            </w:r>
            <w:r>
              <w:rPr>
                <w:noProof/>
                <w:webHidden/>
              </w:rPr>
              <w:instrText xml:space="preserve"> PAGEREF _Toc228632098 \h </w:instrText>
            </w:r>
            <w:r>
              <w:rPr>
                <w:noProof/>
                <w:webHidden/>
              </w:rPr>
            </w:r>
            <w:r>
              <w:rPr>
                <w:noProof/>
                <w:webHidden/>
              </w:rPr>
              <w:fldChar w:fldCharType="separate"/>
            </w:r>
            <w:r>
              <w:rPr>
                <w:noProof/>
                <w:webHidden/>
              </w:rPr>
              <w:t>19</w:t>
            </w:r>
            <w:r>
              <w:rPr>
                <w:noProof/>
                <w:webHidden/>
              </w:rPr>
              <w:fldChar w:fldCharType="end"/>
            </w:r>
          </w:hyperlink>
        </w:p>
        <w:p w14:paraId="36F226D0" w14:textId="66ABE17B" w:rsidR="003A5F8D" w:rsidRDefault="003A5F8D" w:rsidP="003A5F8D">
          <w:pPr>
            <w:pStyle w:val="TOC3"/>
            <w:tabs>
              <w:tab w:val="right" w:leader="dot" w:pos="9396"/>
            </w:tabs>
            <w:bidi/>
            <w:rPr>
              <w:rFonts w:asciiTheme="minorHAnsi" w:hAnsiTheme="minorHAnsi"/>
              <w:noProof/>
              <w:kern w:val="2"/>
              <w:szCs w:val="24"/>
              <w:lang w:bidi="he-IL"/>
              <w14:ligatures w14:val="standardContextual"/>
            </w:rPr>
          </w:pPr>
          <w:hyperlink w:anchor="_Toc228632099" w:history="1">
            <w:r w:rsidRPr="00925244">
              <w:rPr>
                <w:rStyle w:val="Hyperlink"/>
                <w:rFonts w:hint="eastAsia"/>
                <w:noProof/>
              </w:rPr>
              <w:t>אלגוריתם</w:t>
            </w:r>
            <w:r w:rsidRPr="00925244">
              <w:rPr>
                <w:rStyle w:val="Hyperlink"/>
                <w:noProof/>
              </w:rPr>
              <w:t xml:space="preserve"> 1: </w:t>
            </w:r>
            <w:r w:rsidRPr="00925244">
              <w:rPr>
                <w:rStyle w:val="Hyperlink"/>
                <w:rFonts w:hint="eastAsia"/>
                <w:noProof/>
              </w:rPr>
              <w:t>יצירת</w:t>
            </w:r>
            <w:r w:rsidRPr="00925244">
              <w:rPr>
                <w:rStyle w:val="Hyperlink"/>
                <w:noProof/>
              </w:rPr>
              <w:t xml:space="preserve"> </w:t>
            </w:r>
            <w:r w:rsidRPr="00925244">
              <w:rPr>
                <w:rStyle w:val="Hyperlink"/>
                <w:rFonts w:hint="eastAsia"/>
                <w:noProof/>
              </w:rPr>
              <w:t>שגרה</w:t>
            </w:r>
            <w:r w:rsidRPr="00925244">
              <w:rPr>
                <w:rStyle w:val="Hyperlink"/>
                <w:noProof/>
              </w:rPr>
              <w:t xml:space="preserve"> (generate_routine)</w:t>
            </w:r>
            <w:r>
              <w:rPr>
                <w:noProof/>
                <w:webHidden/>
              </w:rPr>
              <w:tab/>
            </w:r>
            <w:r>
              <w:rPr>
                <w:noProof/>
                <w:webHidden/>
              </w:rPr>
              <w:fldChar w:fldCharType="begin"/>
            </w:r>
            <w:r>
              <w:rPr>
                <w:noProof/>
                <w:webHidden/>
              </w:rPr>
              <w:instrText xml:space="preserve"> PAGEREF _Toc228632099 \h </w:instrText>
            </w:r>
            <w:r>
              <w:rPr>
                <w:noProof/>
                <w:webHidden/>
              </w:rPr>
            </w:r>
            <w:r>
              <w:rPr>
                <w:noProof/>
                <w:webHidden/>
              </w:rPr>
              <w:fldChar w:fldCharType="separate"/>
            </w:r>
            <w:r>
              <w:rPr>
                <w:noProof/>
                <w:webHidden/>
              </w:rPr>
              <w:t>19</w:t>
            </w:r>
            <w:r>
              <w:rPr>
                <w:noProof/>
                <w:webHidden/>
              </w:rPr>
              <w:fldChar w:fldCharType="end"/>
            </w:r>
          </w:hyperlink>
        </w:p>
        <w:p w14:paraId="02C7BA61" w14:textId="7D60DEC7" w:rsidR="003A5F8D" w:rsidRDefault="003A5F8D" w:rsidP="003A5F8D">
          <w:pPr>
            <w:pStyle w:val="TOC3"/>
            <w:tabs>
              <w:tab w:val="right" w:leader="dot" w:pos="9396"/>
            </w:tabs>
            <w:bidi/>
            <w:rPr>
              <w:rFonts w:asciiTheme="minorHAnsi" w:hAnsiTheme="minorHAnsi"/>
              <w:noProof/>
              <w:kern w:val="2"/>
              <w:szCs w:val="24"/>
              <w:lang w:bidi="he-IL"/>
              <w14:ligatures w14:val="standardContextual"/>
            </w:rPr>
          </w:pPr>
          <w:hyperlink w:anchor="_Toc228632100" w:history="1">
            <w:r w:rsidRPr="00925244">
              <w:rPr>
                <w:rStyle w:val="Hyperlink"/>
                <w:rFonts w:hint="eastAsia"/>
                <w:noProof/>
              </w:rPr>
              <w:t>אלגוריתם</w:t>
            </w:r>
            <w:r w:rsidRPr="00925244">
              <w:rPr>
                <w:rStyle w:val="Hyperlink"/>
                <w:noProof/>
              </w:rPr>
              <w:t xml:space="preserve"> 2: </w:t>
            </w:r>
            <w:r w:rsidRPr="00925244">
              <w:rPr>
                <w:rStyle w:val="Hyperlink"/>
                <w:rFonts w:hint="eastAsia"/>
                <w:noProof/>
              </w:rPr>
              <w:t>פיצול</w:t>
            </w:r>
            <w:r w:rsidRPr="00925244">
              <w:rPr>
                <w:rStyle w:val="Hyperlink"/>
                <w:noProof/>
              </w:rPr>
              <w:t xml:space="preserve"> </w:t>
            </w:r>
            <w:r w:rsidRPr="00925244">
              <w:rPr>
                <w:rStyle w:val="Hyperlink"/>
                <w:rFonts w:hint="eastAsia"/>
                <w:noProof/>
              </w:rPr>
              <w:t>תשובת</w:t>
            </w:r>
            <w:r w:rsidRPr="00925244">
              <w:rPr>
                <w:rStyle w:val="Hyperlink"/>
                <w:noProof/>
              </w:rPr>
              <w:t xml:space="preserve"> AI </w:t>
            </w:r>
            <w:r w:rsidRPr="00925244">
              <w:rPr>
                <w:rStyle w:val="Hyperlink"/>
                <w:rFonts w:hint="eastAsia"/>
                <w:noProof/>
              </w:rPr>
              <w:t>לבוקר</w:t>
            </w:r>
            <w:r w:rsidRPr="00925244">
              <w:rPr>
                <w:rStyle w:val="Hyperlink"/>
                <w:noProof/>
              </w:rPr>
              <w:t>/</w:t>
            </w:r>
            <w:r w:rsidRPr="00925244">
              <w:rPr>
                <w:rStyle w:val="Hyperlink"/>
                <w:rFonts w:hint="eastAsia"/>
                <w:noProof/>
              </w:rPr>
              <w:t>ערב</w:t>
            </w:r>
            <w:r w:rsidRPr="00925244">
              <w:rPr>
                <w:rStyle w:val="Hyperlink"/>
                <w:noProof/>
              </w:rPr>
              <w:t xml:space="preserve"> (_split_morning_evening)</w:t>
            </w:r>
            <w:r>
              <w:rPr>
                <w:noProof/>
                <w:webHidden/>
              </w:rPr>
              <w:tab/>
            </w:r>
            <w:r>
              <w:rPr>
                <w:noProof/>
                <w:webHidden/>
              </w:rPr>
              <w:fldChar w:fldCharType="begin"/>
            </w:r>
            <w:r>
              <w:rPr>
                <w:noProof/>
                <w:webHidden/>
              </w:rPr>
              <w:instrText xml:space="preserve"> PAGEREF _Toc228632100 \h </w:instrText>
            </w:r>
            <w:r>
              <w:rPr>
                <w:noProof/>
                <w:webHidden/>
              </w:rPr>
            </w:r>
            <w:r>
              <w:rPr>
                <w:noProof/>
                <w:webHidden/>
              </w:rPr>
              <w:fldChar w:fldCharType="separate"/>
            </w:r>
            <w:r>
              <w:rPr>
                <w:noProof/>
                <w:webHidden/>
              </w:rPr>
              <w:t>20</w:t>
            </w:r>
            <w:r>
              <w:rPr>
                <w:noProof/>
                <w:webHidden/>
              </w:rPr>
              <w:fldChar w:fldCharType="end"/>
            </w:r>
          </w:hyperlink>
        </w:p>
        <w:p w14:paraId="4345D349" w14:textId="69618DD1" w:rsidR="003A5F8D" w:rsidRDefault="003A5F8D" w:rsidP="003A5F8D">
          <w:pPr>
            <w:pStyle w:val="TOC3"/>
            <w:tabs>
              <w:tab w:val="right" w:leader="dot" w:pos="9396"/>
            </w:tabs>
            <w:bidi/>
            <w:rPr>
              <w:rFonts w:asciiTheme="minorHAnsi" w:hAnsiTheme="minorHAnsi"/>
              <w:noProof/>
              <w:kern w:val="2"/>
              <w:szCs w:val="24"/>
              <w:lang w:bidi="he-IL"/>
              <w14:ligatures w14:val="standardContextual"/>
            </w:rPr>
          </w:pPr>
          <w:hyperlink w:anchor="_Toc228632101" w:history="1">
            <w:r w:rsidRPr="00925244">
              <w:rPr>
                <w:rStyle w:val="Hyperlink"/>
                <w:rFonts w:hint="eastAsia"/>
                <w:noProof/>
              </w:rPr>
              <w:t>אלגוריתם</w:t>
            </w:r>
            <w:r w:rsidRPr="00925244">
              <w:rPr>
                <w:rStyle w:val="Hyperlink"/>
                <w:noProof/>
              </w:rPr>
              <w:t xml:space="preserve"> 3: Audit Logger </w:t>
            </w:r>
            <w:r w:rsidRPr="00925244">
              <w:rPr>
                <w:rStyle w:val="Hyperlink"/>
                <w:rFonts w:hint="eastAsia"/>
                <w:noProof/>
              </w:rPr>
              <w:t>אסינכרוני</w:t>
            </w:r>
            <w:r>
              <w:rPr>
                <w:noProof/>
                <w:webHidden/>
              </w:rPr>
              <w:tab/>
            </w:r>
            <w:r>
              <w:rPr>
                <w:noProof/>
                <w:webHidden/>
              </w:rPr>
              <w:fldChar w:fldCharType="begin"/>
            </w:r>
            <w:r>
              <w:rPr>
                <w:noProof/>
                <w:webHidden/>
              </w:rPr>
              <w:instrText xml:space="preserve"> PAGEREF _Toc228632101 \h </w:instrText>
            </w:r>
            <w:r>
              <w:rPr>
                <w:noProof/>
                <w:webHidden/>
              </w:rPr>
            </w:r>
            <w:r>
              <w:rPr>
                <w:noProof/>
                <w:webHidden/>
              </w:rPr>
              <w:fldChar w:fldCharType="separate"/>
            </w:r>
            <w:r>
              <w:rPr>
                <w:noProof/>
                <w:webHidden/>
              </w:rPr>
              <w:t>20</w:t>
            </w:r>
            <w:r>
              <w:rPr>
                <w:noProof/>
                <w:webHidden/>
              </w:rPr>
              <w:fldChar w:fldCharType="end"/>
            </w:r>
          </w:hyperlink>
        </w:p>
        <w:p w14:paraId="68C76C43" w14:textId="006D8C2E" w:rsidR="003A5F8D" w:rsidRDefault="003A5F8D" w:rsidP="003A5F8D">
          <w:pPr>
            <w:pStyle w:val="TOC3"/>
            <w:tabs>
              <w:tab w:val="right" w:leader="dot" w:pos="9396"/>
            </w:tabs>
            <w:bidi/>
            <w:rPr>
              <w:rFonts w:asciiTheme="minorHAnsi" w:hAnsiTheme="minorHAnsi"/>
              <w:noProof/>
              <w:kern w:val="2"/>
              <w:szCs w:val="24"/>
              <w:lang w:bidi="he-IL"/>
              <w14:ligatures w14:val="standardContextual"/>
            </w:rPr>
          </w:pPr>
          <w:hyperlink w:anchor="_Toc228632102" w:history="1">
            <w:r w:rsidRPr="00925244">
              <w:rPr>
                <w:rStyle w:val="Hyperlink"/>
                <w:rFonts w:hint="eastAsia"/>
                <w:noProof/>
              </w:rPr>
              <w:t>אלגוריתם</w:t>
            </w:r>
            <w:r w:rsidRPr="00925244">
              <w:rPr>
                <w:rStyle w:val="Hyperlink"/>
                <w:noProof/>
              </w:rPr>
              <w:t xml:space="preserve"> 4: Toggle </w:t>
            </w:r>
            <w:r w:rsidRPr="00925244">
              <w:rPr>
                <w:rStyle w:val="Hyperlink"/>
                <w:rFonts w:hint="eastAsia"/>
                <w:noProof/>
              </w:rPr>
              <w:t>תגובה</w:t>
            </w:r>
            <w:r w:rsidRPr="00925244">
              <w:rPr>
                <w:rStyle w:val="Hyperlink"/>
                <w:noProof/>
              </w:rPr>
              <w:t xml:space="preserve"> </w:t>
            </w:r>
            <w:r w:rsidRPr="00925244">
              <w:rPr>
                <w:rStyle w:val="Hyperlink"/>
                <w:rFonts w:hint="eastAsia"/>
                <w:noProof/>
              </w:rPr>
              <w:t>בקהילה</w:t>
            </w:r>
            <w:r>
              <w:rPr>
                <w:noProof/>
                <w:webHidden/>
              </w:rPr>
              <w:tab/>
            </w:r>
            <w:r>
              <w:rPr>
                <w:noProof/>
                <w:webHidden/>
              </w:rPr>
              <w:fldChar w:fldCharType="begin"/>
            </w:r>
            <w:r>
              <w:rPr>
                <w:noProof/>
                <w:webHidden/>
              </w:rPr>
              <w:instrText xml:space="preserve"> PAGEREF _Toc228632102 \h </w:instrText>
            </w:r>
            <w:r>
              <w:rPr>
                <w:noProof/>
                <w:webHidden/>
              </w:rPr>
            </w:r>
            <w:r>
              <w:rPr>
                <w:noProof/>
                <w:webHidden/>
              </w:rPr>
              <w:fldChar w:fldCharType="separate"/>
            </w:r>
            <w:r>
              <w:rPr>
                <w:noProof/>
                <w:webHidden/>
              </w:rPr>
              <w:t>20</w:t>
            </w:r>
            <w:r>
              <w:rPr>
                <w:noProof/>
                <w:webHidden/>
              </w:rPr>
              <w:fldChar w:fldCharType="end"/>
            </w:r>
          </w:hyperlink>
        </w:p>
        <w:p w14:paraId="459147E4" w14:textId="01162A29"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03" w:history="1">
            <w:r w:rsidRPr="00925244">
              <w:rPr>
                <w:rStyle w:val="Hyperlink"/>
                <w:rFonts w:hint="eastAsia"/>
                <w:noProof/>
              </w:rPr>
              <w:t>תיאור</w:t>
            </w:r>
            <w:r w:rsidRPr="00925244">
              <w:rPr>
                <w:rStyle w:val="Hyperlink"/>
                <w:noProof/>
              </w:rPr>
              <w:t xml:space="preserve"> </w:t>
            </w:r>
            <w:r w:rsidRPr="00925244">
              <w:rPr>
                <w:rStyle w:val="Hyperlink"/>
                <w:rFonts w:hint="eastAsia"/>
                <w:noProof/>
              </w:rPr>
              <w:t>מסכי</w:t>
            </w:r>
            <w:r w:rsidRPr="00925244">
              <w:rPr>
                <w:rStyle w:val="Hyperlink"/>
                <w:noProof/>
              </w:rPr>
              <w:t xml:space="preserve"> </w:t>
            </w:r>
            <w:r w:rsidRPr="00925244">
              <w:rPr>
                <w:rStyle w:val="Hyperlink"/>
                <w:rFonts w:hint="eastAsia"/>
                <w:noProof/>
              </w:rPr>
              <w:t>הפרויקט</w:t>
            </w:r>
            <w:r>
              <w:rPr>
                <w:noProof/>
                <w:webHidden/>
              </w:rPr>
              <w:tab/>
            </w:r>
            <w:r>
              <w:rPr>
                <w:noProof/>
                <w:webHidden/>
              </w:rPr>
              <w:fldChar w:fldCharType="begin"/>
            </w:r>
            <w:r>
              <w:rPr>
                <w:noProof/>
                <w:webHidden/>
              </w:rPr>
              <w:instrText xml:space="preserve"> PAGEREF _Toc228632103 \h </w:instrText>
            </w:r>
            <w:r>
              <w:rPr>
                <w:noProof/>
                <w:webHidden/>
              </w:rPr>
            </w:r>
            <w:r>
              <w:rPr>
                <w:noProof/>
                <w:webHidden/>
              </w:rPr>
              <w:fldChar w:fldCharType="separate"/>
            </w:r>
            <w:r>
              <w:rPr>
                <w:noProof/>
                <w:webHidden/>
              </w:rPr>
              <w:t>20</w:t>
            </w:r>
            <w:r>
              <w:rPr>
                <w:noProof/>
                <w:webHidden/>
              </w:rPr>
              <w:fldChar w:fldCharType="end"/>
            </w:r>
          </w:hyperlink>
        </w:p>
        <w:p w14:paraId="717FD1D6" w14:textId="4CB827BF"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04" w:history="1">
            <w:r w:rsidRPr="00925244">
              <w:rPr>
                <w:rStyle w:val="Hyperlink"/>
                <w:rFonts w:hint="eastAsia"/>
                <w:noProof/>
              </w:rPr>
              <w:t>פרוטוקול</w:t>
            </w:r>
            <w:r w:rsidRPr="00925244">
              <w:rPr>
                <w:rStyle w:val="Hyperlink"/>
                <w:noProof/>
              </w:rPr>
              <w:t xml:space="preserve"> </w:t>
            </w:r>
            <w:r w:rsidRPr="00925244">
              <w:rPr>
                <w:rStyle w:val="Hyperlink"/>
                <w:rFonts w:hint="eastAsia"/>
                <w:noProof/>
              </w:rPr>
              <w:t>התקשורת</w:t>
            </w:r>
            <w:r>
              <w:rPr>
                <w:noProof/>
                <w:webHidden/>
              </w:rPr>
              <w:tab/>
            </w:r>
            <w:r>
              <w:rPr>
                <w:noProof/>
                <w:webHidden/>
              </w:rPr>
              <w:fldChar w:fldCharType="begin"/>
            </w:r>
            <w:r>
              <w:rPr>
                <w:noProof/>
                <w:webHidden/>
              </w:rPr>
              <w:instrText xml:space="preserve"> PAGEREF _Toc228632104 \h </w:instrText>
            </w:r>
            <w:r>
              <w:rPr>
                <w:noProof/>
                <w:webHidden/>
              </w:rPr>
            </w:r>
            <w:r>
              <w:rPr>
                <w:noProof/>
                <w:webHidden/>
              </w:rPr>
              <w:fldChar w:fldCharType="separate"/>
            </w:r>
            <w:r>
              <w:rPr>
                <w:noProof/>
                <w:webHidden/>
              </w:rPr>
              <w:t>21</w:t>
            </w:r>
            <w:r>
              <w:rPr>
                <w:noProof/>
                <w:webHidden/>
              </w:rPr>
              <w:fldChar w:fldCharType="end"/>
            </w:r>
          </w:hyperlink>
        </w:p>
        <w:p w14:paraId="4FA2010B" w14:textId="6ADA3E1D"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05" w:history="1">
            <w:r w:rsidRPr="00925244">
              <w:rPr>
                <w:rStyle w:val="Hyperlink"/>
                <w:rFonts w:hint="eastAsia"/>
                <w:noProof/>
              </w:rPr>
              <w:t>מבני</w:t>
            </w:r>
            <w:r w:rsidRPr="00925244">
              <w:rPr>
                <w:rStyle w:val="Hyperlink"/>
                <w:noProof/>
              </w:rPr>
              <w:t xml:space="preserve"> </w:t>
            </w:r>
            <w:r w:rsidRPr="00925244">
              <w:rPr>
                <w:rStyle w:val="Hyperlink"/>
                <w:rFonts w:hint="eastAsia"/>
                <w:noProof/>
              </w:rPr>
              <w:t>נתונים</w:t>
            </w:r>
            <w:r>
              <w:rPr>
                <w:noProof/>
                <w:webHidden/>
              </w:rPr>
              <w:tab/>
            </w:r>
            <w:r>
              <w:rPr>
                <w:noProof/>
                <w:webHidden/>
              </w:rPr>
              <w:fldChar w:fldCharType="begin"/>
            </w:r>
            <w:r>
              <w:rPr>
                <w:noProof/>
                <w:webHidden/>
              </w:rPr>
              <w:instrText xml:space="preserve"> PAGEREF _Toc228632105 \h </w:instrText>
            </w:r>
            <w:r>
              <w:rPr>
                <w:noProof/>
                <w:webHidden/>
              </w:rPr>
            </w:r>
            <w:r>
              <w:rPr>
                <w:noProof/>
                <w:webHidden/>
              </w:rPr>
              <w:fldChar w:fldCharType="separate"/>
            </w:r>
            <w:r>
              <w:rPr>
                <w:noProof/>
                <w:webHidden/>
              </w:rPr>
              <w:t>21</w:t>
            </w:r>
            <w:r>
              <w:rPr>
                <w:noProof/>
                <w:webHidden/>
              </w:rPr>
              <w:fldChar w:fldCharType="end"/>
            </w:r>
          </w:hyperlink>
        </w:p>
        <w:p w14:paraId="150ED80B" w14:textId="458AE52D"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hyperlink w:anchor="_Toc228632106" w:history="1">
            <w:r w:rsidRPr="00925244">
              <w:rPr>
                <w:rStyle w:val="Hyperlink"/>
                <w:rFonts w:hint="eastAsia"/>
                <w:noProof/>
              </w:rPr>
              <w:t>פרק</w:t>
            </w:r>
            <w:r w:rsidRPr="00925244">
              <w:rPr>
                <w:rStyle w:val="Hyperlink"/>
                <w:noProof/>
              </w:rPr>
              <w:t xml:space="preserve"> </w:t>
            </w:r>
            <w:r w:rsidRPr="00925244">
              <w:rPr>
                <w:rStyle w:val="Hyperlink"/>
                <w:rFonts w:hint="eastAsia"/>
                <w:noProof/>
              </w:rPr>
              <w:t>ה</w:t>
            </w:r>
            <w:r w:rsidRPr="00925244">
              <w:rPr>
                <w:rStyle w:val="Hyperlink"/>
                <w:noProof/>
              </w:rPr>
              <w:t xml:space="preserve">' – </w:t>
            </w:r>
            <w:r w:rsidRPr="00925244">
              <w:rPr>
                <w:rStyle w:val="Hyperlink"/>
                <w:rFonts w:hint="eastAsia"/>
                <w:noProof/>
              </w:rPr>
              <w:t>הקוד</w:t>
            </w:r>
            <w:r>
              <w:rPr>
                <w:noProof/>
                <w:webHidden/>
              </w:rPr>
              <w:tab/>
            </w:r>
            <w:r>
              <w:rPr>
                <w:noProof/>
                <w:webHidden/>
              </w:rPr>
              <w:fldChar w:fldCharType="begin"/>
            </w:r>
            <w:r>
              <w:rPr>
                <w:noProof/>
                <w:webHidden/>
              </w:rPr>
              <w:instrText xml:space="preserve"> PAGEREF _Toc228632106 \h </w:instrText>
            </w:r>
            <w:r>
              <w:rPr>
                <w:noProof/>
                <w:webHidden/>
              </w:rPr>
            </w:r>
            <w:r>
              <w:rPr>
                <w:noProof/>
                <w:webHidden/>
              </w:rPr>
              <w:fldChar w:fldCharType="separate"/>
            </w:r>
            <w:r>
              <w:rPr>
                <w:noProof/>
                <w:webHidden/>
              </w:rPr>
              <w:t>22</w:t>
            </w:r>
            <w:r>
              <w:rPr>
                <w:noProof/>
                <w:webHidden/>
              </w:rPr>
              <w:fldChar w:fldCharType="end"/>
            </w:r>
          </w:hyperlink>
        </w:p>
        <w:p w14:paraId="7582D7B0" w14:textId="591AB108"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07" w:history="1">
            <w:r w:rsidRPr="00925244">
              <w:rPr>
                <w:rStyle w:val="Hyperlink"/>
                <w:rFonts w:hint="eastAsia"/>
                <w:noProof/>
              </w:rPr>
              <w:t>קטע</w:t>
            </w:r>
            <w:r w:rsidRPr="00925244">
              <w:rPr>
                <w:rStyle w:val="Hyperlink"/>
                <w:noProof/>
              </w:rPr>
              <w:t xml:space="preserve"> 1: </w:t>
            </w:r>
            <w:r w:rsidRPr="00925244">
              <w:rPr>
                <w:rStyle w:val="Hyperlink"/>
                <w:rFonts w:hint="eastAsia"/>
                <w:noProof/>
              </w:rPr>
              <w:t>יצירת</w:t>
            </w:r>
            <w:r w:rsidRPr="00925244">
              <w:rPr>
                <w:rStyle w:val="Hyperlink"/>
                <w:noProof/>
              </w:rPr>
              <w:t xml:space="preserve"> </w:t>
            </w:r>
            <w:r w:rsidRPr="00925244">
              <w:rPr>
                <w:rStyle w:val="Hyperlink"/>
                <w:rFonts w:hint="eastAsia"/>
                <w:noProof/>
              </w:rPr>
              <w:t>שגרה</w:t>
            </w:r>
            <w:r w:rsidRPr="00925244">
              <w:rPr>
                <w:rStyle w:val="Hyperlink"/>
                <w:noProof/>
              </w:rPr>
              <w:t xml:space="preserve"> (routine_ai.py – generate_routine)</w:t>
            </w:r>
            <w:r>
              <w:rPr>
                <w:noProof/>
                <w:webHidden/>
              </w:rPr>
              <w:tab/>
            </w:r>
            <w:r>
              <w:rPr>
                <w:noProof/>
                <w:webHidden/>
              </w:rPr>
              <w:fldChar w:fldCharType="begin"/>
            </w:r>
            <w:r>
              <w:rPr>
                <w:noProof/>
                <w:webHidden/>
              </w:rPr>
              <w:instrText xml:space="preserve"> PAGEREF _Toc228632107 \h </w:instrText>
            </w:r>
            <w:r>
              <w:rPr>
                <w:noProof/>
                <w:webHidden/>
              </w:rPr>
            </w:r>
            <w:r>
              <w:rPr>
                <w:noProof/>
                <w:webHidden/>
              </w:rPr>
              <w:fldChar w:fldCharType="separate"/>
            </w:r>
            <w:r>
              <w:rPr>
                <w:noProof/>
                <w:webHidden/>
              </w:rPr>
              <w:t>22</w:t>
            </w:r>
            <w:r>
              <w:rPr>
                <w:noProof/>
                <w:webHidden/>
              </w:rPr>
              <w:fldChar w:fldCharType="end"/>
            </w:r>
          </w:hyperlink>
        </w:p>
        <w:p w14:paraId="379975E5" w14:textId="40FDEB6B"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08" w:history="1">
            <w:r w:rsidRPr="00925244">
              <w:rPr>
                <w:rStyle w:val="Hyperlink"/>
                <w:rFonts w:hint="eastAsia"/>
                <w:noProof/>
              </w:rPr>
              <w:t>קטע</w:t>
            </w:r>
            <w:r w:rsidRPr="00925244">
              <w:rPr>
                <w:rStyle w:val="Hyperlink"/>
                <w:noProof/>
              </w:rPr>
              <w:t xml:space="preserve"> 2: Audit Logger – Worker Thread</w:t>
            </w:r>
            <w:r>
              <w:rPr>
                <w:noProof/>
                <w:webHidden/>
              </w:rPr>
              <w:tab/>
            </w:r>
            <w:r>
              <w:rPr>
                <w:noProof/>
                <w:webHidden/>
              </w:rPr>
              <w:fldChar w:fldCharType="begin"/>
            </w:r>
            <w:r>
              <w:rPr>
                <w:noProof/>
                <w:webHidden/>
              </w:rPr>
              <w:instrText xml:space="preserve"> PAGEREF _Toc228632108 \h </w:instrText>
            </w:r>
            <w:r>
              <w:rPr>
                <w:noProof/>
                <w:webHidden/>
              </w:rPr>
            </w:r>
            <w:r>
              <w:rPr>
                <w:noProof/>
                <w:webHidden/>
              </w:rPr>
              <w:fldChar w:fldCharType="separate"/>
            </w:r>
            <w:r>
              <w:rPr>
                <w:noProof/>
                <w:webHidden/>
              </w:rPr>
              <w:t>23</w:t>
            </w:r>
            <w:r>
              <w:rPr>
                <w:noProof/>
                <w:webHidden/>
              </w:rPr>
              <w:fldChar w:fldCharType="end"/>
            </w:r>
          </w:hyperlink>
        </w:p>
        <w:p w14:paraId="154CAEE1" w14:textId="103FBE1B"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09" w:history="1">
            <w:r w:rsidRPr="00925244">
              <w:rPr>
                <w:rStyle w:val="Hyperlink"/>
                <w:rFonts w:hint="eastAsia"/>
                <w:noProof/>
              </w:rPr>
              <w:t>קטע</w:t>
            </w:r>
            <w:r w:rsidRPr="00925244">
              <w:rPr>
                <w:rStyle w:val="Hyperlink"/>
                <w:noProof/>
              </w:rPr>
              <w:t xml:space="preserve"> 3: </w:t>
            </w:r>
            <w:r w:rsidRPr="00925244">
              <w:rPr>
                <w:rStyle w:val="Hyperlink"/>
                <w:rFonts w:hint="eastAsia"/>
                <w:noProof/>
              </w:rPr>
              <w:t>ולידציית</w:t>
            </w:r>
            <w:r w:rsidRPr="00925244">
              <w:rPr>
                <w:rStyle w:val="Hyperlink"/>
                <w:noProof/>
              </w:rPr>
              <w:t xml:space="preserve"> </w:t>
            </w:r>
            <w:r w:rsidRPr="00925244">
              <w:rPr>
                <w:rStyle w:val="Hyperlink"/>
                <w:rFonts w:hint="eastAsia"/>
                <w:noProof/>
              </w:rPr>
              <w:t>סיסמה</w:t>
            </w:r>
            <w:r>
              <w:rPr>
                <w:noProof/>
                <w:webHidden/>
              </w:rPr>
              <w:tab/>
            </w:r>
            <w:r>
              <w:rPr>
                <w:noProof/>
                <w:webHidden/>
              </w:rPr>
              <w:fldChar w:fldCharType="begin"/>
            </w:r>
            <w:r>
              <w:rPr>
                <w:noProof/>
                <w:webHidden/>
              </w:rPr>
              <w:instrText xml:space="preserve"> PAGEREF _Toc228632109 \h </w:instrText>
            </w:r>
            <w:r>
              <w:rPr>
                <w:noProof/>
                <w:webHidden/>
              </w:rPr>
            </w:r>
            <w:r>
              <w:rPr>
                <w:noProof/>
                <w:webHidden/>
              </w:rPr>
              <w:fldChar w:fldCharType="separate"/>
            </w:r>
            <w:r>
              <w:rPr>
                <w:noProof/>
                <w:webHidden/>
              </w:rPr>
              <w:t>23</w:t>
            </w:r>
            <w:r>
              <w:rPr>
                <w:noProof/>
                <w:webHidden/>
              </w:rPr>
              <w:fldChar w:fldCharType="end"/>
            </w:r>
          </w:hyperlink>
        </w:p>
        <w:p w14:paraId="39DDBBAA" w14:textId="7E41258D"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10" w:history="1">
            <w:r w:rsidRPr="00925244">
              <w:rPr>
                <w:rStyle w:val="Hyperlink"/>
                <w:rFonts w:hint="eastAsia"/>
                <w:noProof/>
              </w:rPr>
              <w:t>קטע</w:t>
            </w:r>
            <w:r w:rsidRPr="00925244">
              <w:rPr>
                <w:rStyle w:val="Hyperlink"/>
                <w:noProof/>
              </w:rPr>
              <w:t xml:space="preserve"> 4: Markdown </w:t>
            </w:r>
            <w:r w:rsidRPr="00925244">
              <w:rPr>
                <w:rStyle w:val="Hyperlink"/>
                <w:rFonts w:hint="eastAsia"/>
                <w:noProof/>
              </w:rPr>
              <w:t>בטוח</w:t>
            </w:r>
            <w:r w:rsidRPr="00925244">
              <w:rPr>
                <w:rStyle w:val="Hyperlink"/>
                <w:noProof/>
              </w:rPr>
              <w:t xml:space="preserve"> (XSS prevention)</w:t>
            </w:r>
            <w:r>
              <w:rPr>
                <w:noProof/>
                <w:webHidden/>
              </w:rPr>
              <w:tab/>
            </w:r>
            <w:r>
              <w:rPr>
                <w:noProof/>
                <w:webHidden/>
              </w:rPr>
              <w:fldChar w:fldCharType="begin"/>
            </w:r>
            <w:r>
              <w:rPr>
                <w:noProof/>
                <w:webHidden/>
              </w:rPr>
              <w:instrText xml:space="preserve"> PAGEREF _Toc228632110 \h </w:instrText>
            </w:r>
            <w:r>
              <w:rPr>
                <w:noProof/>
                <w:webHidden/>
              </w:rPr>
            </w:r>
            <w:r>
              <w:rPr>
                <w:noProof/>
                <w:webHidden/>
              </w:rPr>
              <w:fldChar w:fldCharType="separate"/>
            </w:r>
            <w:r>
              <w:rPr>
                <w:noProof/>
                <w:webHidden/>
              </w:rPr>
              <w:t>24</w:t>
            </w:r>
            <w:r>
              <w:rPr>
                <w:noProof/>
                <w:webHidden/>
              </w:rPr>
              <w:fldChar w:fldCharType="end"/>
            </w:r>
          </w:hyperlink>
        </w:p>
        <w:p w14:paraId="0A753F01" w14:textId="5D44A14E"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11" w:history="1">
            <w:r w:rsidRPr="00925244">
              <w:rPr>
                <w:rStyle w:val="Hyperlink"/>
                <w:rFonts w:hint="eastAsia"/>
                <w:noProof/>
              </w:rPr>
              <w:t>קטע</w:t>
            </w:r>
            <w:r w:rsidRPr="00925244">
              <w:rPr>
                <w:rStyle w:val="Hyperlink"/>
                <w:noProof/>
              </w:rPr>
              <w:t xml:space="preserve"> 5: Toggle </w:t>
            </w:r>
            <w:r w:rsidRPr="00925244">
              <w:rPr>
                <w:rStyle w:val="Hyperlink"/>
                <w:rFonts w:hint="eastAsia"/>
                <w:noProof/>
              </w:rPr>
              <w:t>תגובה</w:t>
            </w:r>
            <w:r w:rsidRPr="00925244">
              <w:rPr>
                <w:rStyle w:val="Hyperlink"/>
                <w:noProof/>
              </w:rPr>
              <w:t xml:space="preserve"> </w:t>
            </w:r>
            <w:r w:rsidRPr="00925244">
              <w:rPr>
                <w:rStyle w:val="Hyperlink"/>
                <w:rFonts w:hint="eastAsia"/>
                <w:noProof/>
              </w:rPr>
              <w:t>בקהילה</w:t>
            </w:r>
            <w:r>
              <w:rPr>
                <w:noProof/>
                <w:webHidden/>
              </w:rPr>
              <w:tab/>
            </w:r>
            <w:r>
              <w:rPr>
                <w:noProof/>
                <w:webHidden/>
              </w:rPr>
              <w:fldChar w:fldCharType="begin"/>
            </w:r>
            <w:r>
              <w:rPr>
                <w:noProof/>
                <w:webHidden/>
              </w:rPr>
              <w:instrText xml:space="preserve"> PAGEREF _Toc228632111 \h </w:instrText>
            </w:r>
            <w:r>
              <w:rPr>
                <w:noProof/>
                <w:webHidden/>
              </w:rPr>
            </w:r>
            <w:r>
              <w:rPr>
                <w:noProof/>
                <w:webHidden/>
              </w:rPr>
              <w:fldChar w:fldCharType="separate"/>
            </w:r>
            <w:r>
              <w:rPr>
                <w:noProof/>
                <w:webHidden/>
              </w:rPr>
              <w:t>24</w:t>
            </w:r>
            <w:r>
              <w:rPr>
                <w:noProof/>
                <w:webHidden/>
              </w:rPr>
              <w:fldChar w:fldCharType="end"/>
            </w:r>
          </w:hyperlink>
        </w:p>
        <w:p w14:paraId="4EFEBF76" w14:textId="211B82C4"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hyperlink w:anchor="_Toc228632112" w:history="1">
            <w:r w:rsidRPr="00925244">
              <w:rPr>
                <w:rStyle w:val="Hyperlink"/>
                <w:rFonts w:hint="eastAsia"/>
                <w:noProof/>
              </w:rPr>
              <w:t>פרק</w:t>
            </w:r>
            <w:r w:rsidRPr="00925244">
              <w:rPr>
                <w:rStyle w:val="Hyperlink"/>
                <w:noProof/>
              </w:rPr>
              <w:t xml:space="preserve"> </w:t>
            </w:r>
            <w:r w:rsidRPr="00925244">
              <w:rPr>
                <w:rStyle w:val="Hyperlink"/>
                <w:rFonts w:hint="eastAsia"/>
                <w:noProof/>
              </w:rPr>
              <w:t>ו</w:t>
            </w:r>
            <w:r w:rsidRPr="00925244">
              <w:rPr>
                <w:rStyle w:val="Hyperlink"/>
                <w:noProof/>
              </w:rPr>
              <w:t xml:space="preserve">' – </w:t>
            </w:r>
            <w:r w:rsidRPr="00925244">
              <w:rPr>
                <w:rStyle w:val="Hyperlink"/>
                <w:rFonts w:hint="eastAsia"/>
                <w:noProof/>
              </w:rPr>
              <w:t>בדיקות</w:t>
            </w:r>
            <w:r>
              <w:rPr>
                <w:noProof/>
                <w:webHidden/>
              </w:rPr>
              <w:tab/>
            </w:r>
            <w:r>
              <w:rPr>
                <w:noProof/>
                <w:webHidden/>
              </w:rPr>
              <w:fldChar w:fldCharType="begin"/>
            </w:r>
            <w:r>
              <w:rPr>
                <w:noProof/>
                <w:webHidden/>
              </w:rPr>
              <w:instrText xml:space="preserve"> PAGEREF _Toc228632112 \h </w:instrText>
            </w:r>
            <w:r>
              <w:rPr>
                <w:noProof/>
                <w:webHidden/>
              </w:rPr>
            </w:r>
            <w:r>
              <w:rPr>
                <w:noProof/>
                <w:webHidden/>
              </w:rPr>
              <w:fldChar w:fldCharType="separate"/>
            </w:r>
            <w:r>
              <w:rPr>
                <w:noProof/>
                <w:webHidden/>
              </w:rPr>
              <w:t>24</w:t>
            </w:r>
            <w:r>
              <w:rPr>
                <w:noProof/>
                <w:webHidden/>
              </w:rPr>
              <w:fldChar w:fldCharType="end"/>
            </w:r>
          </w:hyperlink>
        </w:p>
        <w:p w14:paraId="1E03F141" w14:textId="052CCFB0"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hyperlink w:anchor="_Toc228632113" w:history="1">
            <w:r w:rsidRPr="00925244">
              <w:rPr>
                <w:rStyle w:val="Hyperlink"/>
                <w:rFonts w:hint="eastAsia"/>
                <w:noProof/>
              </w:rPr>
              <w:t>פרק</w:t>
            </w:r>
            <w:r w:rsidRPr="00925244">
              <w:rPr>
                <w:rStyle w:val="Hyperlink"/>
                <w:noProof/>
              </w:rPr>
              <w:t xml:space="preserve"> </w:t>
            </w:r>
            <w:r w:rsidRPr="00925244">
              <w:rPr>
                <w:rStyle w:val="Hyperlink"/>
                <w:rFonts w:hint="eastAsia"/>
                <w:noProof/>
              </w:rPr>
              <w:t>ז</w:t>
            </w:r>
            <w:r w:rsidRPr="00925244">
              <w:rPr>
                <w:rStyle w:val="Hyperlink"/>
                <w:noProof/>
              </w:rPr>
              <w:t xml:space="preserve">' – </w:t>
            </w:r>
            <w:r w:rsidRPr="00925244">
              <w:rPr>
                <w:rStyle w:val="Hyperlink"/>
                <w:rFonts w:hint="eastAsia"/>
                <w:noProof/>
              </w:rPr>
              <w:t>מדריך</w:t>
            </w:r>
            <w:r w:rsidRPr="00925244">
              <w:rPr>
                <w:rStyle w:val="Hyperlink"/>
                <w:noProof/>
              </w:rPr>
              <w:t xml:space="preserve"> </w:t>
            </w:r>
            <w:r w:rsidRPr="00925244">
              <w:rPr>
                <w:rStyle w:val="Hyperlink"/>
                <w:rFonts w:hint="eastAsia"/>
                <w:noProof/>
              </w:rPr>
              <w:t>למשתמש</w:t>
            </w:r>
            <w:r>
              <w:rPr>
                <w:noProof/>
                <w:webHidden/>
              </w:rPr>
              <w:tab/>
            </w:r>
            <w:r>
              <w:rPr>
                <w:noProof/>
                <w:webHidden/>
              </w:rPr>
              <w:fldChar w:fldCharType="begin"/>
            </w:r>
            <w:r>
              <w:rPr>
                <w:noProof/>
                <w:webHidden/>
              </w:rPr>
              <w:instrText xml:space="preserve"> PAGEREF _Toc228632113 \h </w:instrText>
            </w:r>
            <w:r>
              <w:rPr>
                <w:noProof/>
                <w:webHidden/>
              </w:rPr>
            </w:r>
            <w:r>
              <w:rPr>
                <w:noProof/>
                <w:webHidden/>
              </w:rPr>
              <w:fldChar w:fldCharType="separate"/>
            </w:r>
            <w:r>
              <w:rPr>
                <w:noProof/>
                <w:webHidden/>
              </w:rPr>
              <w:t>25</w:t>
            </w:r>
            <w:r>
              <w:rPr>
                <w:noProof/>
                <w:webHidden/>
              </w:rPr>
              <w:fldChar w:fldCharType="end"/>
            </w:r>
          </w:hyperlink>
        </w:p>
        <w:p w14:paraId="184B06DC" w14:textId="596A55F7"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14" w:history="1">
            <w:r w:rsidRPr="00925244">
              <w:rPr>
                <w:rStyle w:val="Hyperlink"/>
                <w:rFonts w:hint="eastAsia"/>
                <w:noProof/>
              </w:rPr>
              <w:t>הדרכה</w:t>
            </w:r>
            <w:r w:rsidRPr="00925244">
              <w:rPr>
                <w:rStyle w:val="Hyperlink"/>
                <w:noProof/>
              </w:rPr>
              <w:t xml:space="preserve"> </w:t>
            </w:r>
            <w:r w:rsidRPr="00925244">
              <w:rPr>
                <w:rStyle w:val="Hyperlink"/>
                <w:rFonts w:hint="eastAsia"/>
                <w:noProof/>
              </w:rPr>
              <w:t>למשתמש</w:t>
            </w:r>
            <w:r w:rsidRPr="00925244">
              <w:rPr>
                <w:rStyle w:val="Hyperlink"/>
                <w:noProof/>
              </w:rPr>
              <w:t xml:space="preserve"> </w:t>
            </w:r>
            <w:r w:rsidRPr="00925244">
              <w:rPr>
                <w:rStyle w:val="Hyperlink"/>
                <w:rFonts w:hint="eastAsia"/>
                <w:noProof/>
              </w:rPr>
              <w:t>הרוצה</w:t>
            </w:r>
            <w:r w:rsidRPr="00925244">
              <w:rPr>
                <w:rStyle w:val="Hyperlink"/>
                <w:noProof/>
              </w:rPr>
              <w:t xml:space="preserve"> </w:t>
            </w:r>
            <w:r w:rsidRPr="00925244">
              <w:rPr>
                <w:rStyle w:val="Hyperlink"/>
                <w:rFonts w:hint="eastAsia"/>
                <w:noProof/>
              </w:rPr>
              <w:t>לקבל</w:t>
            </w:r>
            <w:r w:rsidRPr="00925244">
              <w:rPr>
                <w:rStyle w:val="Hyperlink"/>
                <w:noProof/>
              </w:rPr>
              <w:t xml:space="preserve"> </w:t>
            </w:r>
            <w:r w:rsidRPr="00925244">
              <w:rPr>
                <w:rStyle w:val="Hyperlink"/>
                <w:rFonts w:hint="eastAsia"/>
                <w:noProof/>
              </w:rPr>
              <w:t>שגרת</w:t>
            </w:r>
            <w:r w:rsidRPr="00925244">
              <w:rPr>
                <w:rStyle w:val="Hyperlink"/>
                <w:noProof/>
              </w:rPr>
              <w:t xml:space="preserve"> </w:t>
            </w:r>
            <w:r w:rsidRPr="00925244">
              <w:rPr>
                <w:rStyle w:val="Hyperlink"/>
                <w:rFonts w:hint="eastAsia"/>
                <w:noProof/>
              </w:rPr>
              <w:t>טיפוח</w:t>
            </w:r>
            <w:r>
              <w:rPr>
                <w:noProof/>
                <w:webHidden/>
              </w:rPr>
              <w:tab/>
            </w:r>
            <w:r>
              <w:rPr>
                <w:noProof/>
                <w:webHidden/>
              </w:rPr>
              <w:fldChar w:fldCharType="begin"/>
            </w:r>
            <w:r>
              <w:rPr>
                <w:noProof/>
                <w:webHidden/>
              </w:rPr>
              <w:instrText xml:space="preserve"> PAGEREF _Toc228632114 \h </w:instrText>
            </w:r>
            <w:r>
              <w:rPr>
                <w:noProof/>
                <w:webHidden/>
              </w:rPr>
            </w:r>
            <w:r>
              <w:rPr>
                <w:noProof/>
                <w:webHidden/>
              </w:rPr>
              <w:fldChar w:fldCharType="separate"/>
            </w:r>
            <w:r>
              <w:rPr>
                <w:noProof/>
                <w:webHidden/>
              </w:rPr>
              <w:t>25</w:t>
            </w:r>
            <w:r>
              <w:rPr>
                <w:noProof/>
                <w:webHidden/>
              </w:rPr>
              <w:fldChar w:fldCharType="end"/>
            </w:r>
          </w:hyperlink>
        </w:p>
        <w:p w14:paraId="1152DAE6" w14:textId="05BB7CA7" w:rsidR="003A5F8D" w:rsidRDefault="003A5F8D" w:rsidP="003A5F8D">
          <w:pPr>
            <w:pStyle w:val="TOC2"/>
            <w:tabs>
              <w:tab w:val="right" w:leader="dot" w:pos="9396"/>
            </w:tabs>
            <w:bidi/>
            <w:rPr>
              <w:rFonts w:asciiTheme="minorHAnsi" w:hAnsiTheme="minorHAnsi"/>
              <w:noProof/>
              <w:kern w:val="2"/>
              <w:szCs w:val="24"/>
              <w:lang w:bidi="he-IL"/>
              <w14:ligatures w14:val="standardContextual"/>
            </w:rPr>
          </w:pPr>
          <w:hyperlink w:anchor="_Toc228632115" w:history="1">
            <w:r w:rsidRPr="00925244">
              <w:rPr>
                <w:rStyle w:val="Hyperlink"/>
                <w:rFonts w:hint="eastAsia"/>
                <w:noProof/>
              </w:rPr>
              <w:t>הדרכה</w:t>
            </w:r>
            <w:r w:rsidRPr="00925244">
              <w:rPr>
                <w:rStyle w:val="Hyperlink"/>
                <w:noProof/>
              </w:rPr>
              <w:t xml:space="preserve"> </w:t>
            </w:r>
            <w:r w:rsidRPr="00925244">
              <w:rPr>
                <w:rStyle w:val="Hyperlink"/>
                <w:rFonts w:hint="eastAsia"/>
                <w:noProof/>
              </w:rPr>
              <w:t>למנהל</w:t>
            </w:r>
            <w:r w:rsidRPr="00925244">
              <w:rPr>
                <w:rStyle w:val="Hyperlink"/>
                <w:noProof/>
              </w:rPr>
              <w:t xml:space="preserve"> </w:t>
            </w:r>
            <w:r w:rsidRPr="00925244">
              <w:rPr>
                <w:rStyle w:val="Hyperlink"/>
                <w:rFonts w:hint="eastAsia"/>
                <w:noProof/>
              </w:rPr>
              <w:t>המערכת</w:t>
            </w:r>
            <w:r w:rsidRPr="00925244">
              <w:rPr>
                <w:rStyle w:val="Hyperlink"/>
                <w:noProof/>
              </w:rPr>
              <w:t xml:space="preserve"> (</w:t>
            </w:r>
            <w:r w:rsidRPr="00925244">
              <w:rPr>
                <w:rStyle w:val="Hyperlink"/>
                <w:rFonts w:hint="eastAsia"/>
                <w:noProof/>
              </w:rPr>
              <w:t>מפעיל</w:t>
            </w:r>
            <w:r w:rsidRPr="00925244">
              <w:rPr>
                <w:rStyle w:val="Hyperlink"/>
                <w:noProof/>
              </w:rPr>
              <w:t>)</w:t>
            </w:r>
            <w:r>
              <w:rPr>
                <w:noProof/>
                <w:webHidden/>
              </w:rPr>
              <w:tab/>
            </w:r>
            <w:r>
              <w:rPr>
                <w:noProof/>
                <w:webHidden/>
              </w:rPr>
              <w:fldChar w:fldCharType="begin"/>
            </w:r>
            <w:r>
              <w:rPr>
                <w:noProof/>
                <w:webHidden/>
              </w:rPr>
              <w:instrText xml:space="preserve"> PAGEREF _Toc228632115 \h </w:instrText>
            </w:r>
            <w:r>
              <w:rPr>
                <w:noProof/>
                <w:webHidden/>
              </w:rPr>
            </w:r>
            <w:r>
              <w:rPr>
                <w:noProof/>
                <w:webHidden/>
              </w:rPr>
              <w:fldChar w:fldCharType="separate"/>
            </w:r>
            <w:r>
              <w:rPr>
                <w:noProof/>
                <w:webHidden/>
              </w:rPr>
              <w:t>25</w:t>
            </w:r>
            <w:r>
              <w:rPr>
                <w:noProof/>
                <w:webHidden/>
              </w:rPr>
              <w:fldChar w:fldCharType="end"/>
            </w:r>
          </w:hyperlink>
        </w:p>
        <w:p w14:paraId="32A46D24" w14:textId="7E490073"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hyperlink w:anchor="_Toc228632116" w:history="1">
            <w:r w:rsidRPr="00925244">
              <w:rPr>
                <w:rStyle w:val="Hyperlink"/>
                <w:rFonts w:hint="eastAsia"/>
                <w:noProof/>
              </w:rPr>
              <w:t>פרק</w:t>
            </w:r>
            <w:r w:rsidRPr="00925244">
              <w:rPr>
                <w:rStyle w:val="Hyperlink"/>
                <w:noProof/>
              </w:rPr>
              <w:t xml:space="preserve"> </w:t>
            </w:r>
            <w:r w:rsidRPr="00925244">
              <w:rPr>
                <w:rStyle w:val="Hyperlink"/>
                <w:rFonts w:hint="eastAsia"/>
                <w:noProof/>
              </w:rPr>
              <w:t>ח</w:t>
            </w:r>
            <w:r w:rsidRPr="00925244">
              <w:rPr>
                <w:rStyle w:val="Hyperlink"/>
                <w:noProof/>
              </w:rPr>
              <w:t xml:space="preserve">' – </w:t>
            </w:r>
            <w:r w:rsidRPr="00925244">
              <w:rPr>
                <w:rStyle w:val="Hyperlink"/>
                <w:rFonts w:hint="eastAsia"/>
                <w:noProof/>
              </w:rPr>
              <w:t>מבט</w:t>
            </w:r>
            <w:r w:rsidRPr="00925244">
              <w:rPr>
                <w:rStyle w:val="Hyperlink"/>
                <w:noProof/>
              </w:rPr>
              <w:t xml:space="preserve"> </w:t>
            </w:r>
            <w:r w:rsidRPr="00925244">
              <w:rPr>
                <w:rStyle w:val="Hyperlink"/>
                <w:rFonts w:hint="eastAsia"/>
                <w:noProof/>
              </w:rPr>
              <w:t>אישי</w:t>
            </w:r>
            <w:r>
              <w:rPr>
                <w:noProof/>
                <w:webHidden/>
              </w:rPr>
              <w:tab/>
            </w:r>
            <w:r>
              <w:rPr>
                <w:noProof/>
                <w:webHidden/>
              </w:rPr>
              <w:fldChar w:fldCharType="begin"/>
            </w:r>
            <w:r>
              <w:rPr>
                <w:noProof/>
                <w:webHidden/>
              </w:rPr>
              <w:instrText xml:space="preserve"> PAGEREF _Toc228632116 \h </w:instrText>
            </w:r>
            <w:r>
              <w:rPr>
                <w:noProof/>
                <w:webHidden/>
              </w:rPr>
            </w:r>
            <w:r>
              <w:rPr>
                <w:noProof/>
                <w:webHidden/>
              </w:rPr>
              <w:fldChar w:fldCharType="separate"/>
            </w:r>
            <w:r>
              <w:rPr>
                <w:noProof/>
                <w:webHidden/>
              </w:rPr>
              <w:t>25</w:t>
            </w:r>
            <w:r>
              <w:rPr>
                <w:noProof/>
                <w:webHidden/>
              </w:rPr>
              <w:fldChar w:fldCharType="end"/>
            </w:r>
          </w:hyperlink>
        </w:p>
        <w:p w14:paraId="68FBD1C5" w14:textId="7C9A50DD"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hyperlink w:anchor="_Toc228632117" w:history="1">
            <w:r w:rsidRPr="00925244">
              <w:rPr>
                <w:rStyle w:val="Hyperlink"/>
                <w:rFonts w:hint="eastAsia"/>
                <w:noProof/>
              </w:rPr>
              <w:t>פרק</w:t>
            </w:r>
            <w:r w:rsidRPr="00925244">
              <w:rPr>
                <w:rStyle w:val="Hyperlink"/>
                <w:noProof/>
              </w:rPr>
              <w:t xml:space="preserve"> </w:t>
            </w:r>
            <w:r w:rsidRPr="00925244">
              <w:rPr>
                <w:rStyle w:val="Hyperlink"/>
                <w:rFonts w:hint="eastAsia"/>
                <w:noProof/>
              </w:rPr>
              <w:t>ט</w:t>
            </w:r>
            <w:r w:rsidRPr="00925244">
              <w:rPr>
                <w:rStyle w:val="Hyperlink"/>
                <w:noProof/>
              </w:rPr>
              <w:t xml:space="preserve">' – </w:t>
            </w:r>
            <w:r w:rsidRPr="00925244">
              <w:rPr>
                <w:rStyle w:val="Hyperlink"/>
                <w:rFonts w:hint="eastAsia"/>
                <w:noProof/>
              </w:rPr>
              <w:t>ביבליוגרפיה</w:t>
            </w:r>
            <w:r>
              <w:rPr>
                <w:noProof/>
                <w:webHidden/>
              </w:rPr>
              <w:tab/>
            </w:r>
            <w:r>
              <w:rPr>
                <w:noProof/>
                <w:webHidden/>
              </w:rPr>
              <w:fldChar w:fldCharType="begin"/>
            </w:r>
            <w:r>
              <w:rPr>
                <w:noProof/>
                <w:webHidden/>
              </w:rPr>
              <w:instrText xml:space="preserve"> PAGEREF _Toc228632117 \h </w:instrText>
            </w:r>
            <w:r>
              <w:rPr>
                <w:noProof/>
                <w:webHidden/>
              </w:rPr>
            </w:r>
            <w:r>
              <w:rPr>
                <w:noProof/>
                <w:webHidden/>
              </w:rPr>
              <w:fldChar w:fldCharType="separate"/>
            </w:r>
            <w:r>
              <w:rPr>
                <w:noProof/>
                <w:webHidden/>
              </w:rPr>
              <w:t>26</w:t>
            </w:r>
            <w:r>
              <w:rPr>
                <w:noProof/>
                <w:webHidden/>
              </w:rPr>
              <w:fldChar w:fldCharType="end"/>
            </w:r>
          </w:hyperlink>
        </w:p>
        <w:p w14:paraId="1FAB6EA6" w14:textId="444871D9" w:rsidR="003A5F8D" w:rsidRDefault="003A5F8D" w:rsidP="003A5F8D">
          <w:pPr>
            <w:pStyle w:val="TOC1"/>
            <w:tabs>
              <w:tab w:val="right" w:leader="dot" w:pos="9396"/>
            </w:tabs>
            <w:bidi/>
            <w:rPr>
              <w:rFonts w:asciiTheme="minorHAnsi" w:hAnsiTheme="minorHAnsi"/>
              <w:noProof/>
              <w:kern w:val="2"/>
              <w:szCs w:val="24"/>
              <w:lang w:bidi="he-IL"/>
              <w14:ligatures w14:val="standardContextual"/>
            </w:rPr>
          </w:pPr>
          <w:hyperlink w:anchor="_Toc228632118" w:history="1">
            <w:r w:rsidRPr="00925244">
              <w:rPr>
                <w:rStyle w:val="Hyperlink"/>
                <w:rFonts w:hint="eastAsia"/>
                <w:noProof/>
              </w:rPr>
              <w:t>נספח</w:t>
            </w:r>
            <w:r w:rsidRPr="00925244">
              <w:rPr>
                <w:rStyle w:val="Hyperlink"/>
                <w:noProof/>
              </w:rPr>
              <w:t xml:space="preserve"> – </w:t>
            </w:r>
            <w:r w:rsidRPr="00925244">
              <w:rPr>
                <w:rStyle w:val="Hyperlink"/>
                <w:rFonts w:hint="eastAsia"/>
                <w:noProof/>
              </w:rPr>
              <w:t>הקוד</w:t>
            </w:r>
            <w:r>
              <w:rPr>
                <w:noProof/>
                <w:webHidden/>
              </w:rPr>
              <w:tab/>
            </w:r>
            <w:r>
              <w:rPr>
                <w:noProof/>
                <w:webHidden/>
              </w:rPr>
              <w:fldChar w:fldCharType="begin"/>
            </w:r>
            <w:r>
              <w:rPr>
                <w:noProof/>
                <w:webHidden/>
              </w:rPr>
              <w:instrText xml:space="preserve"> PAGEREF _Toc228632118 \h </w:instrText>
            </w:r>
            <w:r>
              <w:rPr>
                <w:noProof/>
                <w:webHidden/>
              </w:rPr>
            </w:r>
            <w:r>
              <w:rPr>
                <w:noProof/>
                <w:webHidden/>
              </w:rPr>
              <w:fldChar w:fldCharType="separate"/>
            </w:r>
            <w:r>
              <w:rPr>
                <w:noProof/>
                <w:webHidden/>
              </w:rPr>
              <w:t>26</w:t>
            </w:r>
            <w:r>
              <w:rPr>
                <w:noProof/>
                <w:webHidden/>
              </w:rPr>
              <w:fldChar w:fldCharType="end"/>
            </w:r>
          </w:hyperlink>
        </w:p>
        <w:p w14:paraId="0FC708C7" w14:textId="0EC0A85B" w:rsidR="003A5F8D" w:rsidRDefault="003A5F8D" w:rsidP="003A5F8D">
          <w:pPr>
            <w:bidi/>
          </w:pPr>
          <w:r>
            <w:rPr>
              <w:b/>
              <w:bCs/>
              <w:noProof/>
            </w:rPr>
            <w:fldChar w:fldCharType="end"/>
          </w:r>
        </w:p>
      </w:sdtContent>
    </w:sdt>
    <w:p w14:paraId="107634BD" w14:textId="53704EA4" w:rsidR="003A5F8D" w:rsidRDefault="003A5F8D"/>
    <w:p w14:paraId="427295E3" w14:textId="77777777" w:rsidR="003A5F8D" w:rsidRDefault="003A5F8D">
      <w:pPr>
        <w:rPr>
          <w:rFonts w:asciiTheme="majorHAnsi" w:eastAsiaTheme="majorEastAsia" w:hAnsiTheme="majorHAnsi" w:cstheme="majorBidi"/>
          <w:b/>
          <w:bCs/>
          <w:color w:val="365F91" w:themeColor="accent1" w:themeShade="BF"/>
          <w:sz w:val="28"/>
          <w:szCs w:val="28"/>
        </w:rPr>
      </w:pPr>
      <w:bookmarkStart w:id="0" w:name="_Toc228632076"/>
      <w:r>
        <w:br w:type="page"/>
      </w:r>
    </w:p>
    <w:p w14:paraId="7E854E6D" w14:textId="75C5DB14" w:rsidR="00B73E1A" w:rsidRDefault="00000000" w:rsidP="003A5F8D">
      <w:pPr>
        <w:pStyle w:val="Heading1"/>
        <w:bidi/>
      </w:pPr>
      <w:proofErr w:type="spellStart"/>
      <w:r>
        <w:lastRenderedPageBreak/>
        <w:t>פרק</w:t>
      </w:r>
      <w:proofErr w:type="spellEnd"/>
      <w:r>
        <w:t xml:space="preserve"> א' – </w:t>
      </w:r>
      <w:proofErr w:type="spellStart"/>
      <w:r>
        <w:t>ייזום</w:t>
      </w:r>
      <w:bookmarkEnd w:id="0"/>
      <w:proofErr w:type="spellEnd"/>
    </w:p>
    <w:p w14:paraId="5B1EB10B" w14:textId="77777777" w:rsidR="00B73E1A" w:rsidRDefault="00000000" w:rsidP="003A5F8D">
      <w:pPr>
        <w:pStyle w:val="Heading2"/>
        <w:bidi/>
      </w:pPr>
      <w:bookmarkStart w:id="1" w:name="_Toc228632077"/>
      <w:r>
        <w:t>תיאור ראשוני של המערכת</w:t>
      </w:r>
      <w:bookmarkEnd w:id="1"/>
    </w:p>
    <w:p w14:paraId="437AE02B" w14:textId="77777777" w:rsidR="00B73E1A" w:rsidRDefault="00000000" w:rsidP="003A5F8D">
      <w:pPr>
        <w:bidi/>
        <w:rPr>
          <w:rFonts w:hint="eastAsia"/>
        </w:rPr>
      </w:pPr>
      <w:r>
        <w:rPr>
          <w:b/>
        </w:rPr>
        <w:t>תקציר כולל ורציונל הפרויקט</w:t>
      </w:r>
    </w:p>
    <w:p w14:paraId="5BF69E0C" w14:textId="77777777" w:rsidR="00B73E1A" w:rsidRDefault="00000000" w:rsidP="003A5F8D">
      <w:pPr>
        <w:bidi/>
        <w:rPr>
          <w:rFonts w:hint="eastAsia"/>
        </w:rPr>
      </w:pPr>
      <w:r>
        <w:t>בעולם הטיפוח, אנשים רבים מתקשים להרכיב שגרת טיפוח פנים מתאימה לסוג העור שלהם, לגילם, לרגישויות ולתקציבם. מרבית הפתרונות הקיימים הם מאמרים כלליים או ייעוץ יקר אצל קוסמטיקאית. PersonalSkin היא אפליקציית ווב שמאפשרת למשתמשים למלא שאלון פרופיל עור מפורט ולקבל שגרת טיפוח בוקר וערב מותאמת אישית – שנוצרת באמצעות מודל שפה (OpenAI) כאשר מוגדר מפתח API, או לפי מנגנון גיבוי מבוסס כללים כאשר אין מפתח או כאשר הקריאה נכשלת. בנוסף, קיים דף קהילה בו משתמשים יכולים לשתף את הפרופיל והשגרה שלהם ולראות שיתופים של אחרים.</w:t>
      </w:r>
    </w:p>
    <w:p w14:paraId="1F1A16B1" w14:textId="77777777" w:rsidR="00B73E1A" w:rsidRDefault="00000000" w:rsidP="003A5F8D">
      <w:pPr>
        <w:bidi/>
        <w:rPr>
          <w:rFonts w:hint="eastAsia"/>
        </w:rPr>
      </w:pPr>
      <w:r>
        <w:t>הממשק והתוכן מוצגים בעברית בכיוון RTL. ההמלצות מיועדות להסבר כללי בלבד ואינן תחליף לייעוץ רפואי או מקצועי.</w:t>
      </w:r>
    </w:p>
    <w:p w14:paraId="46E54018" w14:textId="77777777" w:rsidR="00B73E1A" w:rsidRDefault="00000000" w:rsidP="003A5F8D">
      <w:pPr>
        <w:bidi/>
        <w:rPr>
          <w:rFonts w:hint="eastAsia"/>
        </w:rPr>
      </w:pPr>
      <w:r>
        <w:rPr>
          <w:b/>
        </w:rPr>
        <w:t>מה המוצר המוגמר אמור לבצע</w:t>
      </w:r>
    </w:p>
    <w:p w14:paraId="63D8B09C" w14:textId="77777777" w:rsidR="00B73E1A" w:rsidRDefault="00000000" w:rsidP="003A5F8D">
      <w:pPr>
        <w:bidi/>
        <w:rPr>
          <w:rFonts w:hint="eastAsia"/>
        </w:rPr>
      </w:pPr>
      <w:r>
        <w:t>המוצר המוגמר אמור לאפשר לכל משתמש:</w:t>
      </w:r>
    </w:p>
    <w:p w14:paraId="0AFC2CFD" w14:textId="77777777" w:rsidR="00B73E1A" w:rsidRDefault="00000000" w:rsidP="003A5F8D">
      <w:pPr>
        <w:pStyle w:val="ListBullet"/>
        <w:bidi/>
        <w:rPr>
          <w:rFonts w:hint="eastAsia"/>
        </w:rPr>
      </w:pPr>
      <w:r>
        <w:t>להירשם ולהתחבר למערכת בצורה מאובטחת (סיסמאות מוצפנות, סשן אישי).</w:t>
      </w:r>
    </w:p>
    <w:p w14:paraId="075690FF" w14:textId="77777777" w:rsidR="00B73E1A" w:rsidRDefault="00000000" w:rsidP="003A5F8D">
      <w:pPr>
        <w:pStyle w:val="ListBullet"/>
        <w:bidi/>
        <w:rPr>
          <w:rFonts w:hint="eastAsia"/>
        </w:rPr>
      </w:pPr>
      <w:r>
        <w:t>למלא שאלון מקיף של פרופיל עור (סוג עור, גיל, חששות, רגישויות, מטרות, תקציב, זמן זמין, אקלים, הרגלי SPF, איפור, אקספוליאציה, ניסיון רטינול, הריון/הנקה ועוד).</w:t>
      </w:r>
    </w:p>
    <w:p w14:paraId="1F054B20" w14:textId="77777777" w:rsidR="00B73E1A" w:rsidRDefault="00000000" w:rsidP="003A5F8D">
      <w:pPr>
        <w:pStyle w:val="ListBullet"/>
        <w:bidi/>
        <w:rPr>
          <w:rFonts w:hint="eastAsia"/>
        </w:rPr>
      </w:pPr>
      <w:r>
        <w:t>לקבל שגרת טיפוח בוקר וערב מותאמת אישית שנוצרת בזמן אמת ומוצגת כמסמך Markdown מעוצב.</w:t>
      </w:r>
    </w:p>
    <w:p w14:paraId="291FBEDA" w14:textId="77777777" w:rsidR="00B73E1A" w:rsidRDefault="00000000" w:rsidP="003A5F8D">
      <w:pPr>
        <w:pStyle w:val="ListBullet"/>
        <w:bidi/>
        <w:rPr>
          <w:rFonts w:hint="eastAsia"/>
        </w:rPr>
      </w:pPr>
      <w:r>
        <w:t>לעדכן את השאלון בכל עת ולקבל שגרה מחודשת (עם שמירת היסטוריית גרסאות).</w:t>
      </w:r>
    </w:p>
    <w:p w14:paraId="41E97BD3" w14:textId="77777777" w:rsidR="00B73E1A" w:rsidRDefault="00000000" w:rsidP="003A5F8D">
      <w:pPr>
        <w:pStyle w:val="ListBullet"/>
        <w:bidi/>
        <w:rPr>
          <w:rFonts w:hint="eastAsia"/>
        </w:rPr>
      </w:pPr>
      <w:r>
        <w:t>לשתף את הפרופיל והשגרה בדף קהילה עם שם תצוגה, ולצפות בשיתופים של משתמשים אחרים.</w:t>
      </w:r>
    </w:p>
    <w:p w14:paraId="35402432" w14:textId="77777777" w:rsidR="00B73E1A" w:rsidRDefault="00000000" w:rsidP="003A5F8D">
      <w:pPr>
        <w:pStyle w:val="ListBullet"/>
        <w:bidi/>
        <w:rPr>
          <w:rFonts w:hint="eastAsia"/>
        </w:rPr>
      </w:pPr>
      <w:r>
        <w:t>לתת לייק/דיסלייק על שיתופים בקהילה.</w:t>
      </w:r>
    </w:p>
    <w:p w14:paraId="78B96422" w14:textId="77777777" w:rsidR="00B73E1A" w:rsidRDefault="00000000" w:rsidP="003A5F8D">
      <w:pPr>
        <w:bidi/>
        <w:rPr>
          <w:rFonts w:hint="eastAsia"/>
        </w:rPr>
      </w:pPr>
      <w:r>
        <w:rPr>
          <w:b/>
        </w:rPr>
        <w:t>למה בחרתי את הפרויקט ואתגרים צפויים</w:t>
      </w:r>
    </w:p>
    <w:p w14:paraId="7B43619C" w14:textId="77777777" w:rsidR="00B73E1A" w:rsidRDefault="00000000" w:rsidP="003A5F8D">
      <w:pPr>
        <w:bidi/>
        <w:rPr>
          <w:rFonts w:hint="eastAsia"/>
        </w:rPr>
      </w:pPr>
      <w:r>
        <w:t>בחרתי את הפרויקט הזה מכיוון ששילוב בין פיתוח ווב מלא (צד שרת וצד לקוח) לבין שימוש בבינה מלאכותית הוא נושא שמאוד מעניין אותי ורלוונטי לעולם של היום. רציתי לבנות מערכת שרת-לקוח שלמה עם מסד נתונים, אימות משתמשים, אבטחת מידע, וחווית משתמש מלאה – ובנוסף לחבר אותה ליכולת AI שיוצרת תוכן מותאם אישית. האתגרים שצפיתי היו: עיצוב שאלון מפורט מספיק כדי שהמודל ייתן תוצאות טובות, כתיבת Prompt יעיל ל-OpenAI, הטמעת מנגנון Fallback שיתן שגרה סבירה גם ללא AI, ובניית ממשק משתמש בעברית RTL שנראה מקצועי ונוח.</w:t>
      </w:r>
    </w:p>
    <w:p w14:paraId="6304A836" w14:textId="77777777" w:rsidR="00B73E1A" w:rsidRDefault="00000000" w:rsidP="003A5F8D">
      <w:pPr>
        <w:pStyle w:val="Heading2"/>
        <w:bidi/>
      </w:pPr>
      <w:bookmarkStart w:id="2" w:name="_Toc228632078"/>
      <w:r>
        <w:t>הגדרת הלקוח</w:t>
      </w:r>
      <w:bookmarkEnd w:id="2"/>
    </w:p>
    <w:p w14:paraId="44B61A46" w14:textId="77777777" w:rsidR="00B73E1A" w:rsidRDefault="00000000" w:rsidP="003A5F8D">
      <w:pPr>
        <w:bidi/>
        <w:rPr>
          <w:rFonts w:hint="eastAsia"/>
        </w:rPr>
      </w:pPr>
      <w:r>
        <w:rPr>
          <w:b/>
        </w:rPr>
        <w:t>למי מיועדת המערכת ומי הולך להשתמש בה</w:t>
      </w:r>
    </w:p>
    <w:p w14:paraId="191AD689" w14:textId="77777777" w:rsidR="00B73E1A" w:rsidRDefault="00000000" w:rsidP="003A5F8D">
      <w:pPr>
        <w:bidi/>
        <w:rPr>
          <w:rFonts w:hint="eastAsia"/>
        </w:rPr>
      </w:pPr>
      <w:r>
        <w:t>המערכת מיועדת לשני סוגי לקוחות עיקריים:</w:t>
      </w:r>
    </w:p>
    <w:p w14:paraId="35A4F6D9" w14:textId="77777777" w:rsidR="00B73E1A" w:rsidRDefault="00000000" w:rsidP="003A5F8D">
      <w:pPr>
        <w:pStyle w:val="ListNumber"/>
        <w:bidi/>
        <w:rPr>
          <w:rFonts w:hint="eastAsia"/>
        </w:rPr>
      </w:pPr>
      <w:r>
        <w:t>אנשים שרוצים שגרת טיפוח אישית – משתמשים שמתעניינים בטיפוח פנים אבל לא יודעים איפה להתחיל, או שרוצים המלצה מותאמת לסוג העור והצרכים הייחודיים שלהם ללא צורך בייעוץ יקר.</w:t>
      </w:r>
    </w:p>
    <w:p w14:paraId="149EBBB3" w14:textId="77777777" w:rsidR="00B73E1A" w:rsidRDefault="00000000" w:rsidP="003A5F8D">
      <w:pPr>
        <w:pStyle w:val="ListNumber"/>
        <w:bidi/>
        <w:rPr>
          <w:rFonts w:hint="eastAsia"/>
        </w:rPr>
      </w:pPr>
      <w:r>
        <w:t>קהילת טיפוח – משתמשים שרוצים לראות מה אחרים עם פרופיל עור דומה משתמשים, לשתף את השגרה שלהם ולקבל השראה מאחרים.</w:t>
      </w:r>
    </w:p>
    <w:p w14:paraId="289385D7" w14:textId="77777777" w:rsidR="00B73E1A" w:rsidRDefault="00000000" w:rsidP="003A5F8D">
      <w:pPr>
        <w:pStyle w:val="Heading2"/>
        <w:bidi/>
      </w:pPr>
      <w:bookmarkStart w:id="3" w:name="_Toc228632079"/>
      <w:r>
        <w:lastRenderedPageBreak/>
        <w:t>הגדרת יעדים/מטרות</w:t>
      </w:r>
      <w:bookmarkEnd w:id="3"/>
    </w:p>
    <w:p w14:paraId="3E824B58" w14:textId="77777777" w:rsidR="00B73E1A" w:rsidRDefault="00000000" w:rsidP="003A5F8D">
      <w:pPr>
        <w:bidi/>
        <w:rPr>
          <w:rFonts w:hint="eastAsia"/>
        </w:rPr>
      </w:pPr>
      <w:r>
        <w:rPr>
          <w:b/>
        </w:rPr>
        <w:t>מה המטרות המרכזיות של המערכת המוצעת</w:t>
      </w:r>
    </w:p>
    <w:p w14:paraId="27913853" w14:textId="77777777" w:rsidR="00B73E1A" w:rsidRDefault="00000000" w:rsidP="003A5F8D">
      <w:pPr>
        <w:pStyle w:val="ListNumber"/>
        <w:bidi/>
        <w:rPr>
          <w:rFonts w:hint="eastAsia"/>
        </w:rPr>
      </w:pPr>
      <w:r>
        <w:t>לספק שגרת טיפוח מותאמת אישית על סמך נתוני העור והצרכים של המשתמש.</w:t>
      </w:r>
    </w:p>
    <w:p w14:paraId="092A9B54" w14:textId="77777777" w:rsidR="00B73E1A" w:rsidRDefault="00000000" w:rsidP="003A5F8D">
      <w:pPr>
        <w:pStyle w:val="ListNumber"/>
        <w:bidi/>
        <w:rPr>
          <w:rFonts w:hint="eastAsia"/>
        </w:rPr>
      </w:pPr>
      <w:r>
        <w:t>לנצל בינה מלאכותית (OpenAI) ליצירת המלצות מפורטות ומותאמות, עם מנגנון גיבוי כללי שמבטיח שהמערכת תמיד תיתן תוצאה.</w:t>
      </w:r>
    </w:p>
    <w:p w14:paraId="42958A75" w14:textId="77777777" w:rsidR="00B73E1A" w:rsidRDefault="00000000" w:rsidP="003A5F8D">
      <w:pPr>
        <w:pStyle w:val="ListNumber"/>
        <w:bidi/>
        <w:rPr>
          <w:rFonts w:hint="eastAsia"/>
        </w:rPr>
      </w:pPr>
      <w:r>
        <w:t>ליצור חוויית משתמש נקייה ומובנת בעברית.</w:t>
      </w:r>
    </w:p>
    <w:p w14:paraId="7DED7308" w14:textId="77777777" w:rsidR="00B73E1A" w:rsidRDefault="00000000" w:rsidP="003A5F8D">
      <w:pPr>
        <w:pStyle w:val="ListNumber"/>
        <w:bidi/>
        <w:rPr>
          <w:rFonts w:hint="eastAsia"/>
        </w:rPr>
      </w:pPr>
      <w:r>
        <w:t>לאפשר שיתוף ולמידה הדדית באמצעות דף קהילה.</w:t>
      </w:r>
    </w:p>
    <w:p w14:paraId="1962F384" w14:textId="77777777" w:rsidR="00B73E1A" w:rsidRDefault="00000000" w:rsidP="003A5F8D">
      <w:pPr>
        <w:pStyle w:val="ListNumber"/>
        <w:bidi/>
        <w:rPr>
          <w:rFonts w:hint="eastAsia"/>
        </w:rPr>
      </w:pPr>
      <w:r>
        <w:t>להציג מערכת שרת-לקוח מלאה ומאובטחת (אימות, הצפנת סיסמאות, CSRF, XSS).</w:t>
      </w:r>
    </w:p>
    <w:p w14:paraId="0424E14E" w14:textId="77777777" w:rsidR="00B73E1A" w:rsidRDefault="00000000" w:rsidP="003A5F8D">
      <w:pPr>
        <w:pStyle w:val="Heading2"/>
        <w:bidi/>
      </w:pPr>
      <w:bookmarkStart w:id="4" w:name="_Toc228632080"/>
      <w:r>
        <w:t>בעיות, תועלות וחסכונות</w:t>
      </w:r>
      <w:bookmarkEnd w:id="4"/>
    </w:p>
    <w:p w14:paraId="15E4125A" w14:textId="77777777" w:rsidR="00B73E1A" w:rsidRDefault="00000000" w:rsidP="003A5F8D">
      <w:pPr>
        <w:bidi/>
        <w:rPr>
          <w:rFonts w:hint="eastAsia"/>
        </w:rPr>
      </w:pPr>
      <w:r>
        <w:rPr>
          <w:b/>
        </w:rPr>
        <w:t>מה הבעיות אותן אנו מנסים לפתור</w:t>
      </w:r>
    </w:p>
    <w:p w14:paraId="69A0D631" w14:textId="77777777" w:rsidR="00B73E1A" w:rsidRDefault="00000000" w:rsidP="003A5F8D">
      <w:pPr>
        <w:bidi/>
        <w:rPr>
          <w:rFonts w:hint="eastAsia"/>
        </w:rPr>
      </w:pPr>
      <w:r>
        <w:t>הבעיה הראשונה היא שמידע על טיפוח נגיש בעיקר בצורה כללית – מאמרים שמתייחסים לקטגוריה אחת ("עור שומני") בלי להתחשב בעשרות פרמטרים נוספים כמו אקלים, רגישויות, תקציב וזמן. הבעיה השנייה היא שייעוץ אישי (קוסמטיקאית/רופא עור) הוא יקר ולא תמיד נגיש. הבעיה השלישית היא שמשתמשים לא יודעים אם השגרה שלהם טובה – אין להם דרך פשוטה להשוות לאחרים עם פרופיל דומה.</w:t>
      </w:r>
    </w:p>
    <w:p w14:paraId="5A460B49" w14:textId="77777777" w:rsidR="00B73E1A" w:rsidRDefault="00000000" w:rsidP="003A5F8D">
      <w:pPr>
        <w:bidi/>
        <w:rPr>
          <w:rFonts w:hint="eastAsia"/>
        </w:rPr>
      </w:pPr>
      <w:r>
        <w:rPr>
          <w:b/>
        </w:rPr>
        <w:t>מה התועלות שסביר לצפות מהמערכת</w:t>
      </w:r>
    </w:p>
    <w:p w14:paraId="4C2BE887" w14:textId="77777777" w:rsidR="00B73E1A" w:rsidRDefault="00000000" w:rsidP="003A5F8D">
      <w:pPr>
        <w:pStyle w:val="ListNumber"/>
        <w:bidi/>
        <w:rPr>
          <w:rFonts w:hint="eastAsia"/>
        </w:rPr>
      </w:pPr>
      <w:r>
        <w:t>קבלת שגרת טיפוח מותאמת תוך שניות, ללא עלות.</w:t>
      </w:r>
    </w:p>
    <w:p w14:paraId="4B846A4B" w14:textId="77777777" w:rsidR="00B73E1A" w:rsidRDefault="00000000" w:rsidP="003A5F8D">
      <w:pPr>
        <w:pStyle w:val="ListNumber"/>
        <w:bidi/>
        <w:rPr>
          <w:rFonts w:hint="eastAsia"/>
        </w:rPr>
      </w:pPr>
      <w:r>
        <w:t>התאמה לפרמטרים אישיים מפורטים (18 שדות בשאלון).</w:t>
      </w:r>
    </w:p>
    <w:p w14:paraId="31EEA4A0" w14:textId="77777777" w:rsidR="00B73E1A" w:rsidRDefault="00000000" w:rsidP="003A5F8D">
      <w:pPr>
        <w:pStyle w:val="ListNumber"/>
        <w:bidi/>
        <w:rPr>
          <w:rFonts w:hint="eastAsia"/>
        </w:rPr>
      </w:pPr>
      <w:r>
        <w:t>יכולת לעדכן ולהתאים את השגרה לאורך זמן (שמירת גרסאות).</w:t>
      </w:r>
    </w:p>
    <w:p w14:paraId="2B2E5EC0" w14:textId="77777777" w:rsidR="00B73E1A" w:rsidRDefault="00000000" w:rsidP="003A5F8D">
      <w:pPr>
        <w:pStyle w:val="ListNumber"/>
        <w:bidi/>
        <w:rPr>
          <w:rFonts w:hint="eastAsia"/>
        </w:rPr>
      </w:pPr>
      <w:r>
        <w:t>למידה מהקהילה – צפייה בשגרות של אחרים עם פרופיל דומה.</w:t>
      </w:r>
    </w:p>
    <w:p w14:paraId="2CF5B050" w14:textId="77777777" w:rsidR="00B73E1A" w:rsidRDefault="00000000" w:rsidP="003A5F8D">
      <w:pPr>
        <w:pStyle w:val="ListNumber"/>
        <w:bidi/>
        <w:rPr>
          <w:rFonts w:hint="eastAsia"/>
        </w:rPr>
      </w:pPr>
      <w:r>
        <w:t>חיסכון בזמן וכסף (אין צורך ביועץ).</w:t>
      </w:r>
    </w:p>
    <w:p w14:paraId="6879A841" w14:textId="77777777" w:rsidR="00B73E1A" w:rsidRDefault="00000000" w:rsidP="003A5F8D">
      <w:pPr>
        <w:bidi/>
        <w:rPr>
          <w:rFonts w:hint="eastAsia"/>
        </w:rPr>
      </w:pPr>
      <w:r>
        <w:rPr>
          <w:b/>
        </w:rPr>
        <w:t>אילו שירותים המערכת תיתן</w:t>
      </w:r>
    </w:p>
    <w:p w14:paraId="1E38B27D" w14:textId="77777777" w:rsidR="00B73E1A" w:rsidRDefault="00000000" w:rsidP="003A5F8D">
      <w:pPr>
        <w:bidi/>
        <w:rPr>
          <w:rFonts w:hint="eastAsia"/>
        </w:rPr>
      </w:pPr>
      <w:r>
        <w:t>הרשמה והתחברות מאובטחת, מילוי שאלון פרופיל עור מפורט, יצירת שגרת בוקר/ערב מותאמת אישית (AI או כללים), עדכון שאלון ויצירת שגרה מחודשת, צפייה בהיסטוריית גרסאות, שיתוף שגרה ופרופיל בדף קהילה, צפייה בשיתופים של אחרים, וכן לייק/דיסלייק על שיתופים.</w:t>
      </w:r>
    </w:p>
    <w:p w14:paraId="002415F8" w14:textId="77777777" w:rsidR="00B73E1A" w:rsidRDefault="00000000" w:rsidP="003A5F8D">
      <w:pPr>
        <w:bidi/>
        <w:rPr>
          <w:rFonts w:hint="eastAsia"/>
        </w:rPr>
      </w:pPr>
      <w:r>
        <w:rPr>
          <w:b/>
        </w:rPr>
        <w:t>השוואת העבודה עם פתרונות ויישומים קיימים</w:t>
      </w:r>
    </w:p>
    <w:p w14:paraId="036B732F" w14:textId="77777777" w:rsidR="00B73E1A" w:rsidRDefault="00000000" w:rsidP="003A5F8D">
      <w:pPr>
        <w:bidi/>
        <w:rPr>
          <w:rFonts w:hint="eastAsia"/>
        </w:rPr>
      </w:pPr>
      <w:r>
        <w:rPr>
          <w:b/>
        </w:rPr>
        <w:t>SkinCare Routine by Dermstore</w:t>
      </w:r>
      <w:r>
        <w:t xml:space="preserve"> – מאמרים ומדריכים כלליים שמחולקים לפי סוג עור אך לא מותאמים לפרמטרים אישיים מפורטים. קישור (https://www.dermstore.com)</w:t>
      </w:r>
    </w:p>
    <w:p w14:paraId="4C2E8C5F" w14:textId="77777777" w:rsidR="00B73E1A" w:rsidRDefault="00000000" w:rsidP="003A5F8D">
      <w:pPr>
        <w:bidi/>
        <w:rPr>
          <w:rFonts w:hint="eastAsia"/>
        </w:rPr>
      </w:pPr>
      <w:r>
        <w:rPr>
          <w:b/>
        </w:rPr>
        <w:t>Curology / Proven Skincare</w:t>
      </w:r>
      <w:r>
        <w:t xml:space="preserve"> – שירותים בתשלום שמייצרים מוצרים מותאמים. הם דורשים מנוי חודשי ומשלוח פיזי, ולא רק שגרה טקסטואלית. קישור ל-Curology (https://curology.com) קישור ל-Proven (https://www.provenskincare.com)</w:t>
      </w:r>
    </w:p>
    <w:p w14:paraId="30CBE680" w14:textId="77777777" w:rsidR="00B73E1A" w:rsidRDefault="00000000" w:rsidP="003A5F8D">
      <w:pPr>
        <w:bidi/>
        <w:rPr>
          <w:rFonts w:hint="eastAsia"/>
        </w:rPr>
      </w:pPr>
      <w:r>
        <w:rPr>
          <w:b/>
        </w:rPr>
        <w:t>ChatGPT ישיר</w:t>
      </w:r>
      <w:r>
        <w:t xml:space="preserve"> – ניתן לשאול מודל שפה ישירות, אך הדבר דורש ניסוח Prompt מתאים ולא שומר היסטוריה, קהילה, או ממשק ייעודי.</w:t>
      </w:r>
    </w:p>
    <w:p w14:paraId="195682DC" w14:textId="77777777" w:rsidR="00B73E1A" w:rsidRDefault="00000000" w:rsidP="003A5F8D">
      <w:pPr>
        <w:bidi/>
        <w:rPr>
          <w:rFonts w:hint="eastAsia"/>
        </w:rPr>
      </w:pPr>
      <w:r>
        <w:t>PersonalSkin נבדלת מכל הפתרונות הללו בכך שהיא אפליקציה חינמית עצמאית, בעברית, עם שאלון מובנה, היסטוריית גרסאות, ודף קהילה – והכול בממשק אחד נוח.</w:t>
      </w:r>
    </w:p>
    <w:p w14:paraId="26E6FAE7" w14:textId="77777777" w:rsidR="00B73E1A" w:rsidRDefault="00000000" w:rsidP="003A5F8D">
      <w:pPr>
        <w:pStyle w:val="Heading2"/>
        <w:bidi/>
      </w:pPr>
      <w:bookmarkStart w:id="5" w:name="_Toc228632081"/>
      <w:r>
        <w:t>האם צפויים קשיים או מגבלות בהגדרת המערכת</w:t>
      </w:r>
      <w:bookmarkEnd w:id="5"/>
    </w:p>
    <w:p w14:paraId="0634469D" w14:textId="77777777" w:rsidR="00B73E1A" w:rsidRDefault="00000000" w:rsidP="003A5F8D">
      <w:pPr>
        <w:bidi/>
        <w:rPr>
          <w:rFonts w:hint="eastAsia"/>
        </w:rPr>
      </w:pPr>
      <w:r>
        <w:rPr>
          <w:b/>
        </w:rPr>
        <w:t>האם מדובר בטכנולוגיה חדשה ובלתי מוכרת</w:t>
      </w:r>
    </w:p>
    <w:p w14:paraId="1E85AE95" w14:textId="77777777" w:rsidR="00B73E1A" w:rsidRDefault="00000000" w:rsidP="003A5F8D">
      <w:pPr>
        <w:bidi/>
        <w:rPr>
          <w:rFonts w:hint="eastAsia"/>
        </w:rPr>
      </w:pPr>
      <w:r>
        <w:lastRenderedPageBreak/>
        <w:t>לא. כל הטכנולוגיות בהן נעשה שימוש הן מוכרות ומבוססות: Flask (Python), SQLAlchemy, HTML/CSS, ו-OpenAI API. החידוש הוא בשילוב ביניהן ליצירת מוצר שלם עם חוויית משתמש קוהרנטית.</w:t>
      </w:r>
    </w:p>
    <w:p w14:paraId="098750CA" w14:textId="77777777" w:rsidR="00B73E1A" w:rsidRDefault="00000000" w:rsidP="003A5F8D">
      <w:pPr>
        <w:bidi/>
        <w:rPr>
          <w:rFonts w:hint="eastAsia"/>
        </w:rPr>
      </w:pPr>
      <w:r>
        <w:rPr>
          <w:b/>
        </w:rPr>
        <w:t>האם קיימים סייגים בהגדרת המערכת</w:t>
      </w:r>
    </w:p>
    <w:p w14:paraId="273313E0" w14:textId="77777777" w:rsidR="00B73E1A" w:rsidRDefault="00000000" w:rsidP="003A5F8D">
      <w:pPr>
        <w:pStyle w:val="ListNumber"/>
        <w:bidi/>
        <w:rPr>
          <w:rFonts w:hint="eastAsia"/>
        </w:rPr>
      </w:pPr>
      <w:r>
        <w:t>ההמלצות אינן תחליף לייעוץ רפואי – המערכת מציינת זאת בפני המשתמש.</w:t>
      </w:r>
    </w:p>
    <w:p w14:paraId="6D8E3E95" w14:textId="77777777" w:rsidR="00B73E1A" w:rsidRDefault="00000000" w:rsidP="003A5F8D">
      <w:pPr>
        <w:pStyle w:val="ListNumber"/>
        <w:bidi/>
        <w:rPr>
          <w:rFonts w:hint="eastAsia"/>
        </w:rPr>
      </w:pPr>
      <w:r>
        <w:t>איכות השגרה תלויה בזמינות ה-API של OpenAI – כאשר אין מפתח או שיש כשל, מופעל מנגנון Fallback פשוט יותר.</w:t>
      </w:r>
    </w:p>
    <w:p w14:paraId="0503BB8A" w14:textId="77777777" w:rsidR="00B73E1A" w:rsidRDefault="00000000" w:rsidP="003A5F8D">
      <w:pPr>
        <w:pStyle w:val="ListNumber"/>
        <w:bidi/>
        <w:rPr>
          <w:rFonts w:hint="eastAsia"/>
        </w:rPr>
      </w:pPr>
      <w:r>
        <w:t>בתכנית חינמית של Render (שרת ייצור), השרת עלול "להירדם" לאחר חוסר פעילות.</w:t>
      </w:r>
    </w:p>
    <w:p w14:paraId="7B3E55B3" w14:textId="77777777" w:rsidR="00B73E1A" w:rsidRDefault="00000000" w:rsidP="003A5F8D">
      <w:pPr>
        <w:pStyle w:val="ListNumber"/>
        <w:bidi/>
        <w:rPr>
          <w:rFonts w:hint="eastAsia"/>
        </w:rPr>
      </w:pPr>
      <w:r>
        <w:t>מסד הנתונים ב-SQLite מתאים לפיתוח אך עבור סביבת ייצור עם הרבה משתמשים מקביליים מומלץ PostgreSQL.</w:t>
      </w:r>
    </w:p>
    <w:p w14:paraId="216AB98D" w14:textId="77777777" w:rsidR="00B73E1A" w:rsidRDefault="00000000" w:rsidP="003A5F8D">
      <w:pPr>
        <w:pStyle w:val="Heading2"/>
        <w:bidi/>
      </w:pPr>
      <w:bookmarkStart w:id="6" w:name="_Toc228632082"/>
      <w:r>
        <w:t>תיחום הפרויקט</w:t>
      </w:r>
      <w:bookmarkEnd w:id="6"/>
    </w:p>
    <w:p w14:paraId="165D2413" w14:textId="77777777" w:rsidR="00B73E1A" w:rsidRDefault="00000000" w:rsidP="003A5F8D">
      <w:pPr>
        <w:bidi/>
        <w:rPr>
          <w:rFonts w:hint="eastAsia"/>
        </w:rPr>
      </w:pPr>
      <w:r>
        <w:rPr>
          <w:b/>
        </w:rPr>
        <w:t>התחומים בהם הפרויקט עוסק</w:t>
      </w:r>
    </w:p>
    <w:p w14:paraId="0E3DBC2E" w14:textId="77777777" w:rsidR="00B73E1A" w:rsidRDefault="00000000" w:rsidP="003A5F8D">
      <w:pPr>
        <w:bidi/>
        <w:rPr>
          <w:rFonts w:hint="eastAsia"/>
        </w:rPr>
      </w:pPr>
      <w:r>
        <w:t>הפרויקט עוסק בתחומים הבאים:</w:t>
      </w:r>
    </w:p>
    <w:p w14:paraId="7168EAED" w14:textId="77777777" w:rsidR="00B73E1A" w:rsidRDefault="00000000" w:rsidP="003A5F8D">
      <w:pPr>
        <w:pStyle w:val="ListNumber"/>
        <w:bidi/>
        <w:rPr>
          <w:rFonts w:hint="eastAsia"/>
        </w:rPr>
      </w:pPr>
      <w:r>
        <w:t>מערכת שרת-לקוח – שרת Flask (Python) שמטפל בבקשות HTTP מדפדפן (לקוח). תקשורת מבוססת HTTP/HTTPS.</w:t>
      </w:r>
    </w:p>
    <w:p w14:paraId="61098B78" w14:textId="77777777" w:rsidR="00B73E1A" w:rsidRDefault="00000000" w:rsidP="003A5F8D">
      <w:pPr>
        <w:pStyle w:val="ListNumber"/>
        <w:bidi/>
        <w:rPr>
          <w:rFonts w:hint="eastAsia"/>
        </w:rPr>
      </w:pPr>
      <w:r>
        <w:t>מסדי נתונים – SQLite בפיתוח, PostgreSQL בייצור. שמירת משתמשים, פרופילי עור, שגרות, גרסאות, שיתופים ותגובות.</w:t>
      </w:r>
    </w:p>
    <w:p w14:paraId="463860B9" w14:textId="77777777" w:rsidR="00B73E1A" w:rsidRDefault="00000000" w:rsidP="003A5F8D">
      <w:pPr>
        <w:pStyle w:val="ListNumber"/>
        <w:bidi/>
        <w:rPr>
          <w:rFonts w:hint="eastAsia"/>
        </w:rPr>
      </w:pPr>
      <w:r>
        <w:t>אבטחת מידע – הצפנת סיסמאות (Werkzeug hash), הגנת CSRF (Flask-WTF), מניעת XSS (Bleach), מדיניות סיסמה חזקה, תיעוד אירועי אבטחה (Audit Log).</w:t>
      </w:r>
    </w:p>
    <w:p w14:paraId="7BE362C9" w14:textId="77777777" w:rsidR="00B73E1A" w:rsidRDefault="00000000" w:rsidP="003A5F8D">
      <w:pPr>
        <w:pStyle w:val="ListNumber"/>
        <w:bidi/>
        <w:rPr>
          <w:rFonts w:hint="eastAsia"/>
        </w:rPr>
      </w:pPr>
      <w:r>
        <w:t>בינה מלאכותית – שימוש ב-OpenAI Chat Completions API ליצירת תוכן מותאם לפי נתוני השאלון.</w:t>
      </w:r>
    </w:p>
    <w:p w14:paraId="5D51A118" w14:textId="77777777" w:rsidR="00B73E1A" w:rsidRDefault="00000000" w:rsidP="003A5F8D">
      <w:pPr>
        <w:pStyle w:val="ListNumber"/>
        <w:bidi/>
        <w:rPr>
          <w:rFonts w:hint="eastAsia"/>
        </w:rPr>
      </w:pPr>
      <w:r>
        <w:t>מערכת הפעלה ותהליכים – Thread ייעודי לכתיבת לוגים אסינכרונית (Queue + Worker Thread), פריסה על Linux (Render) ופיתוח על Windows.</w:t>
      </w:r>
    </w:p>
    <w:p w14:paraId="1F9DFB19" w14:textId="77777777" w:rsidR="00B73E1A" w:rsidRDefault="00000000" w:rsidP="003A5F8D">
      <w:pPr>
        <w:pStyle w:val="ListNumber"/>
        <w:bidi/>
        <w:rPr>
          <w:rFonts w:hint="eastAsia"/>
        </w:rPr>
      </w:pPr>
      <w:r>
        <w:t>ממשק משתמש – HTML/CSS בעברית RTL, עיצוב רספונסיבי, מסכים מרובים (בית, הרשמה, התחברות, שאלון, שגרה, קהילה).</w:t>
      </w:r>
    </w:p>
    <w:p w14:paraId="0AB6BEB5" w14:textId="77777777" w:rsidR="00B73E1A" w:rsidRDefault="00000000" w:rsidP="003A5F8D">
      <w:pPr>
        <w:bidi/>
        <w:rPr>
          <w:rFonts w:hint="eastAsia"/>
        </w:rPr>
      </w:pPr>
      <w:r>
        <w:rPr>
          <w:b/>
        </w:rPr>
        <w:t>מה הפרויקט אינו כולל:</w:t>
      </w:r>
    </w:p>
    <w:p w14:paraId="1FBEEA51" w14:textId="77777777" w:rsidR="00B73E1A" w:rsidRDefault="00000000" w:rsidP="003A5F8D">
      <w:pPr>
        <w:pStyle w:val="ListBullet"/>
        <w:bidi/>
        <w:rPr>
          <w:rFonts w:hint="eastAsia"/>
        </w:rPr>
      </w:pPr>
      <w:r>
        <w:t>אין רכיב חומרה.</w:t>
      </w:r>
    </w:p>
    <w:p w14:paraId="7A2FE09E" w14:textId="77777777" w:rsidR="00B73E1A" w:rsidRDefault="00000000" w:rsidP="003A5F8D">
      <w:pPr>
        <w:pStyle w:val="ListBullet"/>
        <w:bidi/>
        <w:rPr>
          <w:rFonts w:hint="eastAsia"/>
        </w:rPr>
      </w:pPr>
      <w:r>
        <w:t>אין יצירת מוצרים פיזיים.</w:t>
      </w:r>
    </w:p>
    <w:p w14:paraId="19C8FA46" w14:textId="77777777" w:rsidR="00B73E1A" w:rsidRDefault="00000000" w:rsidP="003A5F8D">
      <w:pPr>
        <w:pStyle w:val="ListBullet"/>
        <w:bidi/>
        <w:rPr>
          <w:rFonts w:hint="eastAsia"/>
        </w:rPr>
      </w:pPr>
      <w:r>
        <w:t>אין ייעוץ רפואי.</w:t>
      </w:r>
    </w:p>
    <w:p w14:paraId="4E36000F" w14:textId="77777777" w:rsidR="00B73E1A" w:rsidRDefault="00000000" w:rsidP="003A5F8D">
      <w:pPr>
        <w:pStyle w:val="ListBullet"/>
        <w:bidi/>
        <w:rPr>
          <w:rFonts w:hint="eastAsia"/>
        </w:rPr>
      </w:pPr>
      <w:r>
        <w:t>אין תמיכה בשפות נוספות (עברית בלבד).</w:t>
      </w:r>
    </w:p>
    <w:p w14:paraId="08AD14DF" w14:textId="77777777" w:rsidR="00B73E1A" w:rsidRDefault="00000000" w:rsidP="003A5F8D">
      <w:pPr>
        <w:bidi/>
        <w:rPr>
          <w:rFonts w:hint="eastAsia"/>
        </w:rPr>
      </w:pPr>
      <w:r>
        <w:t>────────────────────────────────────────────────────────────</w:t>
      </w:r>
    </w:p>
    <w:p w14:paraId="7306652F" w14:textId="77777777" w:rsidR="00B73E1A" w:rsidRDefault="00000000" w:rsidP="003A5F8D">
      <w:pPr>
        <w:pStyle w:val="Heading1"/>
        <w:bidi/>
      </w:pPr>
      <w:bookmarkStart w:id="7" w:name="_Toc228632083"/>
      <w:r>
        <w:t>פרק ב' – אפיון</w:t>
      </w:r>
      <w:bookmarkEnd w:id="7"/>
    </w:p>
    <w:p w14:paraId="5764A26D" w14:textId="77777777" w:rsidR="00B73E1A" w:rsidRDefault="00000000" w:rsidP="003A5F8D">
      <w:pPr>
        <w:pStyle w:val="Heading2"/>
        <w:bidi/>
      </w:pPr>
      <w:bookmarkStart w:id="8" w:name="_Toc228632084"/>
      <w:r>
        <w:t>פירוט המערכת</w:t>
      </w:r>
      <w:bookmarkEnd w:id="8"/>
    </w:p>
    <w:p w14:paraId="4AB80E3B" w14:textId="77777777" w:rsidR="00B73E1A" w:rsidRDefault="00000000" w:rsidP="003A5F8D">
      <w:pPr>
        <w:bidi/>
        <w:rPr>
          <w:rFonts w:hint="eastAsia"/>
        </w:rPr>
      </w:pPr>
      <w:r>
        <w:t xml:space="preserve">בעולם של ימינו, ענף הטיפוח והקוסמטיקה גדל מדי שנה, ובמקביל גובר בלבול הצרכנים לגבי מה באמת מתאים ל��ם. המידע באינטרנט מוצף ולא תמיד אמין, ויש פער גדול בין מי שיכול לשלם ליועץ טיפוח אישי </w:t>
      </w:r>
      <w:r>
        <w:lastRenderedPageBreak/>
        <w:t>לבין מי שלא. PersonalSkin מגשרת על הפער: המשתמש ממלא שאלון מפורט של 18 שדות הנוגעים לסוג העור, הרגלים, אורח חיים ותקציב, והמערכת מייצרת עבורו שגרה אישית בפורמט ברור ומובנה. כאשר מוגדר מפתח API של OpenAI, השגרה נוצרת על ידי מודל שפה מתקדם (GPT-4o-mini); כאשר אין מפתח או שיש כשל, מופעל מנגנון גיבוי מבוסס כללים שמבטיח שהמשתמש תמיד יקבל תוצאה. בנוסף, דף הקהילה מאפשר שיתוף ולמידה הדדית.</w:t>
      </w:r>
    </w:p>
    <w:p w14:paraId="1206D716" w14:textId="77777777" w:rsidR="00B73E1A" w:rsidRDefault="00000000" w:rsidP="003A5F8D">
      <w:pPr>
        <w:pStyle w:val="Heading2"/>
        <w:bidi/>
      </w:pPr>
      <w:bookmarkStart w:id="9" w:name="_Toc228632085"/>
      <w:r>
        <w:t>יכולות המערכת</w:t>
      </w:r>
      <w:bookmarkEnd w:id="9"/>
    </w:p>
    <w:p w14:paraId="2B761ED1" w14:textId="77777777" w:rsidR="00B73E1A" w:rsidRDefault="00000000" w:rsidP="003A5F8D">
      <w:pPr>
        <w:pStyle w:val="ListNumber"/>
        <w:bidi/>
        <w:rPr>
          <w:rFonts w:hint="eastAsia"/>
        </w:rPr>
      </w:pPr>
      <w:r>
        <w:t>הרשמה למערכת עם אימייל וסיסמה (כולל מדיניות סיסמה חזקה)</w:t>
      </w:r>
    </w:p>
    <w:p w14:paraId="6D88F7C3" w14:textId="77777777" w:rsidR="00B73E1A" w:rsidRDefault="00000000" w:rsidP="003A5F8D">
      <w:pPr>
        <w:pStyle w:val="ListNumber"/>
        <w:bidi/>
        <w:rPr>
          <w:rFonts w:hint="eastAsia"/>
        </w:rPr>
      </w:pPr>
      <w:r>
        <w:t>התחברות מאובטחת (סשן עם remember-me)</w:t>
      </w:r>
    </w:p>
    <w:p w14:paraId="3A95EAC0" w14:textId="77777777" w:rsidR="00B73E1A" w:rsidRDefault="00000000" w:rsidP="003A5F8D">
      <w:pPr>
        <w:pStyle w:val="ListNumber"/>
        <w:bidi/>
        <w:rPr>
          <w:rFonts w:hint="eastAsia"/>
        </w:rPr>
      </w:pPr>
      <w:r>
        <w:t>איפוס סיסמה (שכחתי סיסמה)</w:t>
      </w:r>
    </w:p>
    <w:p w14:paraId="245BABC8" w14:textId="77777777" w:rsidR="00B73E1A" w:rsidRDefault="00000000" w:rsidP="003A5F8D">
      <w:pPr>
        <w:pStyle w:val="ListNumber"/>
        <w:bidi/>
        <w:rPr>
          <w:rFonts w:hint="eastAsia"/>
        </w:rPr>
      </w:pPr>
      <w:r>
        <w:t>מילוי שאלון פרופיל עור מפורט (18 שדות)</w:t>
      </w:r>
    </w:p>
    <w:p w14:paraId="6BD9DDF0" w14:textId="77777777" w:rsidR="00B73E1A" w:rsidRDefault="00000000" w:rsidP="003A5F8D">
      <w:pPr>
        <w:pStyle w:val="ListNumber"/>
        <w:bidi/>
        <w:rPr>
          <w:rFonts w:hint="eastAsia"/>
        </w:rPr>
      </w:pPr>
      <w:r>
        <w:t>יצירת שגרת בוקר מותאמת אישית</w:t>
      </w:r>
    </w:p>
    <w:p w14:paraId="20242891" w14:textId="77777777" w:rsidR="00B73E1A" w:rsidRDefault="00000000" w:rsidP="003A5F8D">
      <w:pPr>
        <w:pStyle w:val="ListNumber"/>
        <w:bidi/>
        <w:rPr>
          <w:rFonts w:hint="eastAsia"/>
        </w:rPr>
      </w:pPr>
      <w:r>
        <w:t>יצירת שגרת ערב מותאמת אישית</w:t>
      </w:r>
    </w:p>
    <w:p w14:paraId="2634F734" w14:textId="77777777" w:rsidR="00B73E1A" w:rsidRDefault="00000000" w:rsidP="003A5F8D">
      <w:pPr>
        <w:pStyle w:val="ListNumber"/>
        <w:bidi/>
        <w:rPr>
          <w:rFonts w:hint="eastAsia"/>
        </w:rPr>
      </w:pPr>
      <w:r>
        <w:t>שימוש ב-AI (OpenAI) ליצירת שגרה חכמה</w:t>
      </w:r>
    </w:p>
    <w:p w14:paraId="58FC4607" w14:textId="77777777" w:rsidR="00B73E1A" w:rsidRDefault="00000000" w:rsidP="003A5F8D">
      <w:pPr>
        <w:pStyle w:val="ListNumber"/>
        <w:bidi/>
        <w:rPr>
          <w:rFonts w:hint="eastAsia"/>
        </w:rPr>
      </w:pPr>
      <w:r>
        <w:t>מנגנון Fallback – יצירת שגרה לפי כללים כאשר ה-AI לא זמין</w:t>
      </w:r>
    </w:p>
    <w:p w14:paraId="611766F6" w14:textId="77777777" w:rsidR="00B73E1A" w:rsidRDefault="00000000" w:rsidP="003A5F8D">
      <w:pPr>
        <w:pStyle w:val="ListNumber"/>
        <w:bidi/>
        <w:rPr>
          <w:rFonts w:hint="eastAsia"/>
        </w:rPr>
      </w:pPr>
      <w:r>
        <w:t>שמירת היסטוריית גרסאות של שגרות</w:t>
      </w:r>
    </w:p>
    <w:p w14:paraId="59D5E533" w14:textId="77777777" w:rsidR="00B73E1A" w:rsidRDefault="00000000" w:rsidP="003A5F8D">
      <w:pPr>
        <w:pStyle w:val="ListNumber"/>
        <w:bidi/>
        <w:rPr>
          <w:rFonts w:hint="eastAsia"/>
        </w:rPr>
      </w:pPr>
      <w:r>
        <w:t>עדכון השאלון ויצירת שגרה מחודשת בכל עת</w:t>
      </w:r>
    </w:p>
    <w:p w14:paraId="7DC6BCB3" w14:textId="77777777" w:rsidR="00B73E1A" w:rsidRDefault="00000000" w:rsidP="003A5F8D">
      <w:pPr>
        <w:pStyle w:val="ListNumber"/>
        <w:bidi/>
        <w:rPr>
          <w:rFonts w:hint="eastAsia"/>
        </w:rPr>
      </w:pPr>
      <w:r>
        <w:t>שיתוף פרופיל ושגרה בדף קהילה (עם שם תצוגה)</w:t>
      </w:r>
    </w:p>
    <w:p w14:paraId="4C4223CD" w14:textId="77777777" w:rsidR="00B73E1A" w:rsidRDefault="00000000" w:rsidP="003A5F8D">
      <w:pPr>
        <w:pStyle w:val="ListNumber"/>
        <w:bidi/>
        <w:rPr>
          <w:rFonts w:hint="eastAsia"/>
        </w:rPr>
      </w:pPr>
      <w:r>
        <w:t>צפייה בפיד שיתופים של משתמשים אחרים (גם ללא התחברות)</w:t>
      </w:r>
    </w:p>
    <w:p w14:paraId="20644438" w14:textId="77777777" w:rsidR="00B73E1A" w:rsidRDefault="00000000" w:rsidP="003A5F8D">
      <w:pPr>
        <w:pStyle w:val="ListNumber"/>
        <w:bidi/>
        <w:rPr>
          <w:rFonts w:hint="eastAsia"/>
        </w:rPr>
      </w:pPr>
      <w:r>
        <w:t>לייק / דיסלייק על שיתופים בקהילה</w:t>
      </w:r>
    </w:p>
    <w:p w14:paraId="4199DC87" w14:textId="77777777" w:rsidR="00B73E1A" w:rsidRDefault="00000000" w:rsidP="003A5F8D">
      <w:pPr>
        <w:pStyle w:val="ListNumber"/>
        <w:bidi/>
        <w:rPr>
          <w:rFonts w:hint="eastAsia"/>
        </w:rPr>
      </w:pPr>
      <w:r>
        <w:t>תיעוד אירועי אבטחה אסינכרוני (Audit Log)</w:t>
      </w:r>
    </w:p>
    <w:p w14:paraId="46AE0C1F" w14:textId="77777777" w:rsidR="00B73E1A" w:rsidRDefault="00000000" w:rsidP="003A5F8D">
      <w:pPr>
        <w:pStyle w:val="ListNumber"/>
        <w:bidi/>
        <w:rPr>
          <w:rFonts w:hint="eastAsia"/>
        </w:rPr>
      </w:pPr>
      <w:r>
        <w:t>ממשק בעברית RTL נקי ונוח</w:t>
      </w:r>
    </w:p>
    <w:p w14:paraId="1E13DC60" w14:textId="77777777" w:rsidR="00B73E1A" w:rsidRDefault="00000000" w:rsidP="003A5F8D">
      <w:pPr>
        <w:pStyle w:val="Heading2"/>
        <w:bidi/>
      </w:pPr>
      <w:bookmarkStart w:id="10" w:name="_Toc228632086"/>
      <w:r>
        <w:t>פירוט הבדיקות</w:t>
      </w:r>
      <w:bookmarkEnd w:id="10"/>
    </w:p>
    <w:tbl>
      <w:tblPr>
        <w:tblStyle w:val="TableGrid"/>
        <w:tblW w:w="0" w:type="auto"/>
        <w:jc w:val="center"/>
        <w:tblLook w:val="04A0" w:firstRow="1" w:lastRow="0" w:firstColumn="1" w:lastColumn="0" w:noHBand="0" w:noVBand="1"/>
      </w:tblPr>
      <w:tblGrid>
        <w:gridCol w:w="2351"/>
        <w:gridCol w:w="2351"/>
        <w:gridCol w:w="2351"/>
        <w:gridCol w:w="2351"/>
      </w:tblGrid>
      <w:tr w:rsidR="00B73E1A" w14:paraId="7BA8296A" w14:textId="77777777">
        <w:trPr>
          <w:jc w:val="center"/>
        </w:trPr>
        <w:tc>
          <w:tcPr>
            <w:tcW w:w="2351" w:type="dxa"/>
          </w:tcPr>
          <w:p w14:paraId="7AFA23EA" w14:textId="77777777" w:rsidR="00B73E1A" w:rsidRDefault="00000000" w:rsidP="003A5F8D">
            <w:pPr>
              <w:bidi/>
              <w:rPr>
                <w:rFonts w:hint="eastAsia"/>
              </w:rPr>
            </w:pPr>
            <w:r>
              <w:rPr>
                <w:b/>
                <w:sz w:val="20"/>
              </w:rPr>
              <w:t>מספר</w:t>
            </w:r>
          </w:p>
        </w:tc>
        <w:tc>
          <w:tcPr>
            <w:tcW w:w="2351" w:type="dxa"/>
          </w:tcPr>
          <w:p w14:paraId="6940CE6D" w14:textId="77777777" w:rsidR="00B73E1A" w:rsidRDefault="00000000" w:rsidP="003A5F8D">
            <w:pPr>
              <w:bidi/>
              <w:rPr>
                <w:rFonts w:hint="eastAsia"/>
              </w:rPr>
            </w:pPr>
            <w:r>
              <w:rPr>
                <w:b/>
                <w:sz w:val="20"/>
              </w:rPr>
              <w:t>שם הבדיקה</w:t>
            </w:r>
          </w:p>
        </w:tc>
        <w:tc>
          <w:tcPr>
            <w:tcW w:w="2351" w:type="dxa"/>
          </w:tcPr>
          <w:p w14:paraId="763C26B4" w14:textId="77777777" w:rsidR="00B73E1A" w:rsidRDefault="00000000" w:rsidP="003A5F8D">
            <w:pPr>
              <w:bidi/>
              <w:rPr>
                <w:rFonts w:hint="eastAsia"/>
              </w:rPr>
            </w:pPr>
            <w:r>
              <w:rPr>
                <w:b/>
                <w:sz w:val="20"/>
              </w:rPr>
              <w:t>מה אמורה לבדוק</w:t>
            </w:r>
          </w:p>
        </w:tc>
        <w:tc>
          <w:tcPr>
            <w:tcW w:w="2351" w:type="dxa"/>
          </w:tcPr>
          <w:p w14:paraId="7CA5B1EF" w14:textId="77777777" w:rsidR="00B73E1A" w:rsidRDefault="00000000" w:rsidP="003A5F8D">
            <w:pPr>
              <w:bidi/>
              <w:rPr>
                <w:rFonts w:hint="eastAsia"/>
              </w:rPr>
            </w:pPr>
            <w:r>
              <w:rPr>
                <w:b/>
                <w:sz w:val="20"/>
              </w:rPr>
              <w:t>איך מתכננים לבדוק</w:t>
            </w:r>
          </w:p>
        </w:tc>
      </w:tr>
      <w:tr w:rsidR="00B73E1A" w14:paraId="72BA30B9" w14:textId="77777777">
        <w:trPr>
          <w:jc w:val="center"/>
        </w:trPr>
        <w:tc>
          <w:tcPr>
            <w:tcW w:w="2351" w:type="dxa"/>
          </w:tcPr>
          <w:p w14:paraId="7D49B0A1" w14:textId="77777777" w:rsidR="00B73E1A" w:rsidRDefault="00000000" w:rsidP="003A5F8D">
            <w:pPr>
              <w:bidi/>
              <w:rPr>
                <w:rFonts w:hint="eastAsia"/>
              </w:rPr>
            </w:pPr>
            <w:r>
              <w:rPr>
                <w:sz w:val="20"/>
              </w:rPr>
              <w:t>1</w:t>
            </w:r>
          </w:p>
        </w:tc>
        <w:tc>
          <w:tcPr>
            <w:tcW w:w="2351" w:type="dxa"/>
          </w:tcPr>
          <w:p w14:paraId="0F0A0AB3" w14:textId="77777777" w:rsidR="00B73E1A" w:rsidRDefault="00000000" w:rsidP="003A5F8D">
            <w:pPr>
              <w:bidi/>
              <w:rPr>
                <w:rFonts w:hint="eastAsia"/>
              </w:rPr>
            </w:pPr>
            <w:r>
              <w:rPr>
                <w:sz w:val="20"/>
              </w:rPr>
              <w:t>הרשמה תקינה</w:t>
            </w:r>
          </w:p>
        </w:tc>
        <w:tc>
          <w:tcPr>
            <w:tcW w:w="2351" w:type="dxa"/>
          </w:tcPr>
          <w:p w14:paraId="0F493266" w14:textId="77777777" w:rsidR="00B73E1A" w:rsidRDefault="00000000" w:rsidP="003A5F8D">
            <w:pPr>
              <w:bidi/>
              <w:rPr>
                <w:rFonts w:hint="eastAsia"/>
              </w:rPr>
            </w:pPr>
            <w:r>
              <w:rPr>
                <w:sz w:val="20"/>
              </w:rPr>
              <w:t>משתמש חדש יכול להירשם עם אימייל וסיסמה תקינים</w:t>
            </w:r>
          </w:p>
        </w:tc>
        <w:tc>
          <w:tcPr>
            <w:tcW w:w="2351" w:type="dxa"/>
          </w:tcPr>
          <w:p w14:paraId="061F1D78" w14:textId="77777777" w:rsidR="00B73E1A" w:rsidRDefault="00000000" w:rsidP="003A5F8D">
            <w:pPr>
              <w:bidi/>
              <w:rPr>
                <w:rFonts w:hint="eastAsia"/>
              </w:rPr>
            </w:pPr>
            <w:r>
              <w:rPr>
                <w:sz w:val="20"/>
              </w:rPr>
              <w:t>ניגשים לדף הרשמה, ממלאים את כל השדות, לוחצים "הרשמה" — מצפים להפניה לשאלון</w:t>
            </w:r>
          </w:p>
        </w:tc>
      </w:tr>
      <w:tr w:rsidR="00B73E1A" w14:paraId="3A4BE2BB" w14:textId="77777777">
        <w:trPr>
          <w:jc w:val="center"/>
        </w:trPr>
        <w:tc>
          <w:tcPr>
            <w:tcW w:w="2351" w:type="dxa"/>
          </w:tcPr>
          <w:p w14:paraId="6BEC28E2" w14:textId="77777777" w:rsidR="00B73E1A" w:rsidRDefault="00000000" w:rsidP="003A5F8D">
            <w:pPr>
              <w:bidi/>
              <w:rPr>
                <w:rFonts w:hint="eastAsia"/>
              </w:rPr>
            </w:pPr>
            <w:r>
              <w:rPr>
                <w:sz w:val="20"/>
              </w:rPr>
              <w:t>2</w:t>
            </w:r>
          </w:p>
        </w:tc>
        <w:tc>
          <w:tcPr>
            <w:tcW w:w="2351" w:type="dxa"/>
          </w:tcPr>
          <w:p w14:paraId="5DE953B8" w14:textId="77777777" w:rsidR="00B73E1A" w:rsidRDefault="00000000" w:rsidP="003A5F8D">
            <w:pPr>
              <w:bidi/>
              <w:rPr>
                <w:rFonts w:hint="eastAsia"/>
              </w:rPr>
            </w:pPr>
            <w:r>
              <w:rPr>
                <w:sz w:val="20"/>
              </w:rPr>
              <w:t>סיסמה חלשה</w:t>
            </w:r>
          </w:p>
        </w:tc>
        <w:tc>
          <w:tcPr>
            <w:tcW w:w="2351" w:type="dxa"/>
          </w:tcPr>
          <w:p w14:paraId="5B3DB027" w14:textId="77777777" w:rsidR="00B73E1A" w:rsidRDefault="00000000" w:rsidP="003A5F8D">
            <w:pPr>
              <w:bidi/>
              <w:rPr>
                <w:rFonts w:hint="eastAsia"/>
              </w:rPr>
            </w:pPr>
            <w:r>
              <w:rPr>
                <w:sz w:val="20"/>
              </w:rPr>
              <w:t>מערכת דוחה סיסמה שלא עומדת במדיניות (8 תווים, אות, מספר, תו מיוחד)</w:t>
            </w:r>
          </w:p>
        </w:tc>
        <w:tc>
          <w:tcPr>
            <w:tcW w:w="2351" w:type="dxa"/>
          </w:tcPr>
          <w:p w14:paraId="689BC11A" w14:textId="77777777" w:rsidR="00B73E1A" w:rsidRDefault="00000000" w:rsidP="003A5F8D">
            <w:pPr>
              <w:bidi/>
              <w:rPr>
                <w:rFonts w:hint="eastAsia"/>
              </w:rPr>
            </w:pPr>
            <w:r>
              <w:rPr>
                <w:sz w:val="20"/>
              </w:rPr>
              <w:t>מנסים להירשם עם סיסמאות שונות שחסרות דרישה — מצפים להודעת שגיאה</w:t>
            </w:r>
          </w:p>
        </w:tc>
      </w:tr>
      <w:tr w:rsidR="00B73E1A" w14:paraId="205ABA49" w14:textId="77777777">
        <w:trPr>
          <w:jc w:val="center"/>
        </w:trPr>
        <w:tc>
          <w:tcPr>
            <w:tcW w:w="2351" w:type="dxa"/>
          </w:tcPr>
          <w:p w14:paraId="0C45E313" w14:textId="77777777" w:rsidR="00B73E1A" w:rsidRDefault="00000000" w:rsidP="003A5F8D">
            <w:pPr>
              <w:bidi/>
              <w:rPr>
                <w:rFonts w:hint="eastAsia"/>
              </w:rPr>
            </w:pPr>
            <w:r>
              <w:rPr>
                <w:sz w:val="20"/>
              </w:rPr>
              <w:t>3</w:t>
            </w:r>
          </w:p>
        </w:tc>
        <w:tc>
          <w:tcPr>
            <w:tcW w:w="2351" w:type="dxa"/>
          </w:tcPr>
          <w:p w14:paraId="7024F9C9" w14:textId="77777777" w:rsidR="00B73E1A" w:rsidRDefault="00000000" w:rsidP="003A5F8D">
            <w:pPr>
              <w:bidi/>
              <w:rPr>
                <w:rFonts w:hint="eastAsia"/>
              </w:rPr>
            </w:pPr>
            <w:r>
              <w:rPr>
                <w:sz w:val="20"/>
              </w:rPr>
              <w:t>התחברות שגויה</w:t>
            </w:r>
          </w:p>
        </w:tc>
        <w:tc>
          <w:tcPr>
            <w:tcW w:w="2351" w:type="dxa"/>
          </w:tcPr>
          <w:p w14:paraId="558F8276" w14:textId="77777777" w:rsidR="00B73E1A" w:rsidRDefault="00000000" w:rsidP="003A5F8D">
            <w:pPr>
              <w:bidi/>
              <w:rPr>
                <w:rFonts w:hint="eastAsia"/>
              </w:rPr>
            </w:pPr>
            <w:r>
              <w:rPr>
                <w:sz w:val="20"/>
              </w:rPr>
              <w:t>מערכת מזהה אימייל/סיסמה לא נכונים ולא מכניסה</w:t>
            </w:r>
          </w:p>
        </w:tc>
        <w:tc>
          <w:tcPr>
            <w:tcW w:w="2351" w:type="dxa"/>
          </w:tcPr>
          <w:p w14:paraId="7D8CDF2D" w14:textId="77777777" w:rsidR="00B73E1A" w:rsidRDefault="00000000" w:rsidP="003A5F8D">
            <w:pPr>
              <w:bidi/>
              <w:rPr>
                <w:rFonts w:hint="eastAsia"/>
              </w:rPr>
            </w:pPr>
            <w:r>
              <w:rPr>
                <w:sz w:val="20"/>
              </w:rPr>
              <w:t>מנסים להתחבר עם סיסמה שגויה — מצפים להודעת "אימייל או סיסמה שגויים"</w:t>
            </w:r>
          </w:p>
        </w:tc>
      </w:tr>
      <w:tr w:rsidR="00B73E1A" w14:paraId="70DD055A" w14:textId="77777777">
        <w:trPr>
          <w:jc w:val="center"/>
        </w:trPr>
        <w:tc>
          <w:tcPr>
            <w:tcW w:w="2351" w:type="dxa"/>
          </w:tcPr>
          <w:p w14:paraId="53A93C97" w14:textId="77777777" w:rsidR="00B73E1A" w:rsidRDefault="00000000" w:rsidP="003A5F8D">
            <w:pPr>
              <w:bidi/>
              <w:rPr>
                <w:rFonts w:hint="eastAsia"/>
              </w:rPr>
            </w:pPr>
            <w:r>
              <w:rPr>
                <w:sz w:val="20"/>
              </w:rPr>
              <w:t>4</w:t>
            </w:r>
          </w:p>
        </w:tc>
        <w:tc>
          <w:tcPr>
            <w:tcW w:w="2351" w:type="dxa"/>
          </w:tcPr>
          <w:p w14:paraId="1E863DEE" w14:textId="77777777" w:rsidR="00B73E1A" w:rsidRDefault="00000000" w:rsidP="003A5F8D">
            <w:pPr>
              <w:bidi/>
              <w:rPr>
                <w:rFonts w:hint="eastAsia"/>
              </w:rPr>
            </w:pPr>
            <w:r>
              <w:rPr>
                <w:sz w:val="20"/>
              </w:rPr>
              <w:t>התחברות נכונה</w:t>
            </w:r>
          </w:p>
        </w:tc>
        <w:tc>
          <w:tcPr>
            <w:tcW w:w="2351" w:type="dxa"/>
          </w:tcPr>
          <w:p w14:paraId="1F029B78" w14:textId="77777777" w:rsidR="00B73E1A" w:rsidRDefault="00000000" w:rsidP="003A5F8D">
            <w:pPr>
              <w:bidi/>
              <w:rPr>
                <w:rFonts w:hint="eastAsia"/>
              </w:rPr>
            </w:pPr>
            <w:r>
              <w:rPr>
                <w:sz w:val="20"/>
              </w:rPr>
              <w:t>משתמש רשום מצליח להתחבר ומופנה לשאלון</w:t>
            </w:r>
          </w:p>
        </w:tc>
        <w:tc>
          <w:tcPr>
            <w:tcW w:w="2351" w:type="dxa"/>
          </w:tcPr>
          <w:p w14:paraId="4213136D" w14:textId="77777777" w:rsidR="00B73E1A" w:rsidRDefault="00000000" w:rsidP="003A5F8D">
            <w:pPr>
              <w:bidi/>
              <w:rPr>
                <w:rFonts w:hint="eastAsia"/>
              </w:rPr>
            </w:pPr>
            <w:r>
              <w:rPr>
                <w:sz w:val="20"/>
              </w:rPr>
              <w:t>מתחברים עם פרטים נכונים — מצפים להגיע לדף שאלון</w:t>
            </w:r>
          </w:p>
        </w:tc>
      </w:tr>
      <w:tr w:rsidR="00B73E1A" w14:paraId="7229046D" w14:textId="77777777">
        <w:trPr>
          <w:jc w:val="center"/>
        </w:trPr>
        <w:tc>
          <w:tcPr>
            <w:tcW w:w="2351" w:type="dxa"/>
          </w:tcPr>
          <w:p w14:paraId="6A2335D8" w14:textId="77777777" w:rsidR="00B73E1A" w:rsidRDefault="00000000" w:rsidP="003A5F8D">
            <w:pPr>
              <w:bidi/>
              <w:rPr>
                <w:rFonts w:hint="eastAsia"/>
              </w:rPr>
            </w:pPr>
            <w:r>
              <w:rPr>
                <w:sz w:val="20"/>
              </w:rPr>
              <w:t>5</w:t>
            </w:r>
          </w:p>
        </w:tc>
        <w:tc>
          <w:tcPr>
            <w:tcW w:w="2351" w:type="dxa"/>
          </w:tcPr>
          <w:p w14:paraId="63D58BE3" w14:textId="77777777" w:rsidR="00B73E1A" w:rsidRDefault="00000000" w:rsidP="003A5F8D">
            <w:pPr>
              <w:bidi/>
              <w:rPr>
                <w:rFonts w:hint="eastAsia"/>
              </w:rPr>
            </w:pPr>
            <w:r>
              <w:rPr>
                <w:sz w:val="20"/>
              </w:rPr>
              <w:t>מילוי שאלון מלא</w:t>
            </w:r>
          </w:p>
        </w:tc>
        <w:tc>
          <w:tcPr>
            <w:tcW w:w="2351" w:type="dxa"/>
          </w:tcPr>
          <w:p w14:paraId="12647D4D" w14:textId="77777777" w:rsidR="00B73E1A" w:rsidRDefault="00000000" w:rsidP="003A5F8D">
            <w:pPr>
              <w:bidi/>
              <w:rPr>
                <w:rFonts w:hint="eastAsia"/>
              </w:rPr>
            </w:pPr>
            <w:r>
              <w:rPr>
                <w:sz w:val="20"/>
              </w:rPr>
              <w:t>שאלון תקין נשמר ושגרה נוצרת</w:t>
            </w:r>
          </w:p>
        </w:tc>
        <w:tc>
          <w:tcPr>
            <w:tcW w:w="2351" w:type="dxa"/>
          </w:tcPr>
          <w:p w14:paraId="3427B3C9" w14:textId="77777777" w:rsidR="00B73E1A" w:rsidRDefault="00000000" w:rsidP="003A5F8D">
            <w:pPr>
              <w:bidi/>
              <w:rPr>
                <w:rFonts w:hint="eastAsia"/>
              </w:rPr>
            </w:pPr>
            <w:r>
              <w:rPr>
                <w:sz w:val="20"/>
              </w:rPr>
              <w:t>ממלאים את כל 18 השדות ושולחים — מצפים לראות שגרת בוקר וערב</w:t>
            </w:r>
          </w:p>
        </w:tc>
      </w:tr>
      <w:tr w:rsidR="00B73E1A" w14:paraId="3068A52C" w14:textId="77777777">
        <w:trPr>
          <w:jc w:val="center"/>
        </w:trPr>
        <w:tc>
          <w:tcPr>
            <w:tcW w:w="2351" w:type="dxa"/>
          </w:tcPr>
          <w:p w14:paraId="2A9BC4B5" w14:textId="77777777" w:rsidR="00B73E1A" w:rsidRDefault="00000000" w:rsidP="003A5F8D">
            <w:pPr>
              <w:bidi/>
              <w:rPr>
                <w:rFonts w:hint="eastAsia"/>
              </w:rPr>
            </w:pPr>
            <w:r>
              <w:rPr>
                <w:sz w:val="20"/>
              </w:rPr>
              <w:t>6</w:t>
            </w:r>
          </w:p>
        </w:tc>
        <w:tc>
          <w:tcPr>
            <w:tcW w:w="2351" w:type="dxa"/>
          </w:tcPr>
          <w:p w14:paraId="34D61804" w14:textId="77777777" w:rsidR="00B73E1A" w:rsidRDefault="00000000" w:rsidP="003A5F8D">
            <w:pPr>
              <w:bidi/>
              <w:rPr>
                <w:rFonts w:hint="eastAsia"/>
              </w:rPr>
            </w:pPr>
            <w:r>
              <w:rPr>
                <w:sz w:val="20"/>
              </w:rPr>
              <w:t>שאלון חלקי</w:t>
            </w:r>
          </w:p>
        </w:tc>
        <w:tc>
          <w:tcPr>
            <w:tcW w:w="2351" w:type="dxa"/>
          </w:tcPr>
          <w:p w14:paraId="14641724" w14:textId="77777777" w:rsidR="00B73E1A" w:rsidRDefault="00000000" w:rsidP="003A5F8D">
            <w:pPr>
              <w:bidi/>
              <w:rPr>
                <w:rFonts w:hint="eastAsia"/>
              </w:rPr>
            </w:pPr>
            <w:r>
              <w:rPr>
                <w:sz w:val="20"/>
              </w:rPr>
              <w:t>מערכת לא מקבלת שאלון שלא מולאו בו שדות חובה</w:t>
            </w:r>
          </w:p>
        </w:tc>
        <w:tc>
          <w:tcPr>
            <w:tcW w:w="2351" w:type="dxa"/>
          </w:tcPr>
          <w:p w14:paraId="5ED870B4" w14:textId="77777777" w:rsidR="00B73E1A" w:rsidRDefault="00000000" w:rsidP="003A5F8D">
            <w:pPr>
              <w:bidi/>
              <w:rPr>
                <w:rFonts w:hint="eastAsia"/>
              </w:rPr>
            </w:pPr>
            <w:r>
              <w:rPr>
                <w:sz w:val="20"/>
              </w:rPr>
              <w:t>ממלאים רק חלק מהשדות ושולחים — מצפים להודעת שגיאה</w:t>
            </w:r>
          </w:p>
        </w:tc>
      </w:tr>
      <w:tr w:rsidR="00B73E1A" w14:paraId="388B2B3F" w14:textId="77777777">
        <w:trPr>
          <w:jc w:val="center"/>
        </w:trPr>
        <w:tc>
          <w:tcPr>
            <w:tcW w:w="2351" w:type="dxa"/>
          </w:tcPr>
          <w:p w14:paraId="39956586" w14:textId="77777777" w:rsidR="00B73E1A" w:rsidRDefault="00000000" w:rsidP="003A5F8D">
            <w:pPr>
              <w:bidi/>
              <w:rPr>
                <w:rFonts w:hint="eastAsia"/>
              </w:rPr>
            </w:pPr>
            <w:r>
              <w:rPr>
                <w:sz w:val="20"/>
              </w:rPr>
              <w:t>7</w:t>
            </w:r>
          </w:p>
        </w:tc>
        <w:tc>
          <w:tcPr>
            <w:tcW w:w="2351" w:type="dxa"/>
          </w:tcPr>
          <w:p w14:paraId="336485AB" w14:textId="77777777" w:rsidR="00B73E1A" w:rsidRDefault="00000000" w:rsidP="003A5F8D">
            <w:pPr>
              <w:bidi/>
              <w:rPr>
                <w:rFonts w:hint="eastAsia"/>
              </w:rPr>
            </w:pPr>
            <w:r>
              <w:rPr>
                <w:sz w:val="20"/>
              </w:rPr>
              <w:t>יצירת שגרה עם AI</w:t>
            </w:r>
          </w:p>
        </w:tc>
        <w:tc>
          <w:tcPr>
            <w:tcW w:w="2351" w:type="dxa"/>
          </w:tcPr>
          <w:p w14:paraId="3268CF9B" w14:textId="77777777" w:rsidR="00B73E1A" w:rsidRDefault="00000000" w:rsidP="003A5F8D">
            <w:pPr>
              <w:bidi/>
              <w:rPr>
                <w:rFonts w:hint="eastAsia"/>
              </w:rPr>
            </w:pPr>
            <w:r>
              <w:rPr>
                <w:sz w:val="20"/>
              </w:rPr>
              <w:t>כאשר יש מפתח OpenAI — השגרה נוצרת דרך AI</w:t>
            </w:r>
          </w:p>
        </w:tc>
        <w:tc>
          <w:tcPr>
            <w:tcW w:w="2351" w:type="dxa"/>
          </w:tcPr>
          <w:p w14:paraId="79F14905" w14:textId="77777777" w:rsidR="00B73E1A" w:rsidRDefault="00000000" w:rsidP="003A5F8D">
            <w:pPr>
              <w:bidi/>
              <w:rPr>
                <w:rFonts w:hint="eastAsia"/>
              </w:rPr>
            </w:pPr>
            <w:r>
              <w:rPr>
                <w:sz w:val="20"/>
              </w:rPr>
              <w:t>מוודאים ש-`OPENAI_API_KEY` מוגדר, שולחים שאלון, בודקים ש-`used_openai=True`</w:t>
            </w:r>
          </w:p>
        </w:tc>
      </w:tr>
      <w:tr w:rsidR="00B73E1A" w14:paraId="689A560E" w14:textId="77777777">
        <w:trPr>
          <w:jc w:val="center"/>
        </w:trPr>
        <w:tc>
          <w:tcPr>
            <w:tcW w:w="2351" w:type="dxa"/>
          </w:tcPr>
          <w:p w14:paraId="4E06CF0D" w14:textId="77777777" w:rsidR="00B73E1A" w:rsidRDefault="00000000" w:rsidP="003A5F8D">
            <w:pPr>
              <w:bidi/>
              <w:rPr>
                <w:rFonts w:hint="eastAsia"/>
              </w:rPr>
            </w:pPr>
            <w:r>
              <w:rPr>
                <w:sz w:val="20"/>
              </w:rPr>
              <w:t>8</w:t>
            </w:r>
          </w:p>
        </w:tc>
        <w:tc>
          <w:tcPr>
            <w:tcW w:w="2351" w:type="dxa"/>
          </w:tcPr>
          <w:p w14:paraId="76420447" w14:textId="77777777" w:rsidR="00B73E1A" w:rsidRDefault="00000000" w:rsidP="003A5F8D">
            <w:pPr>
              <w:bidi/>
              <w:rPr>
                <w:rFonts w:hint="eastAsia"/>
              </w:rPr>
            </w:pPr>
            <w:r>
              <w:rPr>
                <w:sz w:val="20"/>
              </w:rPr>
              <w:t>Fallback ללא AI</w:t>
            </w:r>
          </w:p>
        </w:tc>
        <w:tc>
          <w:tcPr>
            <w:tcW w:w="2351" w:type="dxa"/>
          </w:tcPr>
          <w:p w14:paraId="5DAB20D6" w14:textId="77777777" w:rsidR="00B73E1A" w:rsidRDefault="00000000" w:rsidP="003A5F8D">
            <w:pPr>
              <w:bidi/>
              <w:rPr>
                <w:rFonts w:hint="eastAsia"/>
              </w:rPr>
            </w:pPr>
            <w:r>
              <w:rPr>
                <w:sz w:val="20"/>
              </w:rPr>
              <w:t>כאשר אין מפתח — מנגנון הגיבוי יוצר שגרה</w:t>
            </w:r>
          </w:p>
        </w:tc>
        <w:tc>
          <w:tcPr>
            <w:tcW w:w="2351" w:type="dxa"/>
          </w:tcPr>
          <w:p w14:paraId="09179420" w14:textId="77777777" w:rsidR="00B73E1A" w:rsidRDefault="00000000" w:rsidP="003A5F8D">
            <w:pPr>
              <w:bidi/>
              <w:rPr>
                <w:rFonts w:hint="eastAsia"/>
              </w:rPr>
            </w:pPr>
            <w:r>
              <w:rPr>
                <w:sz w:val="20"/>
              </w:rPr>
              <w:t>מסירים את המפתח, שולחים שאלון, בודקים ש-`used_openai=False` ושיש שגרה</w:t>
            </w:r>
          </w:p>
        </w:tc>
      </w:tr>
      <w:tr w:rsidR="00B73E1A" w14:paraId="402F4B68" w14:textId="77777777">
        <w:trPr>
          <w:jc w:val="center"/>
        </w:trPr>
        <w:tc>
          <w:tcPr>
            <w:tcW w:w="2351" w:type="dxa"/>
          </w:tcPr>
          <w:p w14:paraId="03E44D67" w14:textId="77777777" w:rsidR="00B73E1A" w:rsidRDefault="00000000" w:rsidP="003A5F8D">
            <w:pPr>
              <w:bidi/>
              <w:rPr>
                <w:rFonts w:hint="eastAsia"/>
              </w:rPr>
            </w:pPr>
            <w:r>
              <w:rPr>
                <w:sz w:val="20"/>
              </w:rPr>
              <w:t>9</w:t>
            </w:r>
          </w:p>
        </w:tc>
        <w:tc>
          <w:tcPr>
            <w:tcW w:w="2351" w:type="dxa"/>
          </w:tcPr>
          <w:p w14:paraId="687A14A0" w14:textId="77777777" w:rsidR="00B73E1A" w:rsidRDefault="00000000" w:rsidP="003A5F8D">
            <w:pPr>
              <w:bidi/>
              <w:rPr>
                <w:rFonts w:hint="eastAsia"/>
              </w:rPr>
            </w:pPr>
            <w:r>
              <w:rPr>
                <w:sz w:val="20"/>
              </w:rPr>
              <w:t>שיתוף בקהילה</w:t>
            </w:r>
          </w:p>
        </w:tc>
        <w:tc>
          <w:tcPr>
            <w:tcW w:w="2351" w:type="dxa"/>
          </w:tcPr>
          <w:p w14:paraId="2E761E69" w14:textId="77777777" w:rsidR="00B73E1A" w:rsidRDefault="00000000" w:rsidP="003A5F8D">
            <w:pPr>
              <w:bidi/>
              <w:rPr>
                <w:rFonts w:hint="eastAsia"/>
              </w:rPr>
            </w:pPr>
            <w:r>
              <w:rPr>
                <w:sz w:val="20"/>
              </w:rPr>
              <w:t xml:space="preserve">משתמש עם שגרה יכול </w:t>
            </w:r>
            <w:r>
              <w:rPr>
                <w:sz w:val="20"/>
              </w:rPr>
              <w:lastRenderedPageBreak/>
              <w:t>לפרסם שיתוף</w:t>
            </w:r>
          </w:p>
        </w:tc>
        <w:tc>
          <w:tcPr>
            <w:tcW w:w="2351" w:type="dxa"/>
          </w:tcPr>
          <w:p w14:paraId="04796549" w14:textId="77777777" w:rsidR="00B73E1A" w:rsidRDefault="00000000" w:rsidP="003A5F8D">
            <w:pPr>
              <w:bidi/>
              <w:rPr>
                <w:rFonts w:hint="eastAsia"/>
              </w:rPr>
            </w:pPr>
            <w:r>
              <w:rPr>
                <w:sz w:val="20"/>
              </w:rPr>
              <w:lastRenderedPageBreak/>
              <w:t xml:space="preserve">לוחצים על "שיתוף", </w:t>
            </w:r>
            <w:r>
              <w:rPr>
                <w:sz w:val="20"/>
              </w:rPr>
              <w:lastRenderedPageBreak/>
              <w:t>ממלאים שם תצוגה — מצפים לראות פוסט בפיד</w:t>
            </w:r>
          </w:p>
        </w:tc>
      </w:tr>
      <w:tr w:rsidR="00B73E1A" w14:paraId="4B12BEE4" w14:textId="77777777">
        <w:trPr>
          <w:jc w:val="center"/>
        </w:trPr>
        <w:tc>
          <w:tcPr>
            <w:tcW w:w="2351" w:type="dxa"/>
          </w:tcPr>
          <w:p w14:paraId="716C9CDC" w14:textId="77777777" w:rsidR="00B73E1A" w:rsidRDefault="00000000" w:rsidP="003A5F8D">
            <w:pPr>
              <w:bidi/>
              <w:rPr>
                <w:rFonts w:hint="eastAsia"/>
              </w:rPr>
            </w:pPr>
            <w:r>
              <w:rPr>
                <w:sz w:val="20"/>
              </w:rPr>
              <w:lastRenderedPageBreak/>
              <w:t>10</w:t>
            </w:r>
          </w:p>
        </w:tc>
        <w:tc>
          <w:tcPr>
            <w:tcW w:w="2351" w:type="dxa"/>
          </w:tcPr>
          <w:p w14:paraId="6ECA9A15" w14:textId="77777777" w:rsidR="00B73E1A" w:rsidRDefault="00000000" w:rsidP="003A5F8D">
            <w:pPr>
              <w:bidi/>
              <w:rPr>
                <w:rFonts w:hint="eastAsia"/>
              </w:rPr>
            </w:pPr>
            <w:r>
              <w:rPr>
                <w:sz w:val="20"/>
              </w:rPr>
              <w:t>לייק/דיסלייק</w:t>
            </w:r>
          </w:p>
        </w:tc>
        <w:tc>
          <w:tcPr>
            <w:tcW w:w="2351" w:type="dxa"/>
          </w:tcPr>
          <w:p w14:paraId="6D8602B3" w14:textId="77777777" w:rsidR="00B73E1A" w:rsidRDefault="00000000" w:rsidP="003A5F8D">
            <w:pPr>
              <w:bidi/>
              <w:rPr>
                <w:rFonts w:hint="eastAsia"/>
              </w:rPr>
            </w:pPr>
            <w:r>
              <w:rPr>
                <w:sz w:val="20"/>
              </w:rPr>
              <w:t>משתמש יכול לתת ולבטל תגובה</w:t>
            </w:r>
          </w:p>
        </w:tc>
        <w:tc>
          <w:tcPr>
            <w:tcW w:w="2351" w:type="dxa"/>
          </w:tcPr>
          <w:p w14:paraId="49227C98" w14:textId="77777777" w:rsidR="00B73E1A" w:rsidRDefault="00000000" w:rsidP="003A5F8D">
            <w:pPr>
              <w:bidi/>
              <w:rPr>
                <w:rFonts w:hint="eastAsia"/>
              </w:rPr>
            </w:pPr>
            <w:r>
              <w:rPr>
                <w:sz w:val="20"/>
              </w:rPr>
              <w:t>לוחצים לייק, מוודאים שהוא מופיע; לוחצים שוב — מצפים שיתבטל</w:t>
            </w:r>
          </w:p>
        </w:tc>
      </w:tr>
      <w:tr w:rsidR="00B73E1A" w14:paraId="5307235D" w14:textId="77777777">
        <w:trPr>
          <w:jc w:val="center"/>
        </w:trPr>
        <w:tc>
          <w:tcPr>
            <w:tcW w:w="2351" w:type="dxa"/>
          </w:tcPr>
          <w:p w14:paraId="29320B58" w14:textId="77777777" w:rsidR="00B73E1A" w:rsidRDefault="00000000" w:rsidP="003A5F8D">
            <w:pPr>
              <w:bidi/>
              <w:rPr>
                <w:rFonts w:hint="eastAsia"/>
              </w:rPr>
            </w:pPr>
            <w:r>
              <w:rPr>
                <w:sz w:val="20"/>
              </w:rPr>
              <w:t>11</w:t>
            </w:r>
          </w:p>
        </w:tc>
        <w:tc>
          <w:tcPr>
            <w:tcW w:w="2351" w:type="dxa"/>
          </w:tcPr>
          <w:p w14:paraId="7FE9F2A0" w14:textId="77777777" w:rsidR="00B73E1A" w:rsidRDefault="00000000" w:rsidP="003A5F8D">
            <w:pPr>
              <w:bidi/>
              <w:rPr>
                <w:rFonts w:hint="eastAsia"/>
              </w:rPr>
            </w:pPr>
            <w:r>
              <w:rPr>
                <w:sz w:val="20"/>
              </w:rPr>
              <w:t>הגנת CSRF</w:t>
            </w:r>
          </w:p>
        </w:tc>
        <w:tc>
          <w:tcPr>
            <w:tcW w:w="2351" w:type="dxa"/>
          </w:tcPr>
          <w:p w14:paraId="4D0DE527" w14:textId="77777777" w:rsidR="00B73E1A" w:rsidRDefault="00000000" w:rsidP="003A5F8D">
            <w:pPr>
              <w:bidi/>
              <w:rPr>
                <w:rFonts w:hint="eastAsia"/>
              </w:rPr>
            </w:pPr>
            <w:r>
              <w:rPr>
                <w:sz w:val="20"/>
              </w:rPr>
              <w:t>טופס ללא CSRF token נדחה</w:t>
            </w:r>
          </w:p>
        </w:tc>
        <w:tc>
          <w:tcPr>
            <w:tcW w:w="2351" w:type="dxa"/>
          </w:tcPr>
          <w:p w14:paraId="291CDAEB" w14:textId="77777777" w:rsidR="00B73E1A" w:rsidRDefault="00000000" w:rsidP="003A5F8D">
            <w:pPr>
              <w:bidi/>
              <w:rPr>
                <w:rFonts w:hint="eastAsia"/>
              </w:rPr>
            </w:pPr>
            <w:r>
              <w:rPr>
                <w:sz w:val="20"/>
              </w:rPr>
              <w:t>שולחים POST ישיר ללא token — מצפים לדחייה (400/403)</w:t>
            </w:r>
          </w:p>
        </w:tc>
      </w:tr>
      <w:tr w:rsidR="00B73E1A" w14:paraId="435FC2C2" w14:textId="77777777">
        <w:trPr>
          <w:jc w:val="center"/>
        </w:trPr>
        <w:tc>
          <w:tcPr>
            <w:tcW w:w="2351" w:type="dxa"/>
          </w:tcPr>
          <w:p w14:paraId="53E49740" w14:textId="77777777" w:rsidR="00B73E1A" w:rsidRDefault="00000000" w:rsidP="003A5F8D">
            <w:pPr>
              <w:bidi/>
              <w:rPr>
                <w:rFonts w:hint="eastAsia"/>
              </w:rPr>
            </w:pPr>
            <w:r>
              <w:rPr>
                <w:sz w:val="20"/>
              </w:rPr>
              <w:t>12</w:t>
            </w:r>
          </w:p>
        </w:tc>
        <w:tc>
          <w:tcPr>
            <w:tcW w:w="2351" w:type="dxa"/>
          </w:tcPr>
          <w:p w14:paraId="038B64BF" w14:textId="77777777" w:rsidR="00B73E1A" w:rsidRDefault="00000000" w:rsidP="003A5F8D">
            <w:pPr>
              <w:bidi/>
              <w:rPr>
                <w:rFonts w:hint="eastAsia"/>
              </w:rPr>
            </w:pPr>
            <w:r>
              <w:rPr>
                <w:sz w:val="20"/>
              </w:rPr>
              <w:t>Audit Log</w:t>
            </w:r>
          </w:p>
        </w:tc>
        <w:tc>
          <w:tcPr>
            <w:tcW w:w="2351" w:type="dxa"/>
          </w:tcPr>
          <w:p w14:paraId="15A4957B" w14:textId="77777777" w:rsidR="00B73E1A" w:rsidRDefault="00000000" w:rsidP="003A5F8D">
            <w:pPr>
              <w:bidi/>
              <w:rPr>
                <w:rFonts w:hint="eastAsia"/>
              </w:rPr>
            </w:pPr>
            <w:r>
              <w:rPr>
                <w:sz w:val="20"/>
              </w:rPr>
              <w:t>אירועי התחברות/שגיאה נרשמים בקובץ</w:t>
            </w:r>
          </w:p>
        </w:tc>
        <w:tc>
          <w:tcPr>
            <w:tcW w:w="2351" w:type="dxa"/>
          </w:tcPr>
          <w:p w14:paraId="66075BF5" w14:textId="77777777" w:rsidR="00B73E1A" w:rsidRDefault="00000000" w:rsidP="003A5F8D">
            <w:pPr>
              <w:bidi/>
              <w:rPr>
                <w:rFonts w:hint="eastAsia"/>
              </w:rPr>
            </w:pPr>
            <w:r>
              <w:rPr>
                <w:sz w:val="20"/>
              </w:rPr>
              <w:t>מבצעים פעולות שונות ובודקים את תוכן `logs/audit.log`</w:t>
            </w:r>
          </w:p>
        </w:tc>
      </w:tr>
    </w:tbl>
    <w:p w14:paraId="4BBF76E0" w14:textId="77777777" w:rsidR="00B73E1A" w:rsidRDefault="00B73E1A" w:rsidP="003A5F8D">
      <w:pPr>
        <w:bidi/>
        <w:rPr>
          <w:rFonts w:hint="eastAsia"/>
        </w:rPr>
      </w:pPr>
    </w:p>
    <w:p w14:paraId="0B404685" w14:textId="77777777" w:rsidR="00B73E1A" w:rsidRDefault="00000000" w:rsidP="003A5F8D">
      <w:pPr>
        <w:pStyle w:val="Heading2"/>
        <w:bidi/>
      </w:pPr>
      <w:bookmarkStart w:id="11" w:name="_Toc228632087"/>
      <w:r>
        <w:t>תכנון לוח זמנים</w:t>
      </w:r>
      <w:bookmarkEnd w:id="11"/>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B73E1A" w14:paraId="7919D6AF" w14:textId="77777777">
        <w:trPr>
          <w:jc w:val="center"/>
        </w:trPr>
        <w:tc>
          <w:tcPr>
            <w:tcW w:w="1568" w:type="dxa"/>
          </w:tcPr>
          <w:p w14:paraId="3BDE194F" w14:textId="77777777" w:rsidR="00B73E1A" w:rsidRDefault="00000000" w:rsidP="003A5F8D">
            <w:pPr>
              <w:bidi/>
              <w:rPr>
                <w:rFonts w:hint="eastAsia"/>
              </w:rPr>
            </w:pPr>
            <w:r>
              <w:rPr>
                <w:b/>
                <w:sz w:val="20"/>
              </w:rPr>
              <w:t>פעילות</w:t>
            </w:r>
          </w:p>
        </w:tc>
        <w:tc>
          <w:tcPr>
            <w:tcW w:w="1568" w:type="dxa"/>
          </w:tcPr>
          <w:p w14:paraId="527DBFFE" w14:textId="77777777" w:rsidR="00B73E1A" w:rsidRDefault="00000000" w:rsidP="003A5F8D">
            <w:pPr>
              <w:bidi/>
              <w:rPr>
                <w:rFonts w:hint="eastAsia"/>
              </w:rPr>
            </w:pPr>
            <w:r>
              <w:rPr>
                <w:b/>
                <w:sz w:val="20"/>
              </w:rPr>
              <w:t>זמן התחלה מתוכנן</w:t>
            </w:r>
          </w:p>
        </w:tc>
        <w:tc>
          <w:tcPr>
            <w:tcW w:w="1568" w:type="dxa"/>
          </w:tcPr>
          <w:p w14:paraId="3D3B5A60" w14:textId="77777777" w:rsidR="00B73E1A" w:rsidRDefault="00000000" w:rsidP="003A5F8D">
            <w:pPr>
              <w:bidi/>
              <w:rPr>
                <w:rFonts w:hint="eastAsia"/>
              </w:rPr>
            </w:pPr>
            <w:r>
              <w:rPr>
                <w:b/>
                <w:sz w:val="20"/>
              </w:rPr>
              <w:t>זמן סיום מתוכנן</w:t>
            </w:r>
          </w:p>
        </w:tc>
        <w:tc>
          <w:tcPr>
            <w:tcW w:w="1568" w:type="dxa"/>
          </w:tcPr>
          <w:p w14:paraId="2906EC51" w14:textId="77777777" w:rsidR="00B73E1A" w:rsidRDefault="00000000" w:rsidP="003A5F8D">
            <w:pPr>
              <w:bidi/>
              <w:rPr>
                <w:rFonts w:hint="eastAsia"/>
              </w:rPr>
            </w:pPr>
            <w:r>
              <w:rPr>
                <w:b/>
                <w:sz w:val="20"/>
              </w:rPr>
              <w:t>זמן התחלה בפועל</w:t>
            </w:r>
          </w:p>
        </w:tc>
        <w:tc>
          <w:tcPr>
            <w:tcW w:w="1568" w:type="dxa"/>
          </w:tcPr>
          <w:p w14:paraId="09A4B84B" w14:textId="77777777" w:rsidR="00B73E1A" w:rsidRDefault="00000000" w:rsidP="003A5F8D">
            <w:pPr>
              <w:bidi/>
              <w:rPr>
                <w:rFonts w:hint="eastAsia"/>
              </w:rPr>
            </w:pPr>
            <w:r>
              <w:rPr>
                <w:b/>
                <w:sz w:val="20"/>
              </w:rPr>
              <w:t>זמן סיום בפועל</w:t>
            </w:r>
          </w:p>
        </w:tc>
        <w:tc>
          <w:tcPr>
            <w:tcW w:w="1568" w:type="dxa"/>
          </w:tcPr>
          <w:p w14:paraId="0F3ED90F" w14:textId="77777777" w:rsidR="00B73E1A" w:rsidRDefault="00000000" w:rsidP="003A5F8D">
            <w:pPr>
              <w:bidi/>
              <w:rPr>
                <w:rFonts w:hint="eastAsia"/>
              </w:rPr>
            </w:pPr>
            <w:r>
              <w:rPr>
                <w:b/>
                <w:sz w:val="20"/>
              </w:rPr>
              <w:t>הערות</w:t>
            </w:r>
          </w:p>
        </w:tc>
      </w:tr>
      <w:tr w:rsidR="00B73E1A" w14:paraId="3B56E2FA" w14:textId="77777777">
        <w:trPr>
          <w:jc w:val="center"/>
        </w:trPr>
        <w:tc>
          <w:tcPr>
            <w:tcW w:w="1568" w:type="dxa"/>
          </w:tcPr>
          <w:p w14:paraId="6F4DE74A" w14:textId="77777777" w:rsidR="00B73E1A" w:rsidRDefault="00000000" w:rsidP="003A5F8D">
            <w:pPr>
              <w:bidi/>
              <w:rPr>
                <w:rFonts w:hint="eastAsia"/>
              </w:rPr>
            </w:pPr>
            <w:r>
              <w:rPr>
                <w:sz w:val="20"/>
              </w:rPr>
              <w:t>מסמך ייזום ואפיון</w:t>
            </w:r>
          </w:p>
        </w:tc>
        <w:tc>
          <w:tcPr>
            <w:tcW w:w="1568" w:type="dxa"/>
          </w:tcPr>
          <w:p w14:paraId="1AAEFB7E" w14:textId="77777777" w:rsidR="00B73E1A" w:rsidRDefault="00B73E1A" w:rsidP="003A5F8D">
            <w:pPr>
              <w:bidi/>
              <w:rPr>
                <w:rFonts w:hint="eastAsia"/>
              </w:rPr>
            </w:pPr>
          </w:p>
        </w:tc>
        <w:tc>
          <w:tcPr>
            <w:tcW w:w="1568" w:type="dxa"/>
          </w:tcPr>
          <w:p w14:paraId="45F2E31F" w14:textId="77777777" w:rsidR="00B73E1A" w:rsidRDefault="00B73E1A" w:rsidP="003A5F8D">
            <w:pPr>
              <w:bidi/>
              <w:rPr>
                <w:rFonts w:hint="eastAsia"/>
              </w:rPr>
            </w:pPr>
          </w:p>
        </w:tc>
        <w:tc>
          <w:tcPr>
            <w:tcW w:w="1568" w:type="dxa"/>
          </w:tcPr>
          <w:p w14:paraId="11FFE7A5" w14:textId="77777777" w:rsidR="00B73E1A" w:rsidRDefault="00B73E1A" w:rsidP="003A5F8D">
            <w:pPr>
              <w:bidi/>
              <w:rPr>
                <w:rFonts w:hint="eastAsia"/>
              </w:rPr>
            </w:pPr>
          </w:p>
        </w:tc>
        <w:tc>
          <w:tcPr>
            <w:tcW w:w="1568" w:type="dxa"/>
          </w:tcPr>
          <w:p w14:paraId="21664E14" w14:textId="77777777" w:rsidR="00B73E1A" w:rsidRDefault="00B73E1A" w:rsidP="003A5F8D">
            <w:pPr>
              <w:bidi/>
              <w:rPr>
                <w:rFonts w:hint="eastAsia"/>
              </w:rPr>
            </w:pPr>
          </w:p>
        </w:tc>
        <w:tc>
          <w:tcPr>
            <w:tcW w:w="1568" w:type="dxa"/>
          </w:tcPr>
          <w:p w14:paraId="6CCE2463" w14:textId="77777777" w:rsidR="00B73E1A" w:rsidRDefault="00B73E1A" w:rsidP="003A5F8D">
            <w:pPr>
              <w:bidi/>
              <w:rPr>
                <w:rFonts w:hint="eastAsia"/>
              </w:rPr>
            </w:pPr>
          </w:p>
        </w:tc>
      </w:tr>
      <w:tr w:rsidR="00B73E1A" w14:paraId="580B6F57" w14:textId="77777777">
        <w:trPr>
          <w:jc w:val="center"/>
        </w:trPr>
        <w:tc>
          <w:tcPr>
            <w:tcW w:w="1568" w:type="dxa"/>
          </w:tcPr>
          <w:p w14:paraId="0F4E51C9" w14:textId="77777777" w:rsidR="00B73E1A" w:rsidRDefault="00000000" w:rsidP="003A5F8D">
            <w:pPr>
              <w:bidi/>
              <w:rPr>
                <w:rFonts w:hint="eastAsia"/>
              </w:rPr>
            </w:pPr>
            <w:r>
              <w:rPr>
                <w:sz w:val="20"/>
              </w:rPr>
              <w:t>מבנה בסיסי Flask + DB</w:t>
            </w:r>
          </w:p>
        </w:tc>
        <w:tc>
          <w:tcPr>
            <w:tcW w:w="1568" w:type="dxa"/>
          </w:tcPr>
          <w:p w14:paraId="4AA45201" w14:textId="77777777" w:rsidR="00B73E1A" w:rsidRDefault="00B73E1A" w:rsidP="003A5F8D">
            <w:pPr>
              <w:bidi/>
              <w:rPr>
                <w:rFonts w:hint="eastAsia"/>
              </w:rPr>
            </w:pPr>
          </w:p>
        </w:tc>
        <w:tc>
          <w:tcPr>
            <w:tcW w:w="1568" w:type="dxa"/>
          </w:tcPr>
          <w:p w14:paraId="1CEABCDE" w14:textId="77777777" w:rsidR="00B73E1A" w:rsidRDefault="00B73E1A" w:rsidP="003A5F8D">
            <w:pPr>
              <w:bidi/>
              <w:rPr>
                <w:rFonts w:hint="eastAsia"/>
              </w:rPr>
            </w:pPr>
          </w:p>
        </w:tc>
        <w:tc>
          <w:tcPr>
            <w:tcW w:w="1568" w:type="dxa"/>
          </w:tcPr>
          <w:p w14:paraId="745C5594" w14:textId="77777777" w:rsidR="00B73E1A" w:rsidRDefault="00B73E1A" w:rsidP="003A5F8D">
            <w:pPr>
              <w:bidi/>
              <w:rPr>
                <w:rFonts w:hint="eastAsia"/>
              </w:rPr>
            </w:pPr>
          </w:p>
        </w:tc>
        <w:tc>
          <w:tcPr>
            <w:tcW w:w="1568" w:type="dxa"/>
          </w:tcPr>
          <w:p w14:paraId="154C132B" w14:textId="77777777" w:rsidR="00B73E1A" w:rsidRDefault="00B73E1A" w:rsidP="003A5F8D">
            <w:pPr>
              <w:bidi/>
              <w:rPr>
                <w:rFonts w:hint="eastAsia"/>
              </w:rPr>
            </w:pPr>
          </w:p>
        </w:tc>
        <w:tc>
          <w:tcPr>
            <w:tcW w:w="1568" w:type="dxa"/>
          </w:tcPr>
          <w:p w14:paraId="22880A9A" w14:textId="77777777" w:rsidR="00B73E1A" w:rsidRDefault="00B73E1A" w:rsidP="003A5F8D">
            <w:pPr>
              <w:bidi/>
              <w:rPr>
                <w:rFonts w:hint="eastAsia"/>
              </w:rPr>
            </w:pPr>
          </w:p>
        </w:tc>
      </w:tr>
      <w:tr w:rsidR="00B73E1A" w14:paraId="20CB57F9" w14:textId="77777777">
        <w:trPr>
          <w:jc w:val="center"/>
        </w:trPr>
        <w:tc>
          <w:tcPr>
            <w:tcW w:w="1568" w:type="dxa"/>
          </w:tcPr>
          <w:p w14:paraId="49BB3BB0" w14:textId="77777777" w:rsidR="00B73E1A" w:rsidRDefault="00000000" w:rsidP="003A5F8D">
            <w:pPr>
              <w:bidi/>
              <w:rPr>
                <w:rFonts w:hint="eastAsia"/>
              </w:rPr>
            </w:pPr>
            <w:r>
              <w:rPr>
                <w:sz w:val="20"/>
              </w:rPr>
              <w:t>מודול הרשמה + התחברות</w:t>
            </w:r>
          </w:p>
        </w:tc>
        <w:tc>
          <w:tcPr>
            <w:tcW w:w="1568" w:type="dxa"/>
          </w:tcPr>
          <w:p w14:paraId="2EEDBC09" w14:textId="77777777" w:rsidR="00B73E1A" w:rsidRDefault="00B73E1A" w:rsidP="003A5F8D">
            <w:pPr>
              <w:bidi/>
              <w:rPr>
                <w:rFonts w:hint="eastAsia"/>
              </w:rPr>
            </w:pPr>
          </w:p>
        </w:tc>
        <w:tc>
          <w:tcPr>
            <w:tcW w:w="1568" w:type="dxa"/>
          </w:tcPr>
          <w:p w14:paraId="71536ABA" w14:textId="77777777" w:rsidR="00B73E1A" w:rsidRDefault="00B73E1A" w:rsidP="003A5F8D">
            <w:pPr>
              <w:bidi/>
              <w:rPr>
                <w:rFonts w:hint="eastAsia"/>
              </w:rPr>
            </w:pPr>
          </w:p>
        </w:tc>
        <w:tc>
          <w:tcPr>
            <w:tcW w:w="1568" w:type="dxa"/>
          </w:tcPr>
          <w:p w14:paraId="28324A06" w14:textId="77777777" w:rsidR="00B73E1A" w:rsidRDefault="00B73E1A" w:rsidP="003A5F8D">
            <w:pPr>
              <w:bidi/>
              <w:rPr>
                <w:rFonts w:hint="eastAsia"/>
              </w:rPr>
            </w:pPr>
          </w:p>
        </w:tc>
        <w:tc>
          <w:tcPr>
            <w:tcW w:w="1568" w:type="dxa"/>
          </w:tcPr>
          <w:p w14:paraId="2C4E83C0" w14:textId="77777777" w:rsidR="00B73E1A" w:rsidRDefault="00B73E1A" w:rsidP="003A5F8D">
            <w:pPr>
              <w:bidi/>
              <w:rPr>
                <w:rFonts w:hint="eastAsia"/>
              </w:rPr>
            </w:pPr>
          </w:p>
        </w:tc>
        <w:tc>
          <w:tcPr>
            <w:tcW w:w="1568" w:type="dxa"/>
          </w:tcPr>
          <w:p w14:paraId="5B211FBC" w14:textId="77777777" w:rsidR="00B73E1A" w:rsidRDefault="00B73E1A" w:rsidP="003A5F8D">
            <w:pPr>
              <w:bidi/>
              <w:rPr>
                <w:rFonts w:hint="eastAsia"/>
              </w:rPr>
            </w:pPr>
          </w:p>
        </w:tc>
      </w:tr>
      <w:tr w:rsidR="00B73E1A" w14:paraId="00CEB90E" w14:textId="77777777">
        <w:trPr>
          <w:jc w:val="center"/>
        </w:trPr>
        <w:tc>
          <w:tcPr>
            <w:tcW w:w="1568" w:type="dxa"/>
          </w:tcPr>
          <w:p w14:paraId="33FABBC8" w14:textId="77777777" w:rsidR="00B73E1A" w:rsidRDefault="00000000" w:rsidP="003A5F8D">
            <w:pPr>
              <w:bidi/>
              <w:rPr>
                <w:rFonts w:hint="eastAsia"/>
              </w:rPr>
            </w:pPr>
            <w:r>
              <w:rPr>
                <w:sz w:val="20"/>
              </w:rPr>
              <w:t>שאלון פרופיל עור</w:t>
            </w:r>
          </w:p>
        </w:tc>
        <w:tc>
          <w:tcPr>
            <w:tcW w:w="1568" w:type="dxa"/>
          </w:tcPr>
          <w:p w14:paraId="3502B6B5" w14:textId="77777777" w:rsidR="00B73E1A" w:rsidRDefault="00B73E1A" w:rsidP="003A5F8D">
            <w:pPr>
              <w:bidi/>
              <w:rPr>
                <w:rFonts w:hint="eastAsia"/>
              </w:rPr>
            </w:pPr>
          </w:p>
        </w:tc>
        <w:tc>
          <w:tcPr>
            <w:tcW w:w="1568" w:type="dxa"/>
          </w:tcPr>
          <w:p w14:paraId="4428096E" w14:textId="77777777" w:rsidR="00B73E1A" w:rsidRDefault="00B73E1A" w:rsidP="003A5F8D">
            <w:pPr>
              <w:bidi/>
              <w:rPr>
                <w:rFonts w:hint="eastAsia"/>
              </w:rPr>
            </w:pPr>
          </w:p>
        </w:tc>
        <w:tc>
          <w:tcPr>
            <w:tcW w:w="1568" w:type="dxa"/>
          </w:tcPr>
          <w:p w14:paraId="4EFEAC55" w14:textId="77777777" w:rsidR="00B73E1A" w:rsidRDefault="00B73E1A" w:rsidP="003A5F8D">
            <w:pPr>
              <w:bidi/>
              <w:rPr>
                <w:rFonts w:hint="eastAsia"/>
              </w:rPr>
            </w:pPr>
          </w:p>
        </w:tc>
        <w:tc>
          <w:tcPr>
            <w:tcW w:w="1568" w:type="dxa"/>
          </w:tcPr>
          <w:p w14:paraId="1B261DE3" w14:textId="77777777" w:rsidR="00B73E1A" w:rsidRDefault="00B73E1A" w:rsidP="003A5F8D">
            <w:pPr>
              <w:bidi/>
              <w:rPr>
                <w:rFonts w:hint="eastAsia"/>
              </w:rPr>
            </w:pPr>
          </w:p>
        </w:tc>
        <w:tc>
          <w:tcPr>
            <w:tcW w:w="1568" w:type="dxa"/>
          </w:tcPr>
          <w:p w14:paraId="20553B40" w14:textId="77777777" w:rsidR="00B73E1A" w:rsidRDefault="00B73E1A" w:rsidP="003A5F8D">
            <w:pPr>
              <w:bidi/>
              <w:rPr>
                <w:rFonts w:hint="eastAsia"/>
              </w:rPr>
            </w:pPr>
          </w:p>
        </w:tc>
      </w:tr>
      <w:tr w:rsidR="00B73E1A" w14:paraId="74C00698" w14:textId="77777777">
        <w:trPr>
          <w:jc w:val="center"/>
        </w:trPr>
        <w:tc>
          <w:tcPr>
            <w:tcW w:w="1568" w:type="dxa"/>
          </w:tcPr>
          <w:p w14:paraId="159E0769" w14:textId="77777777" w:rsidR="00B73E1A" w:rsidRDefault="00000000" w:rsidP="003A5F8D">
            <w:pPr>
              <w:bidi/>
              <w:rPr>
                <w:rFonts w:hint="eastAsia"/>
              </w:rPr>
            </w:pPr>
            <w:r>
              <w:rPr>
                <w:sz w:val="20"/>
              </w:rPr>
              <w:t>שירות AI – יצירת שגרה</w:t>
            </w:r>
          </w:p>
        </w:tc>
        <w:tc>
          <w:tcPr>
            <w:tcW w:w="1568" w:type="dxa"/>
          </w:tcPr>
          <w:p w14:paraId="6A8EF8E5" w14:textId="77777777" w:rsidR="00B73E1A" w:rsidRDefault="00B73E1A" w:rsidP="003A5F8D">
            <w:pPr>
              <w:bidi/>
              <w:rPr>
                <w:rFonts w:hint="eastAsia"/>
              </w:rPr>
            </w:pPr>
          </w:p>
        </w:tc>
        <w:tc>
          <w:tcPr>
            <w:tcW w:w="1568" w:type="dxa"/>
          </w:tcPr>
          <w:p w14:paraId="09EF65EA" w14:textId="77777777" w:rsidR="00B73E1A" w:rsidRDefault="00B73E1A" w:rsidP="003A5F8D">
            <w:pPr>
              <w:bidi/>
              <w:rPr>
                <w:rFonts w:hint="eastAsia"/>
              </w:rPr>
            </w:pPr>
          </w:p>
        </w:tc>
        <w:tc>
          <w:tcPr>
            <w:tcW w:w="1568" w:type="dxa"/>
          </w:tcPr>
          <w:p w14:paraId="40256F6A" w14:textId="77777777" w:rsidR="00B73E1A" w:rsidRDefault="00B73E1A" w:rsidP="003A5F8D">
            <w:pPr>
              <w:bidi/>
              <w:rPr>
                <w:rFonts w:hint="eastAsia"/>
              </w:rPr>
            </w:pPr>
          </w:p>
        </w:tc>
        <w:tc>
          <w:tcPr>
            <w:tcW w:w="1568" w:type="dxa"/>
          </w:tcPr>
          <w:p w14:paraId="77301231" w14:textId="77777777" w:rsidR="00B73E1A" w:rsidRDefault="00B73E1A" w:rsidP="003A5F8D">
            <w:pPr>
              <w:bidi/>
              <w:rPr>
                <w:rFonts w:hint="eastAsia"/>
              </w:rPr>
            </w:pPr>
          </w:p>
        </w:tc>
        <w:tc>
          <w:tcPr>
            <w:tcW w:w="1568" w:type="dxa"/>
          </w:tcPr>
          <w:p w14:paraId="0A36D618" w14:textId="77777777" w:rsidR="00B73E1A" w:rsidRDefault="00B73E1A" w:rsidP="003A5F8D">
            <w:pPr>
              <w:bidi/>
              <w:rPr>
                <w:rFonts w:hint="eastAsia"/>
              </w:rPr>
            </w:pPr>
          </w:p>
        </w:tc>
      </w:tr>
      <w:tr w:rsidR="00B73E1A" w14:paraId="49B28B03" w14:textId="77777777">
        <w:trPr>
          <w:jc w:val="center"/>
        </w:trPr>
        <w:tc>
          <w:tcPr>
            <w:tcW w:w="1568" w:type="dxa"/>
          </w:tcPr>
          <w:p w14:paraId="05C9F80C" w14:textId="77777777" w:rsidR="00B73E1A" w:rsidRDefault="00000000" w:rsidP="003A5F8D">
            <w:pPr>
              <w:bidi/>
              <w:rPr>
                <w:rFonts w:hint="eastAsia"/>
              </w:rPr>
            </w:pPr>
            <w:r>
              <w:rPr>
                <w:sz w:val="20"/>
              </w:rPr>
              <w:t>מנגנון Fallback</w:t>
            </w:r>
          </w:p>
        </w:tc>
        <w:tc>
          <w:tcPr>
            <w:tcW w:w="1568" w:type="dxa"/>
          </w:tcPr>
          <w:p w14:paraId="303D9D88" w14:textId="77777777" w:rsidR="00B73E1A" w:rsidRDefault="00B73E1A" w:rsidP="003A5F8D">
            <w:pPr>
              <w:bidi/>
              <w:rPr>
                <w:rFonts w:hint="eastAsia"/>
              </w:rPr>
            </w:pPr>
          </w:p>
        </w:tc>
        <w:tc>
          <w:tcPr>
            <w:tcW w:w="1568" w:type="dxa"/>
          </w:tcPr>
          <w:p w14:paraId="46D13496" w14:textId="77777777" w:rsidR="00B73E1A" w:rsidRDefault="00B73E1A" w:rsidP="003A5F8D">
            <w:pPr>
              <w:bidi/>
              <w:rPr>
                <w:rFonts w:hint="eastAsia"/>
              </w:rPr>
            </w:pPr>
          </w:p>
        </w:tc>
        <w:tc>
          <w:tcPr>
            <w:tcW w:w="1568" w:type="dxa"/>
          </w:tcPr>
          <w:p w14:paraId="62DB3196" w14:textId="77777777" w:rsidR="00B73E1A" w:rsidRDefault="00B73E1A" w:rsidP="003A5F8D">
            <w:pPr>
              <w:bidi/>
              <w:rPr>
                <w:rFonts w:hint="eastAsia"/>
              </w:rPr>
            </w:pPr>
          </w:p>
        </w:tc>
        <w:tc>
          <w:tcPr>
            <w:tcW w:w="1568" w:type="dxa"/>
          </w:tcPr>
          <w:p w14:paraId="0E0A3232" w14:textId="77777777" w:rsidR="00B73E1A" w:rsidRDefault="00B73E1A" w:rsidP="003A5F8D">
            <w:pPr>
              <w:bidi/>
              <w:rPr>
                <w:rFonts w:hint="eastAsia"/>
              </w:rPr>
            </w:pPr>
          </w:p>
        </w:tc>
        <w:tc>
          <w:tcPr>
            <w:tcW w:w="1568" w:type="dxa"/>
          </w:tcPr>
          <w:p w14:paraId="38344E74" w14:textId="77777777" w:rsidR="00B73E1A" w:rsidRDefault="00B73E1A" w:rsidP="003A5F8D">
            <w:pPr>
              <w:bidi/>
              <w:rPr>
                <w:rFonts w:hint="eastAsia"/>
              </w:rPr>
            </w:pPr>
          </w:p>
        </w:tc>
      </w:tr>
      <w:tr w:rsidR="00B73E1A" w14:paraId="6C70D888" w14:textId="77777777">
        <w:trPr>
          <w:jc w:val="center"/>
        </w:trPr>
        <w:tc>
          <w:tcPr>
            <w:tcW w:w="1568" w:type="dxa"/>
          </w:tcPr>
          <w:p w14:paraId="618BC7E2" w14:textId="77777777" w:rsidR="00B73E1A" w:rsidRDefault="00000000" w:rsidP="003A5F8D">
            <w:pPr>
              <w:bidi/>
              <w:rPr>
                <w:rFonts w:hint="eastAsia"/>
              </w:rPr>
            </w:pPr>
            <w:r>
              <w:rPr>
                <w:sz w:val="20"/>
              </w:rPr>
              <w:t>דף הצגת שגרה</w:t>
            </w:r>
          </w:p>
        </w:tc>
        <w:tc>
          <w:tcPr>
            <w:tcW w:w="1568" w:type="dxa"/>
          </w:tcPr>
          <w:p w14:paraId="4A80021E" w14:textId="77777777" w:rsidR="00B73E1A" w:rsidRDefault="00B73E1A" w:rsidP="003A5F8D">
            <w:pPr>
              <w:bidi/>
              <w:rPr>
                <w:rFonts w:hint="eastAsia"/>
              </w:rPr>
            </w:pPr>
          </w:p>
        </w:tc>
        <w:tc>
          <w:tcPr>
            <w:tcW w:w="1568" w:type="dxa"/>
          </w:tcPr>
          <w:p w14:paraId="2BDE0AA6" w14:textId="77777777" w:rsidR="00B73E1A" w:rsidRDefault="00B73E1A" w:rsidP="003A5F8D">
            <w:pPr>
              <w:bidi/>
              <w:rPr>
                <w:rFonts w:hint="eastAsia"/>
              </w:rPr>
            </w:pPr>
          </w:p>
        </w:tc>
        <w:tc>
          <w:tcPr>
            <w:tcW w:w="1568" w:type="dxa"/>
          </w:tcPr>
          <w:p w14:paraId="004B3C4E" w14:textId="77777777" w:rsidR="00B73E1A" w:rsidRDefault="00B73E1A" w:rsidP="003A5F8D">
            <w:pPr>
              <w:bidi/>
              <w:rPr>
                <w:rFonts w:hint="eastAsia"/>
              </w:rPr>
            </w:pPr>
          </w:p>
        </w:tc>
        <w:tc>
          <w:tcPr>
            <w:tcW w:w="1568" w:type="dxa"/>
          </w:tcPr>
          <w:p w14:paraId="61552013" w14:textId="77777777" w:rsidR="00B73E1A" w:rsidRDefault="00B73E1A" w:rsidP="003A5F8D">
            <w:pPr>
              <w:bidi/>
              <w:rPr>
                <w:rFonts w:hint="eastAsia"/>
              </w:rPr>
            </w:pPr>
          </w:p>
        </w:tc>
        <w:tc>
          <w:tcPr>
            <w:tcW w:w="1568" w:type="dxa"/>
          </w:tcPr>
          <w:p w14:paraId="19BC6B66" w14:textId="77777777" w:rsidR="00B73E1A" w:rsidRDefault="00B73E1A" w:rsidP="003A5F8D">
            <w:pPr>
              <w:bidi/>
              <w:rPr>
                <w:rFonts w:hint="eastAsia"/>
              </w:rPr>
            </w:pPr>
          </w:p>
        </w:tc>
      </w:tr>
      <w:tr w:rsidR="00B73E1A" w14:paraId="63911257" w14:textId="77777777">
        <w:trPr>
          <w:jc w:val="center"/>
        </w:trPr>
        <w:tc>
          <w:tcPr>
            <w:tcW w:w="1568" w:type="dxa"/>
          </w:tcPr>
          <w:p w14:paraId="402FC740" w14:textId="77777777" w:rsidR="00B73E1A" w:rsidRDefault="00000000" w:rsidP="003A5F8D">
            <w:pPr>
              <w:bidi/>
              <w:rPr>
                <w:rFonts w:hint="eastAsia"/>
              </w:rPr>
            </w:pPr>
            <w:r>
              <w:rPr>
                <w:sz w:val="20"/>
              </w:rPr>
              <w:t>דף קהילה + שיתוף</w:t>
            </w:r>
          </w:p>
        </w:tc>
        <w:tc>
          <w:tcPr>
            <w:tcW w:w="1568" w:type="dxa"/>
          </w:tcPr>
          <w:p w14:paraId="03FBC72F" w14:textId="77777777" w:rsidR="00B73E1A" w:rsidRDefault="00B73E1A" w:rsidP="003A5F8D">
            <w:pPr>
              <w:bidi/>
              <w:rPr>
                <w:rFonts w:hint="eastAsia"/>
              </w:rPr>
            </w:pPr>
          </w:p>
        </w:tc>
        <w:tc>
          <w:tcPr>
            <w:tcW w:w="1568" w:type="dxa"/>
          </w:tcPr>
          <w:p w14:paraId="6D14FCE2" w14:textId="77777777" w:rsidR="00B73E1A" w:rsidRDefault="00B73E1A" w:rsidP="003A5F8D">
            <w:pPr>
              <w:bidi/>
              <w:rPr>
                <w:rFonts w:hint="eastAsia"/>
              </w:rPr>
            </w:pPr>
          </w:p>
        </w:tc>
        <w:tc>
          <w:tcPr>
            <w:tcW w:w="1568" w:type="dxa"/>
          </w:tcPr>
          <w:p w14:paraId="59366DC0" w14:textId="77777777" w:rsidR="00B73E1A" w:rsidRDefault="00B73E1A" w:rsidP="003A5F8D">
            <w:pPr>
              <w:bidi/>
              <w:rPr>
                <w:rFonts w:hint="eastAsia"/>
              </w:rPr>
            </w:pPr>
          </w:p>
        </w:tc>
        <w:tc>
          <w:tcPr>
            <w:tcW w:w="1568" w:type="dxa"/>
          </w:tcPr>
          <w:p w14:paraId="181D3E23" w14:textId="77777777" w:rsidR="00B73E1A" w:rsidRDefault="00B73E1A" w:rsidP="003A5F8D">
            <w:pPr>
              <w:bidi/>
              <w:rPr>
                <w:rFonts w:hint="eastAsia"/>
              </w:rPr>
            </w:pPr>
          </w:p>
        </w:tc>
        <w:tc>
          <w:tcPr>
            <w:tcW w:w="1568" w:type="dxa"/>
          </w:tcPr>
          <w:p w14:paraId="34E580F5" w14:textId="77777777" w:rsidR="00B73E1A" w:rsidRDefault="00B73E1A" w:rsidP="003A5F8D">
            <w:pPr>
              <w:bidi/>
              <w:rPr>
                <w:rFonts w:hint="eastAsia"/>
              </w:rPr>
            </w:pPr>
          </w:p>
        </w:tc>
      </w:tr>
      <w:tr w:rsidR="00B73E1A" w14:paraId="68B3B605" w14:textId="77777777">
        <w:trPr>
          <w:jc w:val="center"/>
        </w:trPr>
        <w:tc>
          <w:tcPr>
            <w:tcW w:w="1568" w:type="dxa"/>
          </w:tcPr>
          <w:p w14:paraId="4F797D8E" w14:textId="77777777" w:rsidR="00B73E1A" w:rsidRDefault="00000000" w:rsidP="003A5F8D">
            <w:pPr>
              <w:bidi/>
              <w:rPr>
                <w:rFonts w:hint="eastAsia"/>
              </w:rPr>
            </w:pPr>
            <w:r>
              <w:rPr>
                <w:sz w:val="20"/>
              </w:rPr>
              <w:t>לייק/דיסלייק + תגובות</w:t>
            </w:r>
          </w:p>
        </w:tc>
        <w:tc>
          <w:tcPr>
            <w:tcW w:w="1568" w:type="dxa"/>
          </w:tcPr>
          <w:p w14:paraId="02D28449" w14:textId="77777777" w:rsidR="00B73E1A" w:rsidRDefault="00B73E1A" w:rsidP="003A5F8D">
            <w:pPr>
              <w:bidi/>
              <w:rPr>
                <w:rFonts w:hint="eastAsia"/>
              </w:rPr>
            </w:pPr>
          </w:p>
        </w:tc>
        <w:tc>
          <w:tcPr>
            <w:tcW w:w="1568" w:type="dxa"/>
          </w:tcPr>
          <w:p w14:paraId="612993DF" w14:textId="77777777" w:rsidR="00B73E1A" w:rsidRDefault="00B73E1A" w:rsidP="003A5F8D">
            <w:pPr>
              <w:bidi/>
              <w:rPr>
                <w:rFonts w:hint="eastAsia"/>
              </w:rPr>
            </w:pPr>
          </w:p>
        </w:tc>
        <w:tc>
          <w:tcPr>
            <w:tcW w:w="1568" w:type="dxa"/>
          </w:tcPr>
          <w:p w14:paraId="131ACA6D" w14:textId="77777777" w:rsidR="00B73E1A" w:rsidRDefault="00B73E1A" w:rsidP="003A5F8D">
            <w:pPr>
              <w:bidi/>
              <w:rPr>
                <w:rFonts w:hint="eastAsia"/>
              </w:rPr>
            </w:pPr>
          </w:p>
        </w:tc>
        <w:tc>
          <w:tcPr>
            <w:tcW w:w="1568" w:type="dxa"/>
          </w:tcPr>
          <w:p w14:paraId="05D47E1C" w14:textId="77777777" w:rsidR="00B73E1A" w:rsidRDefault="00B73E1A" w:rsidP="003A5F8D">
            <w:pPr>
              <w:bidi/>
              <w:rPr>
                <w:rFonts w:hint="eastAsia"/>
              </w:rPr>
            </w:pPr>
          </w:p>
        </w:tc>
        <w:tc>
          <w:tcPr>
            <w:tcW w:w="1568" w:type="dxa"/>
          </w:tcPr>
          <w:p w14:paraId="43F6A8BA" w14:textId="77777777" w:rsidR="00B73E1A" w:rsidRDefault="00B73E1A" w:rsidP="003A5F8D">
            <w:pPr>
              <w:bidi/>
              <w:rPr>
                <w:rFonts w:hint="eastAsia"/>
              </w:rPr>
            </w:pPr>
          </w:p>
        </w:tc>
      </w:tr>
      <w:tr w:rsidR="00B73E1A" w14:paraId="5D8FC5C8" w14:textId="77777777">
        <w:trPr>
          <w:jc w:val="center"/>
        </w:trPr>
        <w:tc>
          <w:tcPr>
            <w:tcW w:w="1568" w:type="dxa"/>
          </w:tcPr>
          <w:p w14:paraId="515ABE79" w14:textId="77777777" w:rsidR="00B73E1A" w:rsidRDefault="00000000" w:rsidP="003A5F8D">
            <w:pPr>
              <w:bidi/>
              <w:rPr>
                <w:rFonts w:hint="eastAsia"/>
              </w:rPr>
            </w:pPr>
            <w:r>
              <w:rPr>
                <w:sz w:val="20"/>
              </w:rPr>
              <w:t>Audit Logger אסינכרוני</w:t>
            </w:r>
          </w:p>
        </w:tc>
        <w:tc>
          <w:tcPr>
            <w:tcW w:w="1568" w:type="dxa"/>
          </w:tcPr>
          <w:p w14:paraId="214A0DF0" w14:textId="77777777" w:rsidR="00B73E1A" w:rsidRDefault="00B73E1A" w:rsidP="003A5F8D">
            <w:pPr>
              <w:bidi/>
              <w:rPr>
                <w:rFonts w:hint="eastAsia"/>
              </w:rPr>
            </w:pPr>
          </w:p>
        </w:tc>
        <w:tc>
          <w:tcPr>
            <w:tcW w:w="1568" w:type="dxa"/>
          </w:tcPr>
          <w:p w14:paraId="31056BD5" w14:textId="77777777" w:rsidR="00B73E1A" w:rsidRDefault="00B73E1A" w:rsidP="003A5F8D">
            <w:pPr>
              <w:bidi/>
              <w:rPr>
                <w:rFonts w:hint="eastAsia"/>
              </w:rPr>
            </w:pPr>
          </w:p>
        </w:tc>
        <w:tc>
          <w:tcPr>
            <w:tcW w:w="1568" w:type="dxa"/>
          </w:tcPr>
          <w:p w14:paraId="38069455" w14:textId="77777777" w:rsidR="00B73E1A" w:rsidRDefault="00B73E1A" w:rsidP="003A5F8D">
            <w:pPr>
              <w:bidi/>
              <w:rPr>
                <w:rFonts w:hint="eastAsia"/>
              </w:rPr>
            </w:pPr>
          </w:p>
        </w:tc>
        <w:tc>
          <w:tcPr>
            <w:tcW w:w="1568" w:type="dxa"/>
          </w:tcPr>
          <w:p w14:paraId="6F75656E" w14:textId="77777777" w:rsidR="00B73E1A" w:rsidRDefault="00B73E1A" w:rsidP="003A5F8D">
            <w:pPr>
              <w:bidi/>
              <w:rPr>
                <w:rFonts w:hint="eastAsia"/>
              </w:rPr>
            </w:pPr>
          </w:p>
        </w:tc>
        <w:tc>
          <w:tcPr>
            <w:tcW w:w="1568" w:type="dxa"/>
          </w:tcPr>
          <w:p w14:paraId="05C12407" w14:textId="77777777" w:rsidR="00B73E1A" w:rsidRDefault="00B73E1A" w:rsidP="003A5F8D">
            <w:pPr>
              <w:bidi/>
              <w:rPr>
                <w:rFonts w:hint="eastAsia"/>
              </w:rPr>
            </w:pPr>
          </w:p>
        </w:tc>
      </w:tr>
      <w:tr w:rsidR="00B73E1A" w14:paraId="0CFAACBE" w14:textId="77777777">
        <w:trPr>
          <w:jc w:val="center"/>
        </w:trPr>
        <w:tc>
          <w:tcPr>
            <w:tcW w:w="1568" w:type="dxa"/>
          </w:tcPr>
          <w:p w14:paraId="6FA36E0F" w14:textId="77777777" w:rsidR="00B73E1A" w:rsidRDefault="00000000" w:rsidP="003A5F8D">
            <w:pPr>
              <w:bidi/>
              <w:rPr>
                <w:rFonts w:hint="eastAsia"/>
              </w:rPr>
            </w:pPr>
            <w:r>
              <w:rPr>
                <w:sz w:val="20"/>
              </w:rPr>
              <w:t>עיצוב CSS + RTL</w:t>
            </w:r>
          </w:p>
        </w:tc>
        <w:tc>
          <w:tcPr>
            <w:tcW w:w="1568" w:type="dxa"/>
          </w:tcPr>
          <w:p w14:paraId="6BC21E92" w14:textId="77777777" w:rsidR="00B73E1A" w:rsidRDefault="00B73E1A" w:rsidP="003A5F8D">
            <w:pPr>
              <w:bidi/>
              <w:rPr>
                <w:rFonts w:hint="eastAsia"/>
              </w:rPr>
            </w:pPr>
          </w:p>
        </w:tc>
        <w:tc>
          <w:tcPr>
            <w:tcW w:w="1568" w:type="dxa"/>
          </w:tcPr>
          <w:p w14:paraId="111BC140" w14:textId="77777777" w:rsidR="00B73E1A" w:rsidRDefault="00B73E1A" w:rsidP="003A5F8D">
            <w:pPr>
              <w:bidi/>
              <w:rPr>
                <w:rFonts w:hint="eastAsia"/>
              </w:rPr>
            </w:pPr>
          </w:p>
        </w:tc>
        <w:tc>
          <w:tcPr>
            <w:tcW w:w="1568" w:type="dxa"/>
          </w:tcPr>
          <w:p w14:paraId="70D1719D" w14:textId="77777777" w:rsidR="00B73E1A" w:rsidRDefault="00B73E1A" w:rsidP="003A5F8D">
            <w:pPr>
              <w:bidi/>
              <w:rPr>
                <w:rFonts w:hint="eastAsia"/>
              </w:rPr>
            </w:pPr>
          </w:p>
        </w:tc>
        <w:tc>
          <w:tcPr>
            <w:tcW w:w="1568" w:type="dxa"/>
          </w:tcPr>
          <w:p w14:paraId="2E008B2C" w14:textId="77777777" w:rsidR="00B73E1A" w:rsidRDefault="00B73E1A" w:rsidP="003A5F8D">
            <w:pPr>
              <w:bidi/>
              <w:rPr>
                <w:rFonts w:hint="eastAsia"/>
              </w:rPr>
            </w:pPr>
          </w:p>
        </w:tc>
        <w:tc>
          <w:tcPr>
            <w:tcW w:w="1568" w:type="dxa"/>
          </w:tcPr>
          <w:p w14:paraId="65E7E9A1" w14:textId="77777777" w:rsidR="00B73E1A" w:rsidRDefault="00B73E1A" w:rsidP="003A5F8D">
            <w:pPr>
              <w:bidi/>
              <w:rPr>
                <w:rFonts w:hint="eastAsia"/>
              </w:rPr>
            </w:pPr>
          </w:p>
        </w:tc>
      </w:tr>
      <w:tr w:rsidR="00B73E1A" w14:paraId="382CE850" w14:textId="77777777">
        <w:trPr>
          <w:jc w:val="center"/>
        </w:trPr>
        <w:tc>
          <w:tcPr>
            <w:tcW w:w="1568" w:type="dxa"/>
          </w:tcPr>
          <w:p w14:paraId="07C1B40B" w14:textId="77777777" w:rsidR="00B73E1A" w:rsidRDefault="00000000" w:rsidP="003A5F8D">
            <w:pPr>
              <w:bidi/>
              <w:rPr>
                <w:rFonts w:hint="eastAsia"/>
              </w:rPr>
            </w:pPr>
            <w:r>
              <w:rPr>
                <w:sz w:val="20"/>
              </w:rPr>
              <w:t>גרסאות שגרה (היסטוריה)</w:t>
            </w:r>
          </w:p>
        </w:tc>
        <w:tc>
          <w:tcPr>
            <w:tcW w:w="1568" w:type="dxa"/>
          </w:tcPr>
          <w:p w14:paraId="2D24B442" w14:textId="77777777" w:rsidR="00B73E1A" w:rsidRDefault="00B73E1A" w:rsidP="003A5F8D">
            <w:pPr>
              <w:bidi/>
              <w:rPr>
                <w:rFonts w:hint="eastAsia"/>
              </w:rPr>
            </w:pPr>
          </w:p>
        </w:tc>
        <w:tc>
          <w:tcPr>
            <w:tcW w:w="1568" w:type="dxa"/>
          </w:tcPr>
          <w:p w14:paraId="74240C88" w14:textId="77777777" w:rsidR="00B73E1A" w:rsidRDefault="00B73E1A" w:rsidP="003A5F8D">
            <w:pPr>
              <w:bidi/>
              <w:rPr>
                <w:rFonts w:hint="eastAsia"/>
              </w:rPr>
            </w:pPr>
          </w:p>
        </w:tc>
        <w:tc>
          <w:tcPr>
            <w:tcW w:w="1568" w:type="dxa"/>
          </w:tcPr>
          <w:p w14:paraId="2601C554" w14:textId="77777777" w:rsidR="00B73E1A" w:rsidRDefault="00B73E1A" w:rsidP="003A5F8D">
            <w:pPr>
              <w:bidi/>
              <w:rPr>
                <w:rFonts w:hint="eastAsia"/>
              </w:rPr>
            </w:pPr>
          </w:p>
        </w:tc>
        <w:tc>
          <w:tcPr>
            <w:tcW w:w="1568" w:type="dxa"/>
          </w:tcPr>
          <w:p w14:paraId="2CFBEE2D" w14:textId="77777777" w:rsidR="00B73E1A" w:rsidRDefault="00B73E1A" w:rsidP="003A5F8D">
            <w:pPr>
              <w:bidi/>
              <w:rPr>
                <w:rFonts w:hint="eastAsia"/>
              </w:rPr>
            </w:pPr>
          </w:p>
        </w:tc>
        <w:tc>
          <w:tcPr>
            <w:tcW w:w="1568" w:type="dxa"/>
          </w:tcPr>
          <w:p w14:paraId="57ECF2D6" w14:textId="77777777" w:rsidR="00B73E1A" w:rsidRDefault="00B73E1A" w:rsidP="003A5F8D">
            <w:pPr>
              <w:bidi/>
              <w:rPr>
                <w:rFonts w:hint="eastAsia"/>
              </w:rPr>
            </w:pPr>
          </w:p>
        </w:tc>
      </w:tr>
      <w:tr w:rsidR="00B73E1A" w14:paraId="46F3ECA0" w14:textId="77777777">
        <w:trPr>
          <w:jc w:val="center"/>
        </w:trPr>
        <w:tc>
          <w:tcPr>
            <w:tcW w:w="1568" w:type="dxa"/>
          </w:tcPr>
          <w:p w14:paraId="2DD92679" w14:textId="77777777" w:rsidR="00B73E1A" w:rsidRDefault="00000000" w:rsidP="003A5F8D">
            <w:pPr>
              <w:bidi/>
              <w:rPr>
                <w:rFonts w:hint="eastAsia"/>
              </w:rPr>
            </w:pPr>
            <w:r>
              <w:rPr>
                <w:sz w:val="20"/>
              </w:rPr>
              <w:t>פריסה ל-Render</w:t>
            </w:r>
          </w:p>
        </w:tc>
        <w:tc>
          <w:tcPr>
            <w:tcW w:w="1568" w:type="dxa"/>
          </w:tcPr>
          <w:p w14:paraId="7EA5A886" w14:textId="77777777" w:rsidR="00B73E1A" w:rsidRDefault="00B73E1A" w:rsidP="003A5F8D">
            <w:pPr>
              <w:bidi/>
              <w:rPr>
                <w:rFonts w:hint="eastAsia"/>
              </w:rPr>
            </w:pPr>
          </w:p>
        </w:tc>
        <w:tc>
          <w:tcPr>
            <w:tcW w:w="1568" w:type="dxa"/>
          </w:tcPr>
          <w:p w14:paraId="343F2234" w14:textId="77777777" w:rsidR="00B73E1A" w:rsidRDefault="00B73E1A" w:rsidP="003A5F8D">
            <w:pPr>
              <w:bidi/>
              <w:rPr>
                <w:rFonts w:hint="eastAsia"/>
              </w:rPr>
            </w:pPr>
          </w:p>
        </w:tc>
        <w:tc>
          <w:tcPr>
            <w:tcW w:w="1568" w:type="dxa"/>
          </w:tcPr>
          <w:p w14:paraId="750FF2BD" w14:textId="77777777" w:rsidR="00B73E1A" w:rsidRDefault="00B73E1A" w:rsidP="003A5F8D">
            <w:pPr>
              <w:bidi/>
              <w:rPr>
                <w:rFonts w:hint="eastAsia"/>
              </w:rPr>
            </w:pPr>
          </w:p>
        </w:tc>
        <w:tc>
          <w:tcPr>
            <w:tcW w:w="1568" w:type="dxa"/>
          </w:tcPr>
          <w:p w14:paraId="7FE0324B" w14:textId="77777777" w:rsidR="00B73E1A" w:rsidRDefault="00B73E1A" w:rsidP="003A5F8D">
            <w:pPr>
              <w:bidi/>
              <w:rPr>
                <w:rFonts w:hint="eastAsia"/>
              </w:rPr>
            </w:pPr>
          </w:p>
        </w:tc>
        <w:tc>
          <w:tcPr>
            <w:tcW w:w="1568" w:type="dxa"/>
          </w:tcPr>
          <w:p w14:paraId="56F66E57" w14:textId="77777777" w:rsidR="00B73E1A" w:rsidRDefault="00B73E1A" w:rsidP="003A5F8D">
            <w:pPr>
              <w:bidi/>
              <w:rPr>
                <w:rFonts w:hint="eastAsia"/>
              </w:rPr>
            </w:pPr>
          </w:p>
        </w:tc>
      </w:tr>
      <w:tr w:rsidR="00B73E1A" w14:paraId="76B81E12" w14:textId="77777777">
        <w:trPr>
          <w:jc w:val="center"/>
        </w:trPr>
        <w:tc>
          <w:tcPr>
            <w:tcW w:w="1568" w:type="dxa"/>
          </w:tcPr>
          <w:p w14:paraId="16C99AFB" w14:textId="77777777" w:rsidR="00B73E1A" w:rsidRDefault="00000000" w:rsidP="003A5F8D">
            <w:pPr>
              <w:bidi/>
              <w:rPr>
                <w:rFonts w:hint="eastAsia"/>
              </w:rPr>
            </w:pPr>
            <w:r>
              <w:rPr>
                <w:sz w:val="20"/>
              </w:rPr>
              <w:t>בדיקות סופיות</w:t>
            </w:r>
          </w:p>
        </w:tc>
        <w:tc>
          <w:tcPr>
            <w:tcW w:w="1568" w:type="dxa"/>
          </w:tcPr>
          <w:p w14:paraId="4F4B5564" w14:textId="77777777" w:rsidR="00B73E1A" w:rsidRDefault="00B73E1A" w:rsidP="003A5F8D">
            <w:pPr>
              <w:bidi/>
              <w:rPr>
                <w:rFonts w:hint="eastAsia"/>
              </w:rPr>
            </w:pPr>
          </w:p>
        </w:tc>
        <w:tc>
          <w:tcPr>
            <w:tcW w:w="1568" w:type="dxa"/>
          </w:tcPr>
          <w:p w14:paraId="1817BEBD" w14:textId="77777777" w:rsidR="00B73E1A" w:rsidRDefault="00B73E1A" w:rsidP="003A5F8D">
            <w:pPr>
              <w:bidi/>
              <w:rPr>
                <w:rFonts w:hint="eastAsia"/>
              </w:rPr>
            </w:pPr>
          </w:p>
        </w:tc>
        <w:tc>
          <w:tcPr>
            <w:tcW w:w="1568" w:type="dxa"/>
          </w:tcPr>
          <w:p w14:paraId="61FD113B" w14:textId="77777777" w:rsidR="00B73E1A" w:rsidRDefault="00B73E1A" w:rsidP="003A5F8D">
            <w:pPr>
              <w:bidi/>
              <w:rPr>
                <w:rFonts w:hint="eastAsia"/>
              </w:rPr>
            </w:pPr>
          </w:p>
        </w:tc>
        <w:tc>
          <w:tcPr>
            <w:tcW w:w="1568" w:type="dxa"/>
          </w:tcPr>
          <w:p w14:paraId="448AE398" w14:textId="77777777" w:rsidR="00B73E1A" w:rsidRDefault="00B73E1A" w:rsidP="003A5F8D">
            <w:pPr>
              <w:bidi/>
              <w:rPr>
                <w:rFonts w:hint="eastAsia"/>
              </w:rPr>
            </w:pPr>
          </w:p>
        </w:tc>
        <w:tc>
          <w:tcPr>
            <w:tcW w:w="1568" w:type="dxa"/>
          </w:tcPr>
          <w:p w14:paraId="1F4A0BEC" w14:textId="77777777" w:rsidR="00B73E1A" w:rsidRDefault="00B73E1A" w:rsidP="003A5F8D">
            <w:pPr>
              <w:bidi/>
              <w:rPr>
                <w:rFonts w:hint="eastAsia"/>
              </w:rPr>
            </w:pPr>
          </w:p>
        </w:tc>
      </w:tr>
      <w:tr w:rsidR="00B73E1A" w14:paraId="2BC46585" w14:textId="77777777">
        <w:trPr>
          <w:jc w:val="center"/>
        </w:trPr>
        <w:tc>
          <w:tcPr>
            <w:tcW w:w="1568" w:type="dxa"/>
          </w:tcPr>
          <w:p w14:paraId="1066815E" w14:textId="77777777" w:rsidR="00B73E1A" w:rsidRDefault="00000000" w:rsidP="003A5F8D">
            <w:pPr>
              <w:bidi/>
              <w:rPr>
                <w:rFonts w:hint="eastAsia"/>
              </w:rPr>
            </w:pPr>
            <w:r>
              <w:rPr>
                <w:sz w:val="20"/>
              </w:rPr>
              <w:t>הגשת תיק פרויקט</w:t>
            </w:r>
          </w:p>
        </w:tc>
        <w:tc>
          <w:tcPr>
            <w:tcW w:w="1568" w:type="dxa"/>
          </w:tcPr>
          <w:p w14:paraId="477DAB1F" w14:textId="77777777" w:rsidR="00B73E1A" w:rsidRDefault="00B73E1A" w:rsidP="003A5F8D">
            <w:pPr>
              <w:bidi/>
              <w:rPr>
                <w:rFonts w:hint="eastAsia"/>
              </w:rPr>
            </w:pPr>
          </w:p>
        </w:tc>
        <w:tc>
          <w:tcPr>
            <w:tcW w:w="1568" w:type="dxa"/>
          </w:tcPr>
          <w:p w14:paraId="3B1A920A" w14:textId="77777777" w:rsidR="00B73E1A" w:rsidRDefault="00B73E1A" w:rsidP="003A5F8D">
            <w:pPr>
              <w:bidi/>
              <w:rPr>
                <w:rFonts w:hint="eastAsia"/>
              </w:rPr>
            </w:pPr>
          </w:p>
        </w:tc>
        <w:tc>
          <w:tcPr>
            <w:tcW w:w="1568" w:type="dxa"/>
          </w:tcPr>
          <w:p w14:paraId="056151F1" w14:textId="77777777" w:rsidR="00B73E1A" w:rsidRDefault="00B73E1A" w:rsidP="003A5F8D">
            <w:pPr>
              <w:bidi/>
              <w:rPr>
                <w:rFonts w:hint="eastAsia"/>
              </w:rPr>
            </w:pPr>
          </w:p>
        </w:tc>
        <w:tc>
          <w:tcPr>
            <w:tcW w:w="1568" w:type="dxa"/>
          </w:tcPr>
          <w:p w14:paraId="019148E5" w14:textId="77777777" w:rsidR="00B73E1A" w:rsidRDefault="00B73E1A" w:rsidP="003A5F8D">
            <w:pPr>
              <w:bidi/>
              <w:rPr>
                <w:rFonts w:hint="eastAsia"/>
              </w:rPr>
            </w:pPr>
          </w:p>
        </w:tc>
        <w:tc>
          <w:tcPr>
            <w:tcW w:w="1568" w:type="dxa"/>
          </w:tcPr>
          <w:p w14:paraId="3DA63177" w14:textId="77777777" w:rsidR="00B73E1A" w:rsidRDefault="00B73E1A" w:rsidP="003A5F8D">
            <w:pPr>
              <w:bidi/>
              <w:rPr>
                <w:rFonts w:hint="eastAsia"/>
              </w:rPr>
            </w:pPr>
          </w:p>
        </w:tc>
      </w:tr>
    </w:tbl>
    <w:p w14:paraId="2877629B" w14:textId="77777777" w:rsidR="00B73E1A" w:rsidRDefault="00B73E1A" w:rsidP="003A5F8D">
      <w:pPr>
        <w:bidi/>
        <w:rPr>
          <w:rFonts w:hint="eastAsia"/>
        </w:rPr>
      </w:pPr>
    </w:p>
    <w:p w14:paraId="070E8C22" w14:textId="77777777" w:rsidR="00B73E1A" w:rsidRDefault="00000000" w:rsidP="003A5F8D">
      <w:pPr>
        <w:pStyle w:val="Heading2"/>
        <w:bidi/>
      </w:pPr>
      <w:bookmarkStart w:id="12" w:name="_Toc228632088"/>
      <w:r>
        <w:t>ניהול סיכונים</w:t>
      </w:r>
      <w:bookmarkEnd w:id="12"/>
    </w:p>
    <w:tbl>
      <w:tblPr>
        <w:tblStyle w:val="TableGrid"/>
        <w:tblW w:w="0" w:type="auto"/>
        <w:jc w:val="center"/>
        <w:tblLook w:val="04A0" w:firstRow="1" w:lastRow="0" w:firstColumn="1" w:lastColumn="0" w:noHBand="0" w:noVBand="1"/>
      </w:tblPr>
      <w:tblGrid>
        <w:gridCol w:w="1283"/>
        <w:gridCol w:w="1301"/>
        <w:gridCol w:w="1093"/>
        <w:gridCol w:w="2028"/>
        <w:gridCol w:w="2840"/>
        <w:gridCol w:w="1077"/>
      </w:tblGrid>
      <w:tr w:rsidR="00B73E1A" w14:paraId="01158570" w14:textId="77777777">
        <w:trPr>
          <w:jc w:val="center"/>
        </w:trPr>
        <w:tc>
          <w:tcPr>
            <w:tcW w:w="1568" w:type="dxa"/>
          </w:tcPr>
          <w:p w14:paraId="5422B431" w14:textId="77777777" w:rsidR="00B73E1A" w:rsidRDefault="00000000" w:rsidP="003A5F8D">
            <w:pPr>
              <w:bidi/>
              <w:rPr>
                <w:rFonts w:hint="eastAsia"/>
              </w:rPr>
            </w:pPr>
            <w:r>
              <w:rPr>
                <w:b/>
                <w:sz w:val="20"/>
              </w:rPr>
              <w:t>הסיכון</w:t>
            </w:r>
          </w:p>
        </w:tc>
        <w:tc>
          <w:tcPr>
            <w:tcW w:w="1568" w:type="dxa"/>
          </w:tcPr>
          <w:p w14:paraId="52678C59" w14:textId="77777777" w:rsidR="00B73E1A" w:rsidRDefault="00000000" w:rsidP="003A5F8D">
            <w:pPr>
              <w:bidi/>
              <w:rPr>
                <w:rFonts w:hint="eastAsia"/>
              </w:rPr>
            </w:pPr>
            <w:r>
              <w:rPr>
                <w:b/>
                <w:sz w:val="20"/>
              </w:rPr>
              <w:t>פירוט הסיכון</w:t>
            </w:r>
          </w:p>
        </w:tc>
        <w:tc>
          <w:tcPr>
            <w:tcW w:w="1568" w:type="dxa"/>
          </w:tcPr>
          <w:p w14:paraId="69801649" w14:textId="77777777" w:rsidR="00B73E1A" w:rsidRDefault="00000000" w:rsidP="003A5F8D">
            <w:pPr>
              <w:bidi/>
              <w:rPr>
                <w:rFonts w:hint="eastAsia"/>
              </w:rPr>
            </w:pPr>
            <w:r>
              <w:rPr>
                <w:b/>
                <w:sz w:val="20"/>
              </w:rPr>
              <w:t>רמת הסיכון</w:t>
            </w:r>
          </w:p>
        </w:tc>
        <w:tc>
          <w:tcPr>
            <w:tcW w:w="1568" w:type="dxa"/>
          </w:tcPr>
          <w:p w14:paraId="71E3D432" w14:textId="77777777" w:rsidR="00B73E1A" w:rsidRDefault="00000000" w:rsidP="003A5F8D">
            <w:pPr>
              <w:bidi/>
              <w:rPr>
                <w:rFonts w:hint="eastAsia"/>
              </w:rPr>
            </w:pPr>
            <w:r>
              <w:rPr>
                <w:b/>
                <w:sz w:val="20"/>
              </w:rPr>
              <w:t>דרכי התמודדות</w:t>
            </w:r>
          </w:p>
        </w:tc>
        <w:tc>
          <w:tcPr>
            <w:tcW w:w="1568" w:type="dxa"/>
          </w:tcPr>
          <w:p w14:paraId="4C506EA9" w14:textId="77777777" w:rsidR="00B73E1A" w:rsidRDefault="00000000" w:rsidP="003A5F8D">
            <w:pPr>
              <w:bidi/>
              <w:rPr>
                <w:rFonts w:hint="eastAsia"/>
              </w:rPr>
            </w:pPr>
            <w:r>
              <w:rPr>
                <w:b/>
                <w:sz w:val="20"/>
              </w:rPr>
              <w:t>מה בוצע בפועל</w:t>
            </w:r>
          </w:p>
        </w:tc>
        <w:tc>
          <w:tcPr>
            <w:tcW w:w="1568" w:type="dxa"/>
          </w:tcPr>
          <w:p w14:paraId="44B223D5" w14:textId="77777777" w:rsidR="00B73E1A" w:rsidRDefault="00000000" w:rsidP="003A5F8D">
            <w:pPr>
              <w:bidi/>
              <w:rPr>
                <w:rFonts w:hint="eastAsia"/>
              </w:rPr>
            </w:pPr>
            <w:r>
              <w:rPr>
                <w:b/>
                <w:sz w:val="20"/>
              </w:rPr>
              <w:t>תאריך</w:t>
            </w:r>
          </w:p>
        </w:tc>
      </w:tr>
      <w:tr w:rsidR="00B73E1A" w14:paraId="71A806C8" w14:textId="77777777">
        <w:trPr>
          <w:jc w:val="center"/>
        </w:trPr>
        <w:tc>
          <w:tcPr>
            <w:tcW w:w="1568" w:type="dxa"/>
          </w:tcPr>
          <w:p w14:paraId="31ACD21C" w14:textId="77777777" w:rsidR="00B73E1A" w:rsidRDefault="00000000" w:rsidP="003A5F8D">
            <w:pPr>
              <w:bidi/>
              <w:rPr>
                <w:rFonts w:hint="eastAsia"/>
              </w:rPr>
            </w:pPr>
            <w:r>
              <w:rPr>
                <w:sz w:val="20"/>
              </w:rPr>
              <w:t>**כשל ב-API של OpenAI**</w:t>
            </w:r>
          </w:p>
        </w:tc>
        <w:tc>
          <w:tcPr>
            <w:tcW w:w="1568" w:type="dxa"/>
          </w:tcPr>
          <w:p w14:paraId="4E054D65" w14:textId="77777777" w:rsidR="00B73E1A" w:rsidRDefault="00000000" w:rsidP="003A5F8D">
            <w:pPr>
              <w:bidi/>
              <w:rPr>
                <w:rFonts w:hint="eastAsia"/>
              </w:rPr>
            </w:pPr>
            <w:r>
              <w:rPr>
                <w:sz w:val="20"/>
              </w:rPr>
              <w:t>אם המודל לא זמין, אין מפתח, או תשובה פגומה — המשתמש לא יקבל שגרה</w:t>
            </w:r>
          </w:p>
        </w:tc>
        <w:tc>
          <w:tcPr>
            <w:tcW w:w="1568" w:type="dxa"/>
          </w:tcPr>
          <w:p w14:paraId="3C76FD23" w14:textId="77777777" w:rsidR="00B73E1A" w:rsidRDefault="00000000" w:rsidP="003A5F8D">
            <w:pPr>
              <w:bidi/>
              <w:rPr>
                <w:rFonts w:hint="eastAsia"/>
              </w:rPr>
            </w:pPr>
            <w:r>
              <w:rPr>
                <w:sz w:val="20"/>
              </w:rPr>
              <w:t>קשה</w:t>
            </w:r>
          </w:p>
        </w:tc>
        <w:tc>
          <w:tcPr>
            <w:tcW w:w="1568" w:type="dxa"/>
          </w:tcPr>
          <w:p w14:paraId="3BD9F6FD" w14:textId="77777777" w:rsidR="00B73E1A" w:rsidRDefault="00000000" w:rsidP="003A5F8D">
            <w:pPr>
              <w:bidi/>
              <w:rPr>
                <w:rFonts w:hint="eastAsia"/>
              </w:rPr>
            </w:pPr>
            <w:r>
              <w:rPr>
                <w:sz w:val="20"/>
              </w:rPr>
              <w:t>1) בניית מנגנון Fallback מבוסס כללים 2) try/except סביב כל קריאה</w:t>
            </w:r>
          </w:p>
        </w:tc>
        <w:tc>
          <w:tcPr>
            <w:tcW w:w="1568" w:type="dxa"/>
          </w:tcPr>
          <w:p w14:paraId="33E5287E" w14:textId="77777777" w:rsidR="00B73E1A" w:rsidRDefault="00000000" w:rsidP="003A5F8D">
            <w:pPr>
              <w:bidi/>
              <w:rPr>
                <w:rFonts w:hint="eastAsia"/>
              </w:rPr>
            </w:pPr>
            <w:r>
              <w:rPr>
                <w:sz w:val="20"/>
              </w:rPr>
              <w:t>נבנה `_build_fallback_routine` ב-`routine_ai.py` — תמיד מחזיר שגרה</w:t>
            </w:r>
          </w:p>
        </w:tc>
        <w:tc>
          <w:tcPr>
            <w:tcW w:w="1568" w:type="dxa"/>
          </w:tcPr>
          <w:p w14:paraId="794F48C8" w14:textId="77777777" w:rsidR="00B73E1A" w:rsidRDefault="00B73E1A" w:rsidP="003A5F8D">
            <w:pPr>
              <w:bidi/>
              <w:rPr>
                <w:rFonts w:hint="eastAsia"/>
              </w:rPr>
            </w:pPr>
          </w:p>
        </w:tc>
      </w:tr>
      <w:tr w:rsidR="00B73E1A" w14:paraId="730AB545" w14:textId="77777777">
        <w:trPr>
          <w:jc w:val="center"/>
        </w:trPr>
        <w:tc>
          <w:tcPr>
            <w:tcW w:w="1568" w:type="dxa"/>
          </w:tcPr>
          <w:p w14:paraId="561916AC" w14:textId="77777777" w:rsidR="00B73E1A" w:rsidRDefault="00000000" w:rsidP="003A5F8D">
            <w:pPr>
              <w:bidi/>
              <w:rPr>
                <w:rFonts w:hint="eastAsia"/>
              </w:rPr>
            </w:pPr>
            <w:r>
              <w:rPr>
                <w:sz w:val="20"/>
              </w:rPr>
              <w:t>**אבטחת סיסמאות**</w:t>
            </w:r>
          </w:p>
        </w:tc>
        <w:tc>
          <w:tcPr>
            <w:tcW w:w="1568" w:type="dxa"/>
          </w:tcPr>
          <w:p w14:paraId="1B87B39B" w14:textId="77777777" w:rsidR="00B73E1A" w:rsidRDefault="00000000" w:rsidP="003A5F8D">
            <w:pPr>
              <w:bidi/>
              <w:rPr>
                <w:rFonts w:hint="eastAsia"/>
              </w:rPr>
            </w:pPr>
            <w:r>
              <w:rPr>
                <w:sz w:val="20"/>
              </w:rPr>
              <w:t>אם סיסמאות נשמרות כטקסט — פגיעה חמורה בפרטיות</w:t>
            </w:r>
          </w:p>
        </w:tc>
        <w:tc>
          <w:tcPr>
            <w:tcW w:w="1568" w:type="dxa"/>
          </w:tcPr>
          <w:p w14:paraId="40020319" w14:textId="77777777" w:rsidR="00B73E1A" w:rsidRDefault="00000000" w:rsidP="003A5F8D">
            <w:pPr>
              <w:bidi/>
              <w:rPr>
                <w:rFonts w:hint="eastAsia"/>
              </w:rPr>
            </w:pPr>
            <w:r>
              <w:rPr>
                <w:sz w:val="20"/>
              </w:rPr>
              <w:t>קשה</w:t>
            </w:r>
          </w:p>
        </w:tc>
        <w:tc>
          <w:tcPr>
            <w:tcW w:w="1568" w:type="dxa"/>
          </w:tcPr>
          <w:p w14:paraId="283D9BFE" w14:textId="77777777" w:rsidR="00B73E1A" w:rsidRDefault="00000000" w:rsidP="003A5F8D">
            <w:pPr>
              <w:bidi/>
              <w:rPr>
                <w:rFonts w:hint="eastAsia"/>
              </w:rPr>
            </w:pPr>
            <w:r>
              <w:rPr>
                <w:sz w:val="20"/>
              </w:rPr>
              <w:t>1) שימוש ב-Hash (Werkzeug) 2) מדיניות חוזק סיסמה</w:t>
            </w:r>
          </w:p>
        </w:tc>
        <w:tc>
          <w:tcPr>
            <w:tcW w:w="1568" w:type="dxa"/>
          </w:tcPr>
          <w:p w14:paraId="5E9624CE" w14:textId="77777777" w:rsidR="00B73E1A" w:rsidRDefault="00000000" w:rsidP="003A5F8D">
            <w:pPr>
              <w:bidi/>
              <w:rPr>
                <w:rFonts w:hint="eastAsia"/>
              </w:rPr>
            </w:pPr>
            <w:r>
              <w:rPr>
                <w:sz w:val="20"/>
              </w:rPr>
              <w:t>Hash עם `generate_password_hash`; ולידציה: 8+ תווים, אות, מספר, תו מיוחד</w:t>
            </w:r>
          </w:p>
        </w:tc>
        <w:tc>
          <w:tcPr>
            <w:tcW w:w="1568" w:type="dxa"/>
          </w:tcPr>
          <w:p w14:paraId="410EE241" w14:textId="77777777" w:rsidR="00B73E1A" w:rsidRDefault="00B73E1A" w:rsidP="003A5F8D">
            <w:pPr>
              <w:bidi/>
              <w:rPr>
                <w:rFonts w:hint="eastAsia"/>
              </w:rPr>
            </w:pPr>
          </w:p>
        </w:tc>
      </w:tr>
      <w:tr w:rsidR="00B73E1A" w14:paraId="27BA1547" w14:textId="77777777">
        <w:trPr>
          <w:jc w:val="center"/>
        </w:trPr>
        <w:tc>
          <w:tcPr>
            <w:tcW w:w="1568" w:type="dxa"/>
          </w:tcPr>
          <w:p w14:paraId="7CD91A37" w14:textId="77777777" w:rsidR="00B73E1A" w:rsidRDefault="00000000" w:rsidP="003A5F8D">
            <w:pPr>
              <w:bidi/>
              <w:rPr>
                <w:rFonts w:hint="eastAsia"/>
              </w:rPr>
            </w:pPr>
            <w:r>
              <w:rPr>
                <w:sz w:val="20"/>
              </w:rPr>
              <w:t>**התקפת XSS**</w:t>
            </w:r>
          </w:p>
        </w:tc>
        <w:tc>
          <w:tcPr>
            <w:tcW w:w="1568" w:type="dxa"/>
          </w:tcPr>
          <w:p w14:paraId="2FCF9D74" w14:textId="77777777" w:rsidR="00B73E1A" w:rsidRDefault="00000000" w:rsidP="003A5F8D">
            <w:pPr>
              <w:bidi/>
              <w:rPr>
                <w:rFonts w:hint="eastAsia"/>
              </w:rPr>
            </w:pPr>
            <w:r>
              <w:rPr>
                <w:sz w:val="20"/>
              </w:rPr>
              <w:t>תוכן Markdown זדוני עלול להריץ JavaScript</w:t>
            </w:r>
          </w:p>
        </w:tc>
        <w:tc>
          <w:tcPr>
            <w:tcW w:w="1568" w:type="dxa"/>
          </w:tcPr>
          <w:p w14:paraId="4AD82D27" w14:textId="77777777" w:rsidR="00B73E1A" w:rsidRDefault="00000000" w:rsidP="003A5F8D">
            <w:pPr>
              <w:bidi/>
              <w:rPr>
                <w:rFonts w:hint="eastAsia"/>
              </w:rPr>
            </w:pPr>
            <w:r>
              <w:rPr>
                <w:sz w:val="20"/>
              </w:rPr>
              <w:t>בינוני</w:t>
            </w:r>
          </w:p>
        </w:tc>
        <w:tc>
          <w:tcPr>
            <w:tcW w:w="1568" w:type="dxa"/>
          </w:tcPr>
          <w:p w14:paraId="62490BFB" w14:textId="77777777" w:rsidR="00B73E1A" w:rsidRDefault="00000000" w:rsidP="003A5F8D">
            <w:pPr>
              <w:bidi/>
              <w:rPr>
                <w:rFonts w:hint="eastAsia"/>
              </w:rPr>
            </w:pPr>
            <w:r>
              <w:rPr>
                <w:sz w:val="20"/>
              </w:rPr>
              <w:t>1) Bleach עם whitelist של תגיות 2) אי-הצגת HTML גולמי</w:t>
            </w:r>
          </w:p>
        </w:tc>
        <w:tc>
          <w:tcPr>
            <w:tcW w:w="1568" w:type="dxa"/>
          </w:tcPr>
          <w:p w14:paraId="275D7BB8" w14:textId="77777777" w:rsidR="00B73E1A" w:rsidRDefault="00000000" w:rsidP="003A5F8D">
            <w:pPr>
              <w:bidi/>
              <w:rPr>
                <w:rFonts w:hint="eastAsia"/>
              </w:rPr>
            </w:pPr>
            <w:r>
              <w:rPr>
                <w:sz w:val="20"/>
              </w:rPr>
              <w:t>Bleach מסנן כל תגית/attribute שלא ברשימה המותרת</w:t>
            </w:r>
          </w:p>
        </w:tc>
        <w:tc>
          <w:tcPr>
            <w:tcW w:w="1568" w:type="dxa"/>
          </w:tcPr>
          <w:p w14:paraId="48600C06" w14:textId="77777777" w:rsidR="00B73E1A" w:rsidRDefault="00B73E1A" w:rsidP="003A5F8D">
            <w:pPr>
              <w:bidi/>
              <w:rPr>
                <w:rFonts w:hint="eastAsia"/>
              </w:rPr>
            </w:pPr>
          </w:p>
        </w:tc>
      </w:tr>
      <w:tr w:rsidR="00B73E1A" w14:paraId="76D739BC" w14:textId="77777777">
        <w:trPr>
          <w:jc w:val="center"/>
        </w:trPr>
        <w:tc>
          <w:tcPr>
            <w:tcW w:w="1568" w:type="dxa"/>
          </w:tcPr>
          <w:p w14:paraId="28CF0921" w14:textId="77777777" w:rsidR="00B73E1A" w:rsidRDefault="00000000" w:rsidP="003A5F8D">
            <w:pPr>
              <w:bidi/>
              <w:rPr>
                <w:rFonts w:hint="eastAsia"/>
              </w:rPr>
            </w:pPr>
            <w:r>
              <w:rPr>
                <w:sz w:val="20"/>
              </w:rPr>
              <w:lastRenderedPageBreak/>
              <w:t>**התקפת CSRF**</w:t>
            </w:r>
          </w:p>
        </w:tc>
        <w:tc>
          <w:tcPr>
            <w:tcW w:w="1568" w:type="dxa"/>
          </w:tcPr>
          <w:p w14:paraId="299E03A4" w14:textId="77777777" w:rsidR="00B73E1A" w:rsidRDefault="00000000" w:rsidP="003A5F8D">
            <w:pPr>
              <w:bidi/>
              <w:rPr>
                <w:rFonts w:hint="eastAsia"/>
              </w:rPr>
            </w:pPr>
            <w:r>
              <w:rPr>
                <w:sz w:val="20"/>
              </w:rPr>
              <w:t>משתמש זדוני שולח טופס בשם משתמש אחר</w:t>
            </w:r>
          </w:p>
        </w:tc>
        <w:tc>
          <w:tcPr>
            <w:tcW w:w="1568" w:type="dxa"/>
          </w:tcPr>
          <w:p w14:paraId="2DFE7D73" w14:textId="77777777" w:rsidR="00B73E1A" w:rsidRDefault="00000000" w:rsidP="003A5F8D">
            <w:pPr>
              <w:bidi/>
              <w:rPr>
                <w:rFonts w:hint="eastAsia"/>
              </w:rPr>
            </w:pPr>
            <w:r>
              <w:rPr>
                <w:sz w:val="20"/>
              </w:rPr>
              <w:t>בינוני</w:t>
            </w:r>
          </w:p>
        </w:tc>
        <w:tc>
          <w:tcPr>
            <w:tcW w:w="1568" w:type="dxa"/>
          </w:tcPr>
          <w:p w14:paraId="171F7A93" w14:textId="77777777" w:rsidR="00B73E1A" w:rsidRDefault="00000000" w:rsidP="003A5F8D">
            <w:pPr>
              <w:bidi/>
              <w:rPr>
                <w:rFonts w:hint="eastAsia"/>
              </w:rPr>
            </w:pPr>
            <w:r>
              <w:rPr>
                <w:sz w:val="20"/>
              </w:rPr>
              <w:t>1) Flask-WTF עם CSRF token 2) `validate_on_submit()`</w:t>
            </w:r>
          </w:p>
        </w:tc>
        <w:tc>
          <w:tcPr>
            <w:tcW w:w="1568" w:type="dxa"/>
          </w:tcPr>
          <w:p w14:paraId="2DAE0C0E" w14:textId="77777777" w:rsidR="00B73E1A" w:rsidRDefault="00000000" w:rsidP="003A5F8D">
            <w:pPr>
              <w:bidi/>
              <w:rPr>
                <w:rFonts w:hint="eastAsia"/>
              </w:rPr>
            </w:pPr>
            <w:r>
              <w:rPr>
                <w:sz w:val="20"/>
              </w:rPr>
              <w:t>WTF_CSRF_ENABLED=True; כל טופס כולל `hidden_tag()`</w:t>
            </w:r>
          </w:p>
        </w:tc>
        <w:tc>
          <w:tcPr>
            <w:tcW w:w="1568" w:type="dxa"/>
          </w:tcPr>
          <w:p w14:paraId="091146D6" w14:textId="77777777" w:rsidR="00B73E1A" w:rsidRDefault="00B73E1A" w:rsidP="003A5F8D">
            <w:pPr>
              <w:bidi/>
              <w:rPr>
                <w:rFonts w:hint="eastAsia"/>
              </w:rPr>
            </w:pPr>
          </w:p>
        </w:tc>
      </w:tr>
      <w:tr w:rsidR="00B73E1A" w14:paraId="611FB037" w14:textId="77777777">
        <w:trPr>
          <w:jc w:val="center"/>
        </w:trPr>
        <w:tc>
          <w:tcPr>
            <w:tcW w:w="1568" w:type="dxa"/>
          </w:tcPr>
          <w:p w14:paraId="39CED1C4" w14:textId="77777777" w:rsidR="00B73E1A" w:rsidRDefault="00000000" w:rsidP="003A5F8D">
            <w:pPr>
              <w:bidi/>
              <w:rPr>
                <w:rFonts w:hint="eastAsia"/>
              </w:rPr>
            </w:pPr>
            <w:r>
              <w:rPr>
                <w:sz w:val="20"/>
              </w:rPr>
              <w:t>**אי עמידה בלוחות הזמנים**</w:t>
            </w:r>
          </w:p>
        </w:tc>
        <w:tc>
          <w:tcPr>
            <w:tcW w:w="1568" w:type="dxa"/>
          </w:tcPr>
          <w:p w14:paraId="4E521868" w14:textId="77777777" w:rsidR="00B73E1A" w:rsidRDefault="00000000" w:rsidP="003A5F8D">
            <w:pPr>
              <w:bidi/>
              <w:rPr>
                <w:rFonts w:hint="eastAsia"/>
              </w:rPr>
            </w:pPr>
            <w:r>
              <w:rPr>
                <w:sz w:val="20"/>
              </w:rPr>
              <w:t>עיכוב בגלל לימוד טכנולוגיה חדשה</w:t>
            </w:r>
          </w:p>
        </w:tc>
        <w:tc>
          <w:tcPr>
            <w:tcW w:w="1568" w:type="dxa"/>
          </w:tcPr>
          <w:p w14:paraId="3E7F1D35" w14:textId="77777777" w:rsidR="00B73E1A" w:rsidRDefault="00000000" w:rsidP="003A5F8D">
            <w:pPr>
              <w:bidi/>
              <w:rPr>
                <w:rFonts w:hint="eastAsia"/>
              </w:rPr>
            </w:pPr>
            <w:r>
              <w:rPr>
                <w:sz w:val="20"/>
              </w:rPr>
              <w:t>בינוני</w:t>
            </w:r>
          </w:p>
        </w:tc>
        <w:tc>
          <w:tcPr>
            <w:tcW w:w="1568" w:type="dxa"/>
          </w:tcPr>
          <w:p w14:paraId="2D904269" w14:textId="77777777" w:rsidR="00B73E1A" w:rsidRDefault="00000000" w:rsidP="003A5F8D">
            <w:pPr>
              <w:bidi/>
              <w:rPr>
                <w:rFonts w:hint="eastAsia"/>
              </w:rPr>
            </w:pPr>
            <w:r>
              <w:rPr>
                <w:sz w:val="20"/>
              </w:rPr>
              <w:t>1) תכנון בשלבים 2) עבודה מראש על חלקים מוכרים</w:t>
            </w:r>
          </w:p>
        </w:tc>
        <w:tc>
          <w:tcPr>
            <w:tcW w:w="1568" w:type="dxa"/>
          </w:tcPr>
          <w:p w14:paraId="12508CEA" w14:textId="77777777" w:rsidR="00B73E1A" w:rsidRDefault="00B73E1A" w:rsidP="003A5F8D">
            <w:pPr>
              <w:bidi/>
              <w:rPr>
                <w:rFonts w:hint="eastAsia"/>
              </w:rPr>
            </w:pPr>
          </w:p>
        </w:tc>
        <w:tc>
          <w:tcPr>
            <w:tcW w:w="1568" w:type="dxa"/>
          </w:tcPr>
          <w:p w14:paraId="373AAD86" w14:textId="77777777" w:rsidR="00B73E1A" w:rsidRDefault="00B73E1A" w:rsidP="003A5F8D">
            <w:pPr>
              <w:bidi/>
              <w:rPr>
                <w:rFonts w:hint="eastAsia"/>
              </w:rPr>
            </w:pPr>
          </w:p>
        </w:tc>
      </w:tr>
      <w:tr w:rsidR="00B73E1A" w14:paraId="7F92833A" w14:textId="77777777">
        <w:trPr>
          <w:jc w:val="center"/>
        </w:trPr>
        <w:tc>
          <w:tcPr>
            <w:tcW w:w="1568" w:type="dxa"/>
          </w:tcPr>
          <w:p w14:paraId="17B81336" w14:textId="77777777" w:rsidR="00B73E1A" w:rsidRDefault="00000000" w:rsidP="003A5F8D">
            <w:pPr>
              <w:bidi/>
              <w:rPr>
                <w:rFonts w:hint="eastAsia"/>
              </w:rPr>
            </w:pPr>
            <w:r>
              <w:rPr>
                <w:sz w:val="20"/>
              </w:rPr>
              <w:t>**בעיית בסיס נתונים בייצור**</w:t>
            </w:r>
          </w:p>
        </w:tc>
        <w:tc>
          <w:tcPr>
            <w:tcW w:w="1568" w:type="dxa"/>
          </w:tcPr>
          <w:p w14:paraId="0BC5C14F" w14:textId="77777777" w:rsidR="00B73E1A" w:rsidRDefault="00000000" w:rsidP="003A5F8D">
            <w:pPr>
              <w:bidi/>
              <w:rPr>
                <w:rFonts w:hint="eastAsia"/>
              </w:rPr>
            </w:pPr>
            <w:r>
              <w:rPr>
                <w:sz w:val="20"/>
              </w:rPr>
              <w:t>SQLite לא תומך בכתיבה מקבילית</w:t>
            </w:r>
          </w:p>
        </w:tc>
        <w:tc>
          <w:tcPr>
            <w:tcW w:w="1568" w:type="dxa"/>
          </w:tcPr>
          <w:p w14:paraId="3C959A23" w14:textId="77777777" w:rsidR="00B73E1A" w:rsidRDefault="00000000" w:rsidP="003A5F8D">
            <w:pPr>
              <w:bidi/>
              <w:rPr>
                <w:rFonts w:hint="eastAsia"/>
              </w:rPr>
            </w:pPr>
            <w:r>
              <w:rPr>
                <w:sz w:val="20"/>
              </w:rPr>
              <w:t>קל</w:t>
            </w:r>
          </w:p>
        </w:tc>
        <w:tc>
          <w:tcPr>
            <w:tcW w:w="1568" w:type="dxa"/>
          </w:tcPr>
          <w:p w14:paraId="52471185" w14:textId="77777777" w:rsidR="00B73E1A" w:rsidRDefault="00000000" w:rsidP="003A5F8D">
            <w:pPr>
              <w:bidi/>
              <w:rPr>
                <w:rFonts w:hint="eastAsia"/>
              </w:rPr>
            </w:pPr>
            <w:r>
              <w:rPr>
                <w:sz w:val="20"/>
              </w:rPr>
              <w:t>1) מעבר ל-PostgreSQL בייצור 2) DATABASE_URL env var</w:t>
            </w:r>
          </w:p>
        </w:tc>
        <w:tc>
          <w:tcPr>
            <w:tcW w:w="1568" w:type="dxa"/>
          </w:tcPr>
          <w:p w14:paraId="0B780F3C" w14:textId="77777777" w:rsidR="00B73E1A" w:rsidRDefault="00000000" w:rsidP="003A5F8D">
            <w:pPr>
              <w:bidi/>
              <w:rPr>
                <w:rFonts w:hint="eastAsia"/>
              </w:rPr>
            </w:pPr>
            <w:r>
              <w:rPr>
                <w:sz w:val="20"/>
              </w:rPr>
              <w:t>`render.yaml` מגדיר Postgres מנוהל; הקוד מזהה ומתאים URI</w:t>
            </w:r>
          </w:p>
        </w:tc>
        <w:tc>
          <w:tcPr>
            <w:tcW w:w="1568" w:type="dxa"/>
          </w:tcPr>
          <w:p w14:paraId="17ED2433" w14:textId="77777777" w:rsidR="00B73E1A" w:rsidRDefault="00B73E1A" w:rsidP="003A5F8D">
            <w:pPr>
              <w:bidi/>
              <w:rPr>
                <w:rFonts w:hint="eastAsia"/>
              </w:rPr>
            </w:pPr>
          </w:p>
        </w:tc>
      </w:tr>
      <w:tr w:rsidR="00B73E1A" w14:paraId="0EC2BEA7" w14:textId="77777777">
        <w:trPr>
          <w:jc w:val="center"/>
        </w:trPr>
        <w:tc>
          <w:tcPr>
            <w:tcW w:w="1568" w:type="dxa"/>
          </w:tcPr>
          <w:p w14:paraId="32C14BF2" w14:textId="77777777" w:rsidR="00B73E1A" w:rsidRDefault="00000000" w:rsidP="003A5F8D">
            <w:pPr>
              <w:bidi/>
              <w:rPr>
                <w:rFonts w:hint="eastAsia"/>
              </w:rPr>
            </w:pPr>
            <w:r>
              <w:rPr>
                <w:sz w:val="20"/>
              </w:rPr>
              <w:t>**שרת Render נרדם**</w:t>
            </w:r>
          </w:p>
        </w:tc>
        <w:tc>
          <w:tcPr>
            <w:tcW w:w="1568" w:type="dxa"/>
          </w:tcPr>
          <w:p w14:paraId="3C8B50C4" w14:textId="77777777" w:rsidR="00B73E1A" w:rsidRDefault="00000000" w:rsidP="003A5F8D">
            <w:pPr>
              <w:bidi/>
              <w:rPr>
                <w:rFonts w:hint="eastAsia"/>
              </w:rPr>
            </w:pPr>
            <w:r>
              <w:rPr>
                <w:sz w:val="20"/>
              </w:rPr>
              <w:t>בתוכנית חינמית השרת "ישן" אחרי 15 דק' חוסר פעילות</w:t>
            </w:r>
          </w:p>
        </w:tc>
        <w:tc>
          <w:tcPr>
            <w:tcW w:w="1568" w:type="dxa"/>
          </w:tcPr>
          <w:p w14:paraId="47A63E7A" w14:textId="77777777" w:rsidR="00B73E1A" w:rsidRDefault="00000000" w:rsidP="003A5F8D">
            <w:pPr>
              <w:bidi/>
              <w:rPr>
                <w:rFonts w:hint="eastAsia"/>
              </w:rPr>
            </w:pPr>
            <w:r>
              <w:rPr>
                <w:sz w:val="20"/>
              </w:rPr>
              <w:t>קל</w:t>
            </w:r>
          </w:p>
        </w:tc>
        <w:tc>
          <w:tcPr>
            <w:tcW w:w="1568" w:type="dxa"/>
          </w:tcPr>
          <w:p w14:paraId="4FB7AEE7" w14:textId="77777777" w:rsidR="00B73E1A" w:rsidRDefault="00000000" w:rsidP="003A5F8D">
            <w:pPr>
              <w:bidi/>
              <w:rPr>
                <w:rFonts w:hint="eastAsia"/>
              </w:rPr>
            </w:pPr>
            <w:r>
              <w:rPr>
                <w:sz w:val="20"/>
              </w:rPr>
              <w:t>1) שדרוג לתוכנית בתשלום 2) שימוש ב-Health Check</w:t>
            </w:r>
          </w:p>
        </w:tc>
        <w:tc>
          <w:tcPr>
            <w:tcW w:w="1568" w:type="dxa"/>
          </w:tcPr>
          <w:p w14:paraId="54BDB2ED" w14:textId="77777777" w:rsidR="00B73E1A" w:rsidRDefault="00000000" w:rsidP="003A5F8D">
            <w:pPr>
              <w:bidi/>
              <w:rPr>
                <w:rFonts w:hint="eastAsia"/>
              </w:rPr>
            </w:pPr>
            <w:r>
              <w:rPr>
                <w:sz w:val="20"/>
              </w:rPr>
              <w:t>תועד ב-README; ניתן לשדרג בעתיד</w:t>
            </w:r>
          </w:p>
        </w:tc>
        <w:tc>
          <w:tcPr>
            <w:tcW w:w="1568" w:type="dxa"/>
          </w:tcPr>
          <w:p w14:paraId="0C86143A" w14:textId="77777777" w:rsidR="00B73E1A" w:rsidRDefault="00B73E1A" w:rsidP="003A5F8D">
            <w:pPr>
              <w:bidi/>
              <w:rPr>
                <w:rFonts w:hint="eastAsia"/>
              </w:rPr>
            </w:pPr>
          </w:p>
        </w:tc>
      </w:tr>
    </w:tbl>
    <w:p w14:paraId="6018CE61" w14:textId="77777777" w:rsidR="00B73E1A" w:rsidRDefault="00B73E1A" w:rsidP="003A5F8D">
      <w:pPr>
        <w:bidi/>
        <w:rPr>
          <w:rFonts w:hint="eastAsia"/>
        </w:rPr>
      </w:pPr>
    </w:p>
    <w:p w14:paraId="32B2448B" w14:textId="77777777" w:rsidR="00B73E1A" w:rsidRDefault="00000000" w:rsidP="003A5F8D">
      <w:pPr>
        <w:bidi/>
        <w:rPr>
          <w:rFonts w:hint="eastAsia"/>
        </w:rPr>
      </w:pPr>
      <w:r>
        <w:t>────────────────────────────────────────────────────────────</w:t>
      </w:r>
    </w:p>
    <w:p w14:paraId="7BFC5226" w14:textId="77777777" w:rsidR="00B73E1A" w:rsidRDefault="00000000" w:rsidP="003A5F8D">
      <w:pPr>
        <w:pStyle w:val="Heading1"/>
        <w:bidi/>
      </w:pPr>
      <w:bookmarkStart w:id="13" w:name="_Toc228632089"/>
      <w:r>
        <w:t>פרק ג' – ניתוח</w:t>
      </w:r>
      <w:bookmarkEnd w:id="13"/>
    </w:p>
    <w:p w14:paraId="19E86ADA" w14:textId="77777777" w:rsidR="00B73E1A" w:rsidRDefault="00000000" w:rsidP="003A5F8D">
      <w:pPr>
        <w:pStyle w:val="Heading2"/>
        <w:bidi/>
      </w:pPr>
      <w:bookmarkStart w:id="14" w:name="_Toc228632090"/>
      <w:r>
        <w:t>יכולות המערכת – פירוט פונקציונלי</w:t>
      </w:r>
      <w:bookmarkEnd w:id="14"/>
    </w:p>
    <w:p w14:paraId="0457E82B" w14:textId="77777777" w:rsidR="00B73E1A" w:rsidRDefault="00000000" w:rsidP="003A5F8D">
      <w:pPr>
        <w:pStyle w:val="ListNumber"/>
        <w:bidi/>
        <w:rPr>
          <w:rFonts w:hint="eastAsia"/>
        </w:rPr>
      </w:pPr>
      <w:r>
        <w:t>הרשמה למערכת</w:t>
      </w:r>
    </w:p>
    <w:p w14:paraId="3B726B39" w14:textId="77777777" w:rsidR="00B73E1A" w:rsidRDefault="00000000" w:rsidP="003A5F8D">
      <w:pPr>
        <w:bidi/>
        <w:rPr>
          <w:rFonts w:hint="eastAsia"/>
        </w:rPr>
      </w:pPr>
      <w:r>
        <w:rPr>
          <w:b/>
        </w:rPr>
        <w:t>מהות היכולת</w:t>
      </w:r>
    </w:p>
    <w:p w14:paraId="2F884CFD" w14:textId="77777777" w:rsidR="00B73E1A" w:rsidRDefault="00000000" w:rsidP="003A5F8D">
      <w:pPr>
        <w:bidi/>
        <w:rPr>
          <w:rFonts w:hint="eastAsia"/>
        </w:rPr>
      </w:pPr>
      <w:r>
        <w:t>היכולת מאפשרת למשתמש חדש ליצור חשבון במערכת.</w:t>
      </w:r>
    </w:p>
    <w:p w14:paraId="1AFE533D" w14:textId="77777777" w:rsidR="00B73E1A" w:rsidRDefault="00000000" w:rsidP="003A5F8D">
      <w:pPr>
        <w:bidi/>
        <w:rPr>
          <w:rFonts w:hint="eastAsia"/>
        </w:rPr>
      </w:pPr>
      <w:r>
        <w:rPr>
          <w:b/>
        </w:rPr>
        <w:t>תהליכים ויכולות</w:t>
      </w:r>
    </w:p>
    <w:p w14:paraId="29CC1005" w14:textId="77777777" w:rsidR="00B73E1A" w:rsidRDefault="00000000" w:rsidP="003A5F8D">
      <w:pPr>
        <w:pStyle w:val="ListBullet"/>
        <w:bidi/>
        <w:rPr>
          <w:rFonts w:hint="eastAsia"/>
        </w:rPr>
      </w:pPr>
      <w:r>
        <w:t>המשתמש ניגש לדף הרשמה וממלא: אימייל, שם פרטי (אופציונלי), שם משפחה (אופציונלי), סיסמה ואימות סיסמה.</w:t>
      </w:r>
    </w:p>
    <w:p w14:paraId="148F66E3" w14:textId="77777777" w:rsidR="00B73E1A" w:rsidRDefault="00000000" w:rsidP="003A5F8D">
      <w:pPr>
        <w:pStyle w:val="ListBullet"/>
        <w:bidi/>
        <w:rPr>
          <w:rFonts w:hint="eastAsia"/>
        </w:rPr>
      </w:pPr>
      <w:r>
        <w:t>הטופס עובר ולידציה: אימייל תקני, סיסמה עומדת במדיניות (8+ תווים, אות, מספר, תו מיוחד), אימייל לא רשום כבר.</w:t>
      </w:r>
    </w:p>
    <w:p w14:paraId="5C6AC87D" w14:textId="77777777" w:rsidR="00B73E1A" w:rsidRDefault="00000000" w:rsidP="003A5F8D">
      <w:pPr>
        <w:pStyle w:val="ListBullet"/>
        <w:bidi/>
        <w:rPr>
          <w:rFonts w:hint="eastAsia"/>
        </w:rPr>
      </w:pPr>
      <w:r>
        <w:t>הסיסמה מוצפנת (Hash) ונשמרת במסד הנתונים.</w:t>
      </w:r>
    </w:p>
    <w:p w14:paraId="079A3BD4" w14:textId="77777777" w:rsidR="00B73E1A" w:rsidRDefault="00000000" w:rsidP="003A5F8D">
      <w:pPr>
        <w:pStyle w:val="ListBullet"/>
        <w:bidi/>
        <w:rPr>
          <w:rFonts w:hint="eastAsia"/>
        </w:rPr>
      </w:pPr>
      <w:r>
        <w:t>נוצר אובייקט User ונשמר ב-DB.</w:t>
      </w:r>
    </w:p>
    <w:p w14:paraId="42F5F461" w14:textId="77777777" w:rsidR="00B73E1A" w:rsidRDefault="00000000" w:rsidP="003A5F8D">
      <w:pPr>
        <w:pStyle w:val="ListBullet"/>
        <w:bidi/>
        <w:rPr>
          <w:rFonts w:hint="eastAsia"/>
        </w:rPr>
      </w:pPr>
      <w:r>
        <w:t>המשתמש מחובר אוטומטית ומופנה לשאלון.</w:t>
      </w:r>
    </w:p>
    <w:p w14:paraId="70AD0833" w14:textId="77777777" w:rsidR="00B73E1A" w:rsidRDefault="00000000" w:rsidP="003A5F8D">
      <w:pPr>
        <w:pStyle w:val="ListBullet"/>
        <w:bidi/>
        <w:rPr>
          <w:rFonts w:hint="eastAsia"/>
        </w:rPr>
      </w:pPr>
      <w:r>
        <w:t>אירוע auth.register_success נרשם ב-Audit Log.</w:t>
      </w:r>
    </w:p>
    <w:p w14:paraId="39207A00" w14:textId="77777777" w:rsidR="00B73E1A" w:rsidRDefault="00000000" w:rsidP="003A5F8D">
      <w:pPr>
        <w:bidi/>
        <w:rPr>
          <w:rFonts w:hint="eastAsia"/>
        </w:rPr>
      </w:pPr>
      <w:r>
        <w:rPr>
          <w:b/>
        </w:rPr>
        <w:t>אובייקטים בהם היכולת עושה שימוש</w:t>
      </w:r>
    </w:p>
    <w:p w14:paraId="2DF51403" w14:textId="77777777" w:rsidR="00B73E1A" w:rsidRDefault="00000000" w:rsidP="003A5F8D">
      <w:pPr>
        <w:pStyle w:val="ListBullet"/>
        <w:bidi/>
        <w:rPr>
          <w:rFonts w:hint="eastAsia"/>
        </w:rPr>
      </w:pPr>
      <w:r>
        <w:t>User (מודל)</w:t>
      </w:r>
    </w:p>
    <w:p w14:paraId="2E0D91E8" w14:textId="77777777" w:rsidR="00B73E1A" w:rsidRDefault="00000000" w:rsidP="003A5F8D">
      <w:pPr>
        <w:pStyle w:val="ListBullet"/>
        <w:bidi/>
        <w:rPr>
          <w:rFonts w:hint="eastAsia"/>
        </w:rPr>
      </w:pPr>
      <w:r>
        <w:t>RegisterForm (טופס WTForms)</w:t>
      </w:r>
    </w:p>
    <w:p w14:paraId="59A32A73" w14:textId="77777777" w:rsidR="00B73E1A" w:rsidRDefault="00000000" w:rsidP="003A5F8D">
      <w:pPr>
        <w:pStyle w:val="ListBullet"/>
        <w:bidi/>
        <w:rPr>
          <w:rFonts w:hint="eastAsia"/>
        </w:rPr>
      </w:pPr>
      <w:r>
        <w:t>db (SQLAlchemy)</w:t>
      </w:r>
    </w:p>
    <w:p w14:paraId="63A06E51" w14:textId="77777777" w:rsidR="00B73E1A" w:rsidRDefault="00000000" w:rsidP="003A5F8D">
      <w:pPr>
        <w:pStyle w:val="ListBullet"/>
        <w:bidi/>
        <w:rPr>
          <w:rFonts w:hint="eastAsia"/>
        </w:rPr>
      </w:pPr>
      <w:r>
        <w:t>login_user (Flask-Login)</w:t>
      </w:r>
    </w:p>
    <w:p w14:paraId="1CB512E3" w14:textId="77777777" w:rsidR="00B73E1A" w:rsidRDefault="00000000" w:rsidP="003A5F8D">
      <w:pPr>
        <w:pStyle w:val="ListBullet"/>
        <w:bidi/>
        <w:rPr>
          <w:rFonts w:hint="eastAsia"/>
        </w:rPr>
      </w:pPr>
      <w:r>
        <w:t>Audit Logger</w:t>
      </w:r>
    </w:p>
    <w:p w14:paraId="69A252CC" w14:textId="77777777" w:rsidR="00B73E1A" w:rsidRDefault="00000000" w:rsidP="003A5F8D">
      <w:pPr>
        <w:pStyle w:val="ListNumber"/>
        <w:bidi/>
        <w:rPr>
          <w:rFonts w:hint="eastAsia"/>
        </w:rPr>
      </w:pPr>
      <w:r>
        <w:lastRenderedPageBreak/>
        <w:t>התחברות למערכת</w:t>
      </w:r>
    </w:p>
    <w:p w14:paraId="134F4F21" w14:textId="77777777" w:rsidR="00B73E1A" w:rsidRDefault="00000000" w:rsidP="003A5F8D">
      <w:pPr>
        <w:bidi/>
        <w:rPr>
          <w:rFonts w:hint="eastAsia"/>
        </w:rPr>
      </w:pPr>
      <w:r>
        <w:rPr>
          <w:b/>
        </w:rPr>
        <w:t>מהות היכולת</w:t>
      </w:r>
    </w:p>
    <w:p w14:paraId="649B517E" w14:textId="77777777" w:rsidR="00B73E1A" w:rsidRDefault="00000000" w:rsidP="003A5F8D">
      <w:pPr>
        <w:bidi/>
        <w:rPr>
          <w:rFonts w:hint="eastAsia"/>
        </w:rPr>
      </w:pPr>
      <w:r>
        <w:t>היכולת מאפשרת למשתמש רשום להיכנס לחשבונו.</w:t>
      </w:r>
    </w:p>
    <w:p w14:paraId="35924AEE" w14:textId="77777777" w:rsidR="00B73E1A" w:rsidRDefault="00000000" w:rsidP="003A5F8D">
      <w:pPr>
        <w:bidi/>
        <w:rPr>
          <w:rFonts w:hint="eastAsia"/>
        </w:rPr>
      </w:pPr>
      <w:r>
        <w:rPr>
          <w:b/>
        </w:rPr>
        <w:t>תהליכים ויכולות</w:t>
      </w:r>
    </w:p>
    <w:p w14:paraId="4851657A" w14:textId="77777777" w:rsidR="00B73E1A" w:rsidRDefault="00000000" w:rsidP="003A5F8D">
      <w:pPr>
        <w:pStyle w:val="ListBullet"/>
        <w:bidi/>
        <w:rPr>
          <w:rFonts w:hint="eastAsia"/>
        </w:rPr>
      </w:pPr>
      <w:r>
        <w:t>המשתמש מכניס אימייל וסיסמה.</w:t>
      </w:r>
    </w:p>
    <w:p w14:paraId="75AECB10" w14:textId="77777777" w:rsidR="00B73E1A" w:rsidRDefault="00000000" w:rsidP="003A5F8D">
      <w:pPr>
        <w:pStyle w:val="ListBullet"/>
        <w:bidi/>
        <w:rPr>
          <w:rFonts w:hint="eastAsia"/>
        </w:rPr>
      </w:pPr>
      <w:r>
        <w:t>המערכת מאתרת את המשתמש ב-DB ומשווה סיסמה עם check_password_hash.</w:t>
      </w:r>
    </w:p>
    <w:p w14:paraId="4DB12B88" w14:textId="77777777" w:rsidR="00B73E1A" w:rsidRDefault="00000000" w:rsidP="003A5F8D">
      <w:pPr>
        <w:pStyle w:val="ListBullet"/>
        <w:bidi/>
        <w:rPr>
          <w:rFonts w:hint="eastAsia"/>
        </w:rPr>
      </w:pPr>
      <w:r>
        <w:t>אם נכון — מעדכנת last_login, מתחברת עם login_user(remember=True).</w:t>
      </w:r>
    </w:p>
    <w:p w14:paraId="20DFF107" w14:textId="77777777" w:rsidR="00B73E1A" w:rsidRDefault="00000000" w:rsidP="003A5F8D">
      <w:pPr>
        <w:pStyle w:val="ListBullet"/>
        <w:bidi/>
        <w:rPr>
          <w:rFonts w:hint="eastAsia"/>
        </w:rPr>
      </w:pPr>
      <w:r>
        <w:t>אם שגוי — מציגה הודעת שגיאה ורושמת auth.login_failed ב-Audit.</w:t>
      </w:r>
    </w:p>
    <w:p w14:paraId="4A2E4D3E" w14:textId="77777777" w:rsidR="00B73E1A" w:rsidRDefault="00000000" w:rsidP="003A5F8D">
      <w:pPr>
        <w:pStyle w:val="ListBullet"/>
        <w:bidi/>
        <w:rPr>
          <w:rFonts w:hint="eastAsia"/>
        </w:rPr>
      </w:pPr>
      <w:r>
        <w:t>הפנייה ל-next URL אם קיים, אחרת לשאלון.</w:t>
      </w:r>
    </w:p>
    <w:p w14:paraId="6D562A19" w14:textId="77777777" w:rsidR="00B73E1A" w:rsidRDefault="00000000" w:rsidP="003A5F8D">
      <w:pPr>
        <w:bidi/>
        <w:rPr>
          <w:rFonts w:hint="eastAsia"/>
        </w:rPr>
      </w:pPr>
      <w:r>
        <w:rPr>
          <w:b/>
        </w:rPr>
        <w:t>אובייקטים בהם היכולת עושה שימוש</w:t>
      </w:r>
    </w:p>
    <w:p w14:paraId="1D99F479" w14:textId="77777777" w:rsidR="00B73E1A" w:rsidRDefault="00000000" w:rsidP="003A5F8D">
      <w:pPr>
        <w:pStyle w:val="ListBullet"/>
        <w:bidi/>
        <w:rPr>
          <w:rFonts w:hint="eastAsia"/>
        </w:rPr>
      </w:pPr>
      <w:r>
        <w:t>User</w:t>
      </w:r>
    </w:p>
    <w:p w14:paraId="3644954F" w14:textId="77777777" w:rsidR="00B73E1A" w:rsidRDefault="00000000" w:rsidP="003A5F8D">
      <w:pPr>
        <w:pStyle w:val="ListBullet"/>
        <w:bidi/>
        <w:rPr>
          <w:rFonts w:hint="eastAsia"/>
        </w:rPr>
      </w:pPr>
      <w:r>
        <w:t>LoginForm</w:t>
      </w:r>
    </w:p>
    <w:p w14:paraId="0020B8E4" w14:textId="77777777" w:rsidR="00B73E1A" w:rsidRDefault="00000000" w:rsidP="003A5F8D">
      <w:pPr>
        <w:pStyle w:val="ListBullet"/>
        <w:bidi/>
        <w:rPr>
          <w:rFonts w:hint="eastAsia"/>
        </w:rPr>
      </w:pPr>
      <w:r>
        <w:t>db</w:t>
      </w:r>
    </w:p>
    <w:p w14:paraId="0261B75B" w14:textId="77777777" w:rsidR="00B73E1A" w:rsidRDefault="00000000" w:rsidP="003A5F8D">
      <w:pPr>
        <w:pStyle w:val="ListBullet"/>
        <w:bidi/>
        <w:rPr>
          <w:rFonts w:hint="eastAsia"/>
        </w:rPr>
      </w:pPr>
      <w:r>
        <w:t>login_user</w:t>
      </w:r>
    </w:p>
    <w:p w14:paraId="79C3DE32" w14:textId="77777777" w:rsidR="00B73E1A" w:rsidRDefault="00000000" w:rsidP="003A5F8D">
      <w:pPr>
        <w:pStyle w:val="ListBullet"/>
        <w:bidi/>
        <w:rPr>
          <w:rFonts w:hint="eastAsia"/>
        </w:rPr>
      </w:pPr>
      <w:r>
        <w:t>Audit Logger</w:t>
      </w:r>
    </w:p>
    <w:p w14:paraId="6A301EF5" w14:textId="77777777" w:rsidR="00B73E1A" w:rsidRDefault="00000000" w:rsidP="003A5F8D">
      <w:pPr>
        <w:pStyle w:val="ListNumber"/>
        <w:bidi/>
        <w:rPr>
          <w:rFonts w:hint="eastAsia"/>
        </w:rPr>
      </w:pPr>
      <w:r>
        <w:t>איפוס סיסמה</w:t>
      </w:r>
    </w:p>
    <w:p w14:paraId="53209244" w14:textId="77777777" w:rsidR="00B73E1A" w:rsidRDefault="00000000" w:rsidP="003A5F8D">
      <w:pPr>
        <w:bidi/>
        <w:rPr>
          <w:rFonts w:hint="eastAsia"/>
        </w:rPr>
      </w:pPr>
      <w:r>
        <w:rPr>
          <w:b/>
        </w:rPr>
        <w:t>מהות היכולת</w:t>
      </w:r>
    </w:p>
    <w:p w14:paraId="23981ECF" w14:textId="77777777" w:rsidR="00B73E1A" w:rsidRDefault="00000000" w:rsidP="003A5F8D">
      <w:pPr>
        <w:bidi/>
        <w:rPr>
          <w:rFonts w:hint="eastAsia"/>
        </w:rPr>
      </w:pPr>
      <w:r>
        <w:t>היכולת מאפשרת למשתמש ששכח סיסמה לאפס אותה.</w:t>
      </w:r>
    </w:p>
    <w:p w14:paraId="1DE2B874" w14:textId="77777777" w:rsidR="00B73E1A" w:rsidRDefault="00000000" w:rsidP="003A5F8D">
      <w:pPr>
        <w:bidi/>
        <w:rPr>
          <w:rFonts w:hint="eastAsia"/>
        </w:rPr>
      </w:pPr>
      <w:r>
        <w:rPr>
          <w:b/>
        </w:rPr>
        <w:t>תהליכים ויכולות</w:t>
      </w:r>
    </w:p>
    <w:p w14:paraId="1DCAF809" w14:textId="77777777" w:rsidR="00B73E1A" w:rsidRDefault="00000000" w:rsidP="003A5F8D">
      <w:pPr>
        <w:pStyle w:val="ListBullet"/>
        <w:bidi/>
        <w:rPr>
          <w:rFonts w:hint="eastAsia"/>
        </w:rPr>
      </w:pPr>
      <w:r>
        <w:t>המשתמש מכניס אימייל וסיסמה חדשה (עם אימות).</w:t>
      </w:r>
    </w:p>
    <w:p w14:paraId="0E9A2619" w14:textId="77777777" w:rsidR="00B73E1A" w:rsidRDefault="00000000" w:rsidP="003A5F8D">
      <w:pPr>
        <w:pStyle w:val="ListBullet"/>
        <w:bidi/>
        <w:rPr>
          <w:rFonts w:hint="eastAsia"/>
        </w:rPr>
      </w:pPr>
      <w:r>
        <w:t>המערכת מוודאת שהאימייל קיים ושהסיסמה החדשה עומדת במדיניות.</w:t>
      </w:r>
    </w:p>
    <w:p w14:paraId="4AB442BB" w14:textId="77777777" w:rsidR="00B73E1A" w:rsidRDefault="00000000" w:rsidP="003A5F8D">
      <w:pPr>
        <w:pStyle w:val="ListBullet"/>
        <w:bidi/>
        <w:rPr>
          <w:rFonts w:hint="eastAsia"/>
        </w:rPr>
      </w:pPr>
      <w:r>
        <w:t>הסיסמה החדשה מוצפנת ונשמרת.</w:t>
      </w:r>
    </w:p>
    <w:p w14:paraId="0070DBE0" w14:textId="77777777" w:rsidR="00B73E1A" w:rsidRDefault="00000000" w:rsidP="003A5F8D">
      <w:pPr>
        <w:pStyle w:val="ListBullet"/>
        <w:bidi/>
        <w:rPr>
          <w:rFonts w:hint="eastAsia"/>
        </w:rPr>
      </w:pPr>
      <w:r>
        <w:t>אירוע auth.password_reset_success נרשם.</w:t>
      </w:r>
    </w:p>
    <w:p w14:paraId="04AFCEFC" w14:textId="77777777" w:rsidR="00B73E1A" w:rsidRDefault="00000000" w:rsidP="003A5F8D">
      <w:pPr>
        <w:pStyle w:val="ListBullet"/>
        <w:bidi/>
        <w:rPr>
          <w:rFonts w:hint="eastAsia"/>
        </w:rPr>
      </w:pPr>
      <w:r>
        <w:t>הפנייה לדף התחברות.</w:t>
      </w:r>
    </w:p>
    <w:p w14:paraId="67A44C46" w14:textId="77777777" w:rsidR="00B73E1A" w:rsidRDefault="00000000" w:rsidP="003A5F8D">
      <w:pPr>
        <w:bidi/>
        <w:rPr>
          <w:rFonts w:hint="eastAsia"/>
        </w:rPr>
      </w:pPr>
      <w:r>
        <w:rPr>
          <w:b/>
        </w:rPr>
        <w:t>אובייקטים בהם היכולת עושה שימוש</w:t>
      </w:r>
    </w:p>
    <w:p w14:paraId="250EFDA5" w14:textId="77777777" w:rsidR="00B73E1A" w:rsidRDefault="00000000" w:rsidP="003A5F8D">
      <w:pPr>
        <w:pStyle w:val="ListBullet"/>
        <w:bidi/>
        <w:rPr>
          <w:rFonts w:hint="eastAsia"/>
        </w:rPr>
      </w:pPr>
      <w:r>
        <w:t>User</w:t>
      </w:r>
    </w:p>
    <w:p w14:paraId="4B255FDC" w14:textId="77777777" w:rsidR="00B73E1A" w:rsidRDefault="00000000" w:rsidP="003A5F8D">
      <w:pPr>
        <w:pStyle w:val="ListBullet"/>
        <w:bidi/>
        <w:rPr>
          <w:rFonts w:hint="eastAsia"/>
        </w:rPr>
      </w:pPr>
      <w:r>
        <w:t>ResetPasswordForm</w:t>
      </w:r>
    </w:p>
    <w:p w14:paraId="73DB483F" w14:textId="77777777" w:rsidR="00B73E1A" w:rsidRDefault="00000000" w:rsidP="003A5F8D">
      <w:pPr>
        <w:pStyle w:val="ListBullet"/>
        <w:bidi/>
        <w:rPr>
          <w:rFonts w:hint="eastAsia"/>
        </w:rPr>
      </w:pPr>
      <w:r>
        <w:t>db</w:t>
      </w:r>
    </w:p>
    <w:p w14:paraId="3E6F841C" w14:textId="77777777" w:rsidR="00B73E1A" w:rsidRDefault="00000000" w:rsidP="003A5F8D">
      <w:pPr>
        <w:pStyle w:val="ListBullet"/>
        <w:bidi/>
        <w:rPr>
          <w:rFonts w:hint="eastAsia"/>
        </w:rPr>
      </w:pPr>
      <w:r>
        <w:t>Audit Logger</w:t>
      </w:r>
    </w:p>
    <w:p w14:paraId="572BFD50" w14:textId="77777777" w:rsidR="00B73E1A" w:rsidRDefault="00000000" w:rsidP="003A5F8D">
      <w:pPr>
        <w:pStyle w:val="ListNumber"/>
        <w:bidi/>
        <w:rPr>
          <w:rFonts w:hint="eastAsia"/>
        </w:rPr>
      </w:pPr>
      <w:r>
        <w:t>מילוי שאלון פרופיל עור</w:t>
      </w:r>
    </w:p>
    <w:p w14:paraId="4DA1C96B" w14:textId="77777777" w:rsidR="00B73E1A" w:rsidRDefault="00000000" w:rsidP="003A5F8D">
      <w:pPr>
        <w:bidi/>
        <w:rPr>
          <w:rFonts w:hint="eastAsia"/>
        </w:rPr>
      </w:pPr>
      <w:r>
        <w:rPr>
          <w:b/>
        </w:rPr>
        <w:t>מהות היכולת</w:t>
      </w:r>
    </w:p>
    <w:p w14:paraId="52B8E22A" w14:textId="77777777" w:rsidR="00B73E1A" w:rsidRDefault="00000000" w:rsidP="003A5F8D">
      <w:pPr>
        <w:bidi/>
        <w:rPr>
          <w:rFonts w:hint="eastAsia"/>
        </w:rPr>
      </w:pPr>
      <w:r>
        <w:lastRenderedPageBreak/>
        <w:t>היכולת מאפשרת למשתמש להזין את כל נתוני העור והצרכים שלו.</w:t>
      </w:r>
    </w:p>
    <w:p w14:paraId="19C94C5D" w14:textId="77777777" w:rsidR="00B73E1A" w:rsidRDefault="00000000" w:rsidP="003A5F8D">
      <w:pPr>
        <w:bidi/>
        <w:rPr>
          <w:rFonts w:hint="eastAsia"/>
        </w:rPr>
      </w:pPr>
      <w:r>
        <w:rPr>
          <w:b/>
        </w:rPr>
        <w:t>תהליכים ויכולות</w:t>
      </w:r>
    </w:p>
    <w:p w14:paraId="5A833CDD" w14:textId="77777777" w:rsidR="00B73E1A" w:rsidRDefault="00000000" w:rsidP="003A5F8D">
      <w:pPr>
        <w:pStyle w:val="ListBullet"/>
        <w:bidi/>
        <w:rPr>
          <w:rFonts w:hint="eastAsia"/>
        </w:rPr>
      </w:pPr>
      <w:r>
        <w:t>הצגת טופס עם 18 שדות: סוג עור, טווח גיל, חששות (multi-select), רגישויות, מטרות, תקציב, דקות בבוקר/ערב, אקלים, מי ברז, חשיפה לשמש, תדירות איפור, SPF, אקספוליאציה, ניסיון רטינול, הריון/הנקה, שימוש בחומרים פעילים, הערות.</w:t>
      </w:r>
    </w:p>
    <w:p w14:paraId="77C2C326" w14:textId="77777777" w:rsidR="00B73E1A" w:rsidRDefault="00000000" w:rsidP="003A5F8D">
      <w:pPr>
        <w:pStyle w:val="ListBullet"/>
        <w:bidi/>
        <w:rPr>
          <w:rFonts w:hint="eastAsia"/>
        </w:rPr>
      </w:pPr>
      <w:r>
        <w:t>אם יש פרופיל קיים — השדות ממולאים מראש.</w:t>
      </w:r>
    </w:p>
    <w:p w14:paraId="05C572FB" w14:textId="77777777" w:rsidR="00B73E1A" w:rsidRDefault="00000000" w:rsidP="003A5F8D">
      <w:pPr>
        <w:pStyle w:val="ListBullet"/>
        <w:bidi/>
        <w:rPr>
          <w:rFonts w:hint="eastAsia"/>
        </w:rPr>
      </w:pPr>
      <w:r>
        <w:t>לאחר שליחה: ולידציה של כל השדות.</w:t>
      </w:r>
    </w:p>
    <w:p w14:paraId="02D8C980" w14:textId="77777777" w:rsidR="00B73E1A" w:rsidRDefault="00000000" w:rsidP="003A5F8D">
      <w:pPr>
        <w:pStyle w:val="ListBullet"/>
        <w:bidi/>
        <w:rPr>
          <w:rFonts w:hint="eastAsia"/>
        </w:rPr>
      </w:pPr>
      <w:r>
        <w:t>שמירת התשובות כ-JSON ב-SkinProfile.</w:t>
      </w:r>
    </w:p>
    <w:p w14:paraId="51B6DD76" w14:textId="77777777" w:rsidR="00B73E1A" w:rsidRDefault="00000000" w:rsidP="003A5F8D">
      <w:pPr>
        <w:pStyle w:val="ListBullet"/>
        <w:bidi/>
        <w:rPr>
          <w:rFonts w:hint="eastAsia"/>
        </w:rPr>
      </w:pPr>
      <w:r>
        <w:t>יצירת תווית סיכום (summary_label) לתצוגה.</w:t>
      </w:r>
    </w:p>
    <w:p w14:paraId="6F5AC6EB" w14:textId="77777777" w:rsidR="00B73E1A" w:rsidRDefault="00000000" w:rsidP="003A5F8D">
      <w:pPr>
        <w:pStyle w:val="ListBullet"/>
        <w:bidi/>
        <w:rPr>
          <w:rFonts w:hint="eastAsia"/>
        </w:rPr>
      </w:pPr>
      <w:r>
        <w:t>קריאה ל-generate_routine().</w:t>
      </w:r>
    </w:p>
    <w:p w14:paraId="088E080E" w14:textId="77777777" w:rsidR="00B73E1A" w:rsidRDefault="00000000" w:rsidP="003A5F8D">
      <w:pPr>
        <w:bidi/>
        <w:rPr>
          <w:rFonts w:hint="eastAsia"/>
        </w:rPr>
      </w:pPr>
      <w:r>
        <w:rPr>
          <w:b/>
        </w:rPr>
        <w:t>אובייקטים בהם היכולת עושה שימוש</w:t>
      </w:r>
    </w:p>
    <w:p w14:paraId="4BD7BD1A" w14:textId="77777777" w:rsidR="00B73E1A" w:rsidRDefault="00000000" w:rsidP="003A5F8D">
      <w:pPr>
        <w:pStyle w:val="ListBullet"/>
        <w:bidi/>
        <w:rPr>
          <w:rFonts w:hint="eastAsia"/>
        </w:rPr>
      </w:pPr>
      <w:r>
        <w:t>SkinProfile (מודל)</w:t>
      </w:r>
    </w:p>
    <w:p w14:paraId="2E7E7B3E" w14:textId="77777777" w:rsidR="00B73E1A" w:rsidRDefault="00000000" w:rsidP="003A5F8D">
      <w:pPr>
        <w:pStyle w:val="ListBullet"/>
        <w:bidi/>
        <w:rPr>
          <w:rFonts w:hint="eastAsia"/>
        </w:rPr>
      </w:pPr>
      <w:r>
        <w:t>SkinQuestionnaireForm (WTForms)</w:t>
      </w:r>
    </w:p>
    <w:p w14:paraId="454AC979" w14:textId="77777777" w:rsidR="00B73E1A" w:rsidRDefault="00000000" w:rsidP="003A5F8D">
      <w:pPr>
        <w:pStyle w:val="ListBullet"/>
        <w:bidi/>
        <w:rPr>
          <w:rFonts w:hint="eastAsia"/>
        </w:rPr>
      </w:pPr>
      <w:r>
        <w:t>Routine</w:t>
      </w:r>
    </w:p>
    <w:p w14:paraId="611FF987" w14:textId="77777777" w:rsidR="00B73E1A" w:rsidRDefault="00000000" w:rsidP="003A5F8D">
      <w:pPr>
        <w:pStyle w:val="ListBullet"/>
        <w:bidi/>
        <w:rPr>
          <w:rFonts w:hint="eastAsia"/>
        </w:rPr>
      </w:pPr>
      <w:r>
        <w:t>RoutineVersion</w:t>
      </w:r>
    </w:p>
    <w:p w14:paraId="22B49054" w14:textId="77777777" w:rsidR="00B73E1A" w:rsidRDefault="00000000" w:rsidP="003A5F8D">
      <w:pPr>
        <w:pStyle w:val="ListBullet"/>
        <w:bidi/>
        <w:rPr>
          <w:rFonts w:hint="eastAsia"/>
        </w:rPr>
      </w:pPr>
      <w:r>
        <w:t>routine_ai service</w:t>
      </w:r>
    </w:p>
    <w:p w14:paraId="0411A9A8" w14:textId="77777777" w:rsidR="00B73E1A" w:rsidRDefault="00000000" w:rsidP="003A5F8D">
      <w:pPr>
        <w:pStyle w:val="ListBullet"/>
        <w:bidi/>
        <w:rPr>
          <w:rFonts w:hint="eastAsia"/>
        </w:rPr>
      </w:pPr>
      <w:r>
        <w:t>db</w:t>
      </w:r>
    </w:p>
    <w:p w14:paraId="34A63BEB" w14:textId="77777777" w:rsidR="00B73E1A" w:rsidRDefault="00000000" w:rsidP="003A5F8D">
      <w:pPr>
        <w:pStyle w:val="ListBullet"/>
        <w:bidi/>
        <w:rPr>
          <w:rFonts w:hint="eastAsia"/>
        </w:rPr>
      </w:pPr>
      <w:r>
        <w:t>Audit Logger</w:t>
      </w:r>
    </w:p>
    <w:p w14:paraId="68556E73" w14:textId="77777777" w:rsidR="00B73E1A" w:rsidRDefault="00000000" w:rsidP="003A5F8D">
      <w:pPr>
        <w:pStyle w:val="ListNumber"/>
        <w:bidi/>
        <w:rPr>
          <w:rFonts w:hint="eastAsia"/>
        </w:rPr>
      </w:pPr>
      <w:r>
        <w:t>יצירת שגרת טיפוח (AI)</w:t>
      </w:r>
    </w:p>
    <w:p w14:paraId="307B27F1" w14:textId="77777777" w:rsidR="00B73E1A" w:rsidRDefault="00000000" w:rsidP="003A5F8D">
      <w:pPr>
        <w:bidi/>
        <w:rPr>
          <w:rFonts w:hint="eastAsia"/>
        </w:rPr>
      </w:pPr>
      <w:r>
        <w:rPr>
          <w:b/>
        </w:rPr>
        <w:t>מהות היכולת</w:t>
      </w:r>
    </w:p>
    <w:p w14:paraId="7FB80D2E" w14:textId="77777777" w:rsidR="00B73E1A" w:rsidRDefault="00000000" w:rsidP="003A5F8D">
      <w:pPr>
        <w:bidi/>
        <w:rPr>
          <w:rFonts w:hint="eastAsia"/>
        </w:rPr>
      </w:pPr>
      <w:r>
        <w:t>היכולת מייצרת שגרת בוקר וערב מותאמת אישית באמצעות מודל שפה.</w:t>
      </w:r>
    </w:p>
    <w:p w14:paraId="52DEAC99" w14:textId="77777777" w:rsidR="00B73E1A" w:rsidRDefault="00000000" w:rsidP="003A5F8D">
      <w:pPr>
        <w:bidi/>
        <w:rPr>
          <w:rFonts w:hint="eastAsia"/>
        </w:rPr>
      </w:pPr>
      <w:r>
        <w:rPr>
          <w:b/>
        </w:rPr>
        <w:t>תהליכים ויכולות</w:t>
      </w:r>
    </w:p>
    <w:p w14:paraId="43905268" w14:textId="77777777" w:rsidR="00B73E1A" w:rsidRDefault="00000000" w:rsidP="003A5F8D">
      <w:pPr>
        <w:pStyle w:val="ListBullet"/>
        <w:bidi/>
        <w:rPr>
          <w:rFonts w:hint="eastAsia"/>
        </w:rPr>
      </w:pPr>
      <w:r>
        <w:t>בדיקה אם קיים OPENAI_API_KEY.</w:t>
      </w:r>
    </w:p>
    <w:p w14:paraId="12B63E0B" w14:textId="77777777" w:rsidR="00B73E1A" w:rsidRDefault="00000000" w:rsidP="003A5F8D">
      <w:pPr>
        <w:pStyle w:val="ListBullet"/>
        <w:bidi/>
        <w:rPr>
          <w:rFonts w:hint="eastAsia"/>
        </w:rPr>
      </w:pPr>
      <w:r>
        <w:t>בניית Prompt: הוראות מערכת (system) + נתוני השאלון (user message).</w:t>
      </w:r>
    </w:p>
    <w:p w14:paraId="7476F2CD" w14:textId="77777777" w:rsidR="00B73E1A" w:rsidRDefault="00000000" w:rsidP="003A5F8D">
      <w:pPr>
        <w:pStyle w:val="ListBullet"/>
        <w:bidi/>
        <w:rPr>
          <w:rFonts w:hint="eastAsia"/>
        </w:rPr>
      </w:pPr>
      <w:r>
        <w:t>קריאה ל-OpenAI Chat Completions API (מודל gpt-4o-mini, temperature=0.5).</w:t>
      </w:r>
    </w:p>
    <w:p w14:paraId="124D9544" w14:textId="77777777" w:rsidR="00B73E1A" w:rsidRDefault="00000000" w:rsidP="003A5F8D">
      <w:pPr>
        <w:pStyle w:val="ListBullet"/>
        <w:bidi/>
        <w:rPr>
          <w:rFonts w:hint="eastAsia"/>
        </w:rPr>
      </w:pPr>
      <w:r>
        <w:t>פיצול התשובה לשני חלקים: בוקר וערב (לפי כותרות ## ומילות מפתח).</w:t>
      </w:r>
    </w:p>
    <w:p w14:paraId="45640FAB" w14:textId="77777777" w:rsidR="00B73E1A" w:rsidRDefault="00000000" w:rsidP="003A5F8D">
      <w:pPr>
        <w:pStyle w:val="ListBullet"/>
        <w:bidi/>
        <w:rPr>
          <w:rFonts w:hint="eastAsia"/>
        </w:rPr>
      </w:pPr>
      <w:r>
        <w:t>אם הפיצול נכשל — Fallback.</w:t>
      </w:r>
    </w:p>
    <w:p w14:paraId="2AB9F547" w14:textId="77777777" w:rsidR="00B73E1A" w:rsidRDefault="00000000" w:rsidP="003A5F8D">
      <w:pPr>
        <w:pStyle w:val="ListBullet"/>
        <w:bidi/>
        <w:rPr>
          <w:rFonts w:hint="eastAsia"/>
        </w:rPr>
      </w:pPr>
      <w:r>
        <w:t>החזרת (morning_text, evening_text, used_openai=True).</w:t>
      </w:r>
    </w:p>
    <w:p w14:paraId="3B037CAF" w14:textId="77777777" w:rsidR="00B73E1A" w:rsidRDefault="00000000" w:rsidP="003A5F8D">
      <w:pPr>
        <w:bidi/>
        <w:rPr>
          <w:rFonts w:hint="eastAsia"/>
        </w:rPr>
      </w:pPr>
      <w:r>
        <w:rPr>
          <w:b/>
        </w:rPr>
        <w:t>אובייקטים בהם היכולת עושה שימוש</w:t>
      </w:r>
    </w:p>
    <w:p w14:paraId="0FD321E4" w14:textId="77777777" w:rsidR="00B73E1A" w:rsidRDefault="00000000" w:rsidP="003A5F8D">
      <w:pPr>
        <w:pStyle w:val="ListBullet"/>
        <w:bidi/>
        <w:rPr>
          <w:rFonts w:hint="eastAsia"/>
        </w:rPr>
      </w:pPr>
      <w:r>
        <w:t>OpenAI Client</w:t>
      </w:r>
    </w:p>
    <w:p w14:paraId="31C7D2EA" w14:textId="77777777" w:rsidR="00B73E1A" w:rsidRDefault="00000000" w:rsidP="003A5F8D">
      <w:pPr>
        <w:pStyle w:val="ListBullet"/>
        <w:bidi/>
        <w:rPr>
          <w:rFonts w:hint="eastAsia"/>
        </w:rPr>
      </w:pPr>
      <w:r>
        <w:t>generate_routine()</w:t>
      </w:r>
    </w:p>
    <w:p w14:paraId="59F31F7E" w14:textId="77777777" w:rsidR="00B73E1A" w:rsidRDefault="00000000" w:rsidP="003A5F8D">
      <w:pPr>
        <w:pStyle w:val="ListBullet"/>
        <w:bidi/>
        <w:rPr>
          <w:rFonts w:hint="eastAsia"/>
        </w:rPr>
      </w:pPr>
      <w:r>
        <w:t>_format_answers_for_prompt()</w:t>
      </w:r>
    </w:p>
    <w:p w14:paraId="5F0BFF5C" w14:textId="77777777" w:rsidR="00B73E1A" w:rsidRDefault="00000000" w:rsidP="003A5F8D">
      <w:pPr>
        <w:pStyle w:val="ListBullet"/>
        <w:bidi/>
        <w:rPr>
          <w:rFonts w:hint="eastAsia"/>
        </w:rPr>
      </w:pPr>
      <w:r>
        <w:t>_split_morning_evening()</w:t>
      </w:r>
    </w:p>
    <w:p w14:paraId="6A505D69" w14:textId="77777777" w:rsidR="00B73E1A" w:rsidRDefault="00000000" w:rsidP="003A5F8D">
      <w:pPr>
        <w:pStyle w:val="ListNumber"/>
        <w:bidi/>
        <w:rPr>
          <w:rFonts w:hint="eastAsia"/>
        </w:rPr>
      </w:pPr>
      <w:r>
        <w:lastRenderedPageBreak/>
        <w:t>יצירת שגרה – מנגנון Fallback</w:t>
      </w:r>
    </w:p>
    <w:p w14:paraId="281C820D" w14:textId="77777777" w:rsidR="00B73E1A" w:rsidRDefault="00000000" w:rsidP="003A5F8D">
      <w:pPr>
        <w:bidi/>
        <w:rPr>
          <w:rFonts w:hint="eastAsia"/>
        </w:rPr>
      </w:pPr>
      <w:r>
        <w:rPr>
          <w:b/>
        </w:rPr>
        <w:t>מהות היכולת</w:t>
      </w:r>
    </w:p>
    <w:p w14:paraId="68B5FEB1" w14:textId="77777777" w:rsidR="00B73E1A" w:rsidRDefault="00000000" w:rsidP="003A5F8D">
      <w:pPr>
        <w:bidi/>
        <w:rPr>
          <w:rFonts w:hint="eastAsia"/>
        </w:rPr>
      </w:pPr>
      <w:r>
        <w:t>כאשר ה-AI לא זמין — המערכת מייצרת שגרה מובנית לפי כללים.</w:t>
      </w:r>
    </w:p>
    <w:p w14:paraId="28F8C191" w14:textId="77777777" w:rsidR="00B73E1A" w:rsidRDefault="00000000" w:rsidP="003A5F8D">
      <w:pPr>
        <w:bidi/>
        <w:rPr>
          <w:rFonts w:hint="eastAsia"/>
        </w:rPr>
      </w:pPr>
      <w:r>
        <w:rPr>
          <w:b/>
        </w:rPr>
        <w:t>תהליכים ויכולות</w:t>
      </w:r>
    </w:p>
    <w:p w14:paraId="6A26956A" w14:textId="77777777" w:rsidR="00B73E1A" w:rsidRDefault="00000000" w:rsidP="003A5F8D">
      <w:pPr>
        <w:pStyle w:val="ListBullet"/>
        <w:bidi/>
        <w:rPr>
          <w:rFonts w:hint="eastAsia"/>
        </w:rPr>
      </w:pPr>
      <w:r>
        <w:t>קריאת תשובות: סוג עור, חששות, רגישויות, תקציב.</w:t>
      </w:r>
    </w:p>
    <w:p w14:paraId="653EF71F" w14:textId="77777777" w:rsidR="00B73E1A" w:rsidRDefault="00000000" w:rsidP="003A5F8D">
      <w:pPr>
        <w:pStyle w:val="ListBullet"/>
        <w:bidi/>
        <w:rPr>
          <w:rFonts w:hint="eastAsia"/>
        </w:rPr>
      </w:pPr>
      <w:r>
        <w:t>בניית טקסט Markdown מובנה עם שלבים ממוספרים לבוקר ולערב.</w:t>
      </w:r>
    </w:p>
    <w:p w14:paraId="3B9B4484" w14:textId="77777777" w:rsidR="00B73E1A" w:rsidRDefault="00000000" w:rsidP="003A5F8D">
      <w:pPr>
        <w:pStyle w:val="ListBullet"/>
        <w:bidi/>
        <w:rPr>
          <w:rFonts w:hint="eastAsia"/>
        </w:rPr>
      </w:pPr>
      <w:r>
        <w:t>התאמת ההמלצות לפי חששות (acne/dryness/wrinkles).</w:t>
      </w:r>
    </w:p>
    <w:p w14:paraId="4EA05724" w14:textId="77777777" w:rsidR="00B73E1A" w:rsidRDefault="00000000" w:rsidP="003A5F8D">
      <w:pPr>
        <w:pStyle w:val="ListBullet"/>
        <w:bidi/>
        <w:rPr>
          <w:rFonts w:hint="eastAsia"/>
        </w:rPr>
      </w:pPr>
      <w:r>
        <w:t>הערות בטיחות (הריון, רטינול).</w:t>
      </w:r>
    </w:p>
    <w:p w14:paraId="783BDC16" w14:textId="77777777" w:rsidR="00B73E1A" w:rsidRDefault="00000000" w:rsidP="003A5F8D">
      <w:pPr>
        <w:pStyle w:val="ListBullet"/>
        <w:bidi/>
        <w:rPr>
          <w:rFonts w:hint="eastAsia"/>
        </w:rPr>
      </w:pPr>
      <w:r>
        <w:t>החזרת (morning_text, evening_text, used_openai=False).</w:t>
      </w:r>
    </w:p>
    <w:p w14:paraId="2B773A4B" w14:textId="77777777" w:rsidR="00B73E1A" w:rsidRDefault="00000000" w:rsidP="003A5F8D">
      <w:pPr>
        <w:bidi/>
        <w:rPr>
          <w:rFonts w:hint="eastAsia"/>
        </w:rPr>
      </w:pPr>
      <w:r>
        <w:rPr>
          <w:b/>
        </w:rPr>
        <w:t>אובייקטים בהם היכולת עושה שימוש</w:t>
      </w:r>
    </w:p>
    <w:p w14:paraId="1804244B" w14:textId="77777777" w:rsidR="00B73E1A" w:rsidRDefault="00000000" w:rsidP="003A5F8D">
      <w:pPr>
        <w:pStyle w:val="ListBullet"/>
        <w:bidi/>
        <w:rPr>
          <w:rFonts w:hint="eastAsia"/>
        </w:rPr>
      </w:pPr>
      <w:r>
        <w:t>_build_fallback_routine()</w:t>
      </w:r>
    </w:p>
    <w:p w14:paraId="71F10AF0" w14:textId="77777777" w:rsidR="00B73E1A" w:rsidRDefault="00000000" w:rsidP="003A5F8D">
      <w:pPr>
        <w:pStyle w:val="ListBullet"/>
        <w:bidi/>
        <w:rPr>
          <w:rFonts w:hint="eastAsia"/>
        </w:rPr>
      </w:pPr>
      <w:r>
        <w:t>answers dict</w:t>
      </w:r>
    </w:p>
    <w:p w14:paraId="473D9425" w14:textId="77777777" w:rsidR="00B73E1A" w:rsidRDefault="00000000" w:rsidP="003A5F8D">
      <w:pPr>
        <w:pStyle w:val="ListNumber"/>
        <w:bidi/>
        <w:rPr>
          <w:rFonts w:hint="eastAsia"/>
        </w:rPr>
      </w:pPr>
      <w:r>
        <w:t>צפייה בשגרה</w:t>
      </w:r>
    </w:p>
    <w:p w14:paraId="20692C21" w14:textId="77777777" w:rsidR="00B73E1A" w:rsidRDefault="00000000" w:rsidP="003A5F8D">
      <w:pPr>
        <w:bidi/>
        <w:rPr>
          <w:rFonts w:hint="eastAsia"/>
        </w:rPr>
      </w:pPr>
      <w:r>
        <w:rPr>
          <w:b/>
        </w:rPr>
        <w:t>מהות היכולת</w:t>
      </w:r>
    </w:p>
    <w:p w14:paraId="7DCEBBE9" w14:textId="77777777" w:rsidR="00B73E1A" w:rsidRDefault="00000000" w:rsidP="003A5F8D">
      <w:pPr>
        <w:bidi/>
        <w:rPr>
          <w:rFonts w:hint="eastAsia"/>
        </w:rPr>
      </w:pPr>
      <w:r>
        <w:t>הצגת השגרה למשתמש בפורמט Markdown מעוצב.</w:t>
      </w:r>
    </w:p>
    <w:p w14:paraId="7F0BD63F" w14:textId="77777777" w:rsidR="00B73E1A" w:rsidRDefault="00000000" w:rsidP="003A5F8D">
      <w:pPr>
        <w:bidi/>
        <w:rPr>
          <w:rFonts w:hint="eastAsia"/>
        </w:rPr>
      </w:pPr>
      <w:r>
        <w:rPr>
          <w:b/>
        </w:rPr>
        <w:t>תהליכים ויכולות</w:t>
      </w:r>
    </w:p>
    <w:p w14:paraId="042731CA" w14:textId="77777777" w:rsidR="00B73E1A" w:rsidRDefault="00000000" w:rsidP="003A5F8D">
      <w:pPr>
        <w:pStyle w:val="ListBullet"/>
        <w:bidi/>
        <w:rPr>
          <w:rFonts w:hint="eastAsia"/>
        </w:rPr>
      </w:pPr>
      <w:r>
        <w:t>שליפת Routine ו-SkinProfile מה-DB.</w:t>
      </w:r>
    </w:p>
    <w:p w14:paraId="6EADD272" w14:textId="77777777" w:rsidR="00B73E1A" w:rsidRDefault="00000000" w:rsidP="003A5F8D">
      <w:pPr>
        <w:pStyle w:val="ListBullet"/>
        <w:bidi/>
        <w:rPr>
          <w:rFonts w:hint="eastAsia"/>
        </w:rPr>
      </w:pPr>
      <w:r>
        <w:t>הצגה בתבנית HTML עם פילטר markdown_safe (Markdown → HTML → Bleach).</w:t>
      </w:r>
    </w:p>
    <w:p w14:paraId="1D6F44DF" w14:textId="77777777" w:rsidR="00B73E1A" w:rsidRDefault="00000000" w:rsidP="003A5F8D">
      <w:pPr>
        <w:pStyle w:val="ListBullet"/>
        <w:bidi/>
        <w:rPr>
          <w:rFonts w:hint="eastAsia"/>
        </w:rPr>
      </w:pPr>
      <w:r>
        <w:t>הצגת מספר גרסה נוכחי.</w:t>
      </w:r>
    </w:p>
    <w:p w14:paraId="50B1D064" w14:textId="77777777" w:rsidR="00B73E1A" w:rsidRDefault="00000000" w:rsidP="003A5F8D">
      <w:pPr>
        <w:bidi/>
        <w:rPr>
          <w:rFonts w:hint="eastAsia"/>
        </w:rPr>
      </w:pPr>
      <w:r>
        <w:rPr>
          <w:b/>
        </w:rPr>
        <w:t>אובייקטים בהם היכולת עושה שימוש</w:t>
      </w:r>
    </w:p>
    <w:p w14:paraId="50945AB4" w14:textId="77777777" w:rsidR="00B73E1A" w:rsidRDefault="00000000" w:rsidP="003A5F8D">
      <w:pPr>
        <w:pStyle w:val="ListBullet"/>
        <w:bidi/>
        <w:rPr>
          <w:rFonts w:hint="eastAsia"/>
        </w:rPr>
      </w:pPr>
      <w:r>
        <w:t>Routine</w:t>
      </w:r>
    </w:p>
    <w:p w14:paraId="66688514" w14:textId="77777777" w:rsidR="00B73E1A" w:rsidRDefault="00000000" w:rsidP="003A5F8D">
      <w:pPr>
        <w:pStyle w:val="ListBullet"/>
        <w:bidi/>
        <w:rPr>
          <w:rFonts w:hint="eastAsia"/>
        </w:rPr>
      </w:pPr>
      <w:r>
        <w:t>SkinProfile</w:t>
      </w:r>
    </w:p>
    <w:p w14:paraId="52C63A5D" w14:textId="77777777" w:rsidR="00B73E1A" w:rsidRDefault="00000000" w:rsidP="003A5F8D">
      <w:pPr>
        <w:pStyle w:val="ListBullet"/>
        <w:bidi/>
        <w:rPr>
          <w:rFonts w:hint="eastAsia"/>
        </w:rPr>
      </w:pPr>
      <w:r>
        <w:t>RoutineVersion</w:t>
      </w:r>
    </w:p>
    <w:p w14:paraId="19B9E36B" w14:textId="77777777" w:rsidR="00B73E1A" w:rsidRDefault="00000000" w:rsidP="003A5F8D">
      <w:pPr>
        <w:pStyle w:val="ListBullet"/>
        <w:bidi/>
        <w:rPr>
          <w:rFonts w:hint="eastAsia"/>
        </w:rPr>
      </w:pPr>
      <w:r>
        <w:t>render_markdown_safe (utils)</w:t>
      </w:r>
    </w:p>
    <w:p w14:paraId="0B564D5A" w14:textId="77777777" w:rsidR="00B73E1A" w:rsidRDefault="00000000" w:rsidP="003A5F8D">
      <w:pPr>
        <w:pStyle w:val="ListNumber"/>
        <w:bidi/>
        <w:rPr>
          <w:rFonts w:hint="eastAsia"/>
        </w:rPr>
      </w:pPr>
      <w:r>
        <w:t>שמירת היסטוריית גרסאות</w:t>
      </w:r>
    </w:p>
    <w:p w14:paraId="08E22222" w14:textId="77777777" w:rsidR="00B73E1A" w:rsidRDefault="00000000" w:rsidP="003A5F8D">
      <w:pPr>
        <w:bidi/>
        <w:rPr>
          <w:rFonts w:hint="eastAsia"/>
        </w:rPr>
      </w:pPr>
      <w:r>
        <w:rPr>
          <w:b/>
        </w:rPr>
        <w:t>מהות היכולת</w:t>
      </w:r>
    </w:p>
    <w:p w14:paraId="66441AD0" w14:textId="77777777" w:rsidR="00B73E1A" w:rsidRDefault="00000000" w:rsidP="003A5F8D">
      <w:pPr>
        <w:bidi/>
        <w:rPr>
          <w:rFonts w:hint="eastAsia"/>
        </w:rPr>
      </w:pPr>
      <w:r>
        <w:t>כל יצירת שגרה חדשה נשמרת כגרסה ממוספרת.</w:t>
      </w:r>
    </w:p>
    <w:p w14:paraId="5DC57AB2" w14:textId="77777777" w:rsidR="00B73E1A" w:rsidRDefault="00000000" w:rsidP="003A5F8D">
      <w:pPr>
        <w:bidi/>
        <w:rPr>
          <w:rFonts w:hint="eastAsia"/>
        </w:rPr>
      </w:pPr>
      <w:r>
        <w:rPr>
          <w:b/>
        </w:rPr>
        <w:t>תהליכים ויכולות</w:t>
      </w:r>
    </w:p>
    <w:p w14:paraId="7C00F665" w14:textId="77777777" w:rsidR="00B73E1A" w:rsidRDefault="00000000" w:rsidP="003A5F8D">
      <w:pPr>
        <w:pStyle w:val="ListBullet"/>
        <w:bidi/>
        <w:rPr>
          <w:rFonts w:hint="eastAsia"/>
        </w:rPr>
      </w:pPr>
      <w:r>
        <w:t>בדיקת מספר הגרסה האחרונה (RoutineVersion).</w:t>
      </w:r>
    </w:p>
    <w:p w14:paraId="4BF98AEF" w14:textId="77777777" w:rsidR="00B73E1A" w:rsidRDefault="00000000" w:rsidP="003A5F8D">
      <w:pPr>
        <w:pStyle w:val="ListBullet"/>
        <w:bidi/>
        <w:rPr>
          <w:rFonts w:hint="eastAsia"/>
        </w:rPr>
      </w:pPr>
      <w:r>
        <w:t>יצירת רשומת RoutineVersion חדשה עם version_number+1.</w:t>
      </w:r>
    </w:p>
    <w:p w14:paraId="3F53D19C" w14:textId="77777777" w:rsidR="00B73E1A" w:rsidRDefault="00000000" w:rsidP="003A5F8D">
      <w:pPr>
        <w:pStyle w:val="ListBullet"/>
        <w:bidi/>
        <w:rPr>
          <w:rFonts w:hint="eastAsia"/>
        </w:rPr>
      </w:pPr>
      <w:r>
        <w:lastRenderedPageBreak/>
        <w:t>שמירת טקסט בוקר/ערב, used_openai, ותשובות JSON.</w:t>
      </w:r>
    </w:p>
    <w:p w14:paraId="0D9D1EE6" w14:textId="77777777" w:rsidR="00B73E1A" w:rsidRDefault="00000000" w:rsidP="003A5F8D">
      <w:pPr>
        <w:bidi/>
        <w:rPr>
          <w:rFonts w:hint="eastAsia"/>
        </w:rPr>
      </w:pPr>
      <w:r>
        <w:rPr>
          <w:b/>
        </w:rPr>
        <w:t>אובייקטים בהם היכולת עושה שימוש</w:t>
      </w:r>
    </w:p>
    <w:p w14:paraId="5FB70D22" w14:textId="77777777" w:rsidR="00B73E1A" w:rsidRDefault="00000000" w:rsidP="003A5F8D">
      <w:pPr>
        <w:pStyle w:val="ListBullet"/>
        <w:bidi/>
        <w:rPr>
          <w:rFonts w:hint="eastAsia"/>
        </w:rPr>
      </w:pPr>
      <w:r>
        <w:t>RoutineVersion (מודל)</w:t>
      </w:r>
    </w:p>
    <w:p w14:paraId="0C7FB84E" w14:textId="77777777" w:rsidR="00B73E1A" w:rsidRDefault="00000000" w:rsidP="003A5F8D">
      <w:pPr>
        <w:pStyle w:val="ListBullet"/>
        <w:bidi/>
        <w:rPr>
          <w:rFonts w:hint="eastAsia"/>
        </w:rPr>
      </w:pPr>
      <w:r>
        <w:t>db</w:t>
      </w:r>
    </w:p>
    <w:p w14:paraId="1ACE51D8" w14:textId="77777777" w:rsidR="00B73E1A" w:rsidRDefault="00000000" w:rsidP="003A5F8D">
      <w:pPr>
        <w:pStyle w:val="ListNumber"/>
        <w:bidi/>
        <w:rPr>
          <w:rFonts w:hint="eastAsia"/>
        </w:rPr>
      </w:pPr>
      <w:r>
        <w:t>שיתוף בקהילה</w:t>
      </w:r>
    </w:p>
    <w:p w14:paraId="78268636" w14:textId="77777777" w:rsidR="00B73E1A" w:rsidRDefault="00000000" w:rsidP="003A5F8D">
      <w:pPr>
        <w:bidi/>
        <w:rPr>
          <w:rFonts w:hint="eastAsia"/>
        </w:rPr>
      </w:pPr>
      <w:r>
        <w:rPr>
          <w:b/>
        </w:rPr>
        <w:t>מהות היכולת</w:t>
      </w:r>
    </w:p>
    <w:p w14:paraId="78F7AF0A" w14:textId="77777777" w:rsidR="00B73E1A" w:rsidRDefault="00000000" w:rsidP="003A5F8D">
      <w:pPr>
        <w:bidi/>
        <w:rPr>
          <w:rFonts w:hint="eastAsia"/>
        </w:rPr>
      </w:pPr>
      <w:r>
        <w:t>היכולת מאפשרת למשתמש לפרסם את הפרופיל והשגרה שלו בדף הקהילה.</w:t>
      </w:r>
    </w:p>
    <w:p w14:paraId="5103025A" w14:textId="77777777" w:rsidR="00B73E1A" w:rsidRDefault="00000000" w:rsidP="003A5F8D">
      <w:pPr>
        <w:bidi/>
        <w:rPr>
          <w:rFonts w:hint="eastAsia"/>
        </w:rPr>
      </w:pPr>
      <w:r>
        <w:rPr>
          <w:b/>
        </w:rPr>
        <w:t>תהליכים ויכולות</w:t>
      </w:r>
    </w:p>
    <w:p w14:paraId="7B7E09F0" w14:textId="77777777" w:rsidR="00B73E1A" w:rsidRDefault="00000000" w:rsidP="003A5F8D">
      <w:pPr>
        <w:pStyle w:val="ListBullet"/>
        <w:bidi/>
        <w:rPr>
          <w:rFonts w:hint="eastAsia"/>
        </w:rPr>
      </w:pPr>
      <w:r>
        <w:t>המשתמש ממלא שם תצוגה.</w:t>
      </w:r>
    </w:p>
    <w:p w14:paraId="2D5034D3" w14:textId="77777777" w:rsidR="00B73E1A" w:rsidRDefault="00000000" w:rsidP="003A5F8D">
      <w:pPr>
        <w:pStyle w:val="ListBullet"/>
        <w:bidi/>
        <w:rPr>
          <w:rFonts w:hint="eastAsia"/>
        </w:rPr>
      </w:pPr>
      <w:r>
        <w:t>המערכת מרכיבה עותק טקסט של הפרופיל (summary + כל שדות השאלון) ושל שגרת בוקר/ערב.</w:t>
      </w:r>
    </w:p>
    <w:p w14:paraId="79074735" w14:textId="77777777" w:rsidR="00B73E1A" w:rsidRDefault="00000000" w:rsidP="003A5F8D">
      <w:pPr>
        <w:pStyle w:val="ListBullet"/>
        <w:bidi/>
        <w:rPr>
          <w:rFonts w:hint="eastAsia"/>
        </w:rPr>
      </w:pPr>
      <w:r>
        <w:t>נוצר אובייקט CommunityShare ונשמר ב-DB.</w:t>
      </w:r>
    </w:p>
    <w:p w14:paraId="2743C42D" w14:textId="77777777" w:rsidR="00B73E1A" w:rsidRDefault="00000000" w:rsidP="003A5F8D">
      <w:pPr>
        <w:pStyle w:val="ListBullet"/>
        <w:bidi/>
        <w:rPr>
          <w:rFonts w:hint="eastAsia"/>
        </w:rPr>
      </w:pPr>
      <w:r>
        <w:t>אירוע community.share_success נרשם.</w:t>
      </w:r>
    </w:p>
    <w:p w14:paraId="6DC9B901" w14:textId="77777777" w:rsidR="00B73E1A" w:rsidRDefault="00000000" w:rsidP="003A5F8D">
      <w:pPr>
        <w:bidi/>
        <w:rPr>
          <w:rFonts w:hint="eastAsia"/>
        </w:rPr>
      </w:pPr>
      <w:r>
        <w:rPr>
          <w:b/>
        </w:rPr>
        <w:t>אובייקטים בהם היכולת עושה שימוש</w:t>
      </w:r>
    </w:p>
    <w:p w14:paraId="6ECB4037" w14:textId="77777777" w:rsidR="00B73E1A" w:rsidRDefault="00000000" w:rsidP="003A5F8D">
      <w:pPr>
        <w:pStyle w:val="ListBullet"/>
        <w:bidi/>
        <w:rPr>
          <w:rFonts w:hint="eastAsia"/>
        </w:rPr>
      </w:pPr>
      <w:r>
        <w:t>CommunityShare (מודל)</w:t>
      </w:r>
    </w:p>
    <w:p w14:paraId="066B6AB5" w14:textId="77777777" w:rsidR="00B73E1A" w:rsidRDefault="00000000" w:rsidP="003A5F8D">
      <w:pPr>
        <w:pStyle w:val="ListBullet"/>
        <w:bidi/>
        <w:rPr>
          <w:rFonts w:hint="eastAsia"/>
        </w:rPr>
      </w:pPr>
      <w:r>
        <w:t>ShareForm</w:t>
      </w:r>
    </w:p>
    <w:p w14:paraId="61E94472" w14:textId="77777777" w:rsidR="00B73E1A" w:rsidRDefault="00000000" w:rsidP="003A5F8D">
      <w:pPr>
        <w:pStyle w:val="ListBullet"/>
        <w:bidi/>
        <w:rPr>
          <w:rFonts w:hint="eastAsia"/>
        </w:rPr>
      </w:pPr>
      <w:r>
        <w:t>SkinProfile</w:t>
      </w:r>
    </w:p>
    <w:p w14:paraId="4CF3A713" w14:textId="77777777" w:rsidR="00B73E1A" w:rsidRDefault="00000000" w:rsidP="003A5F8D">
      <w:pPr>
        <w:pStyle w:val="ListBullet"/>
        <w:bidi/>
        <w:rPr>
          <w:rFonts w:hint="eastAsia"/>
        </w:rPr>
      </w:pPr>
      <w:r>
        <w:t>Routine</w:t>
      </w:r>
    </w:p>
    <w:p w14:paraId="3A5D5FB1" w14:textId="77777777" w:rsidR="00B73E1A" w:rsidRDefault="00000000" w:rsidP="003A5F8D">
      <w:pPr>
        <w:pStyle w:val="ListBullet"/>
        <w:bidi/>
        <w:rPr>
          <w:rFonts w:hint="eastAsia"/>
        </w:rPr>
      </w:pPr>
      <w:r>
        <w:t>db</w:t>
      </w:r>
    </w:p>
    <w:p w14:paraId="2B2CD056" w14:textId="77777777" w:rsidR="00B73E1A" w:rsidRDefault="00000000" w:rsidP="003A5F8D">
      <w:pPr>
        <w:pStyle w:val="ListBullet"/>
        <w:bidi/>
        <w:rPr>
          <w:rFonts w:hint="eastAsia"/>
        </w:rPr>
      </w:pPr>
      <w:r>
        <w:t>Audit Logger</w:t>
      </w:r>
    </w:p>
    <w:p w14:paraId="71412E35" w14:textId="77777777" w:rsidR="00B73E1A" w:rsidRDefault="00000000" w:rsidP="003A5F8D">
      <w:pPr>
        <w:pStyle w:val="ListNumber"/>
        <w:bidi/>
        <w:rPr>
          <w:rFonts w:hint="eastAsia"/>
        </w:rPr>
      </w:pPr>
      <w:r>
        <w:t>צפייה בפיד הקהילה</w:t>
      </w:r>
    </w:p>
    <w:p w14:paraId="6C96A595" w14:textId="77777777" w:rsidR="00B73E1A" w:rsidRDefault="00000000" w:rsidP="003A5F8D">
      <w:pPr>
        <w:bidi/>
        <w:rPr>
          <w:rFonts w:hint="eastAsia"/>
        </w:rPr>
      </w:pPr>
      <w:r>
        <w:rPr>
          <w:b/>
        </w:rPr>
        <w:t>מהות היכולת</w:t>
      </w:r>
    </w:p>
    <w:p w14:paraId="6A5B288E" w14:textId="77777777" w:rsidR="00B73E1A" w:rsidRDefault="00000000" w:rsidP="003A5F8D">
      <w:pPr>
        <w:bidi/>
        <w:rPr>
          <w:rFonts w:hint="eastAsia"/>
        </w:rPr>
      </w:pPr>
      <w:r>
        <w:t>הצגת שיתופים של משתמשים אחרים, כולל ספירת לייקים.</w:t>
      </w:r>
    </w:p>
    <w:p w14:paraId="462FD149" w14:textId="77777777" w:rsidR="00B73E1A" w:rsidRDefault="00000000" w:rsidP="003A5F8D">
      <w:pPr>
        <w:bidi/>
        <w:rPr>
          <w:rFonts w:hint="eastAsia"/>
        </w:rPr>
      </w:pPr>
      <w:r>
        <w:rPr>
          <w:b/>
        </w:rPr>
        <w:t>תהליכים ויכולות</w:t>
      </w:r>
    </w:p>
    <w:p w14:paraId="337CC778" w14:textId="77777777" w:rsidR="00B73E1A" w:rsidRDefault="00000000" w:rsidP="003A5F8D">
      <w:pPr>
        <w:pStyle w:val="ListBullet"/>
        <w:bidi/>
        <w:rPr>
          <w:rFonts w:hint="eastAsia"/>
        </w:rPr>
      </w:pPr>
      <w:r>
        <w:t>שליפת כל השיתופים (ממוינים לפי תאריך, חדשים ראשונים).</w:t>
      </w:r>
    </w:p>
    <w:p w14:paraId="54FD1A4A" w14:textId="77777777" w:rsidR="00B73E1A" w:rsidRDefault="00000000" w:rsidP="003A5F8D">
      <w:pPr>
        <w:pStyle w:val="ListBullet"/>
        <w:bidi/>
        <w:rPr>
          <w:rFonts w:hint="eastAsia"/>
        </w:rPr>
      </w:pPr>
      <w:r>
        <w:t>חישוב צבירת לייקים/דיסלייקים לכל שיתוף (SQL aggregation).</w:t>
      </w:r>
    </w:p>
    <w:p w14:paraId="0CE65E9B" w14:textId="77777777" w:rsidR="00B73E1A" w:rsidRDefault="00000000" w:rsidP="003A5F8D">
      <w:pPr>
        <w:pStyle w:val="ListBullet"/>
        <w:bidi/>
        <w:rPr>
          <w:rFonts w:hint="eastAsia"/>
        </w:rPr>
      </w:pPr>
      <w:r>
        <w:t>אם המשתמש מחובר — הצגת מצב התגובה שלו (כבר עשה like?).</w:t>
      </w:r>
    </w:p>
    <w:p w14:paraId="7CC80BFD" w14:textId="77777777" w:rsidR="00B73E1A" w:rsidRDefault="00000000" w:rsidP="003A5F8D">
      <w:pPr>
        <w:pStyle w:val="ListBullet"/>
        <w:bidi/>
        <w:rPr>
          <w:rFonts w:hint="eastAsia"/>
        </w:rPr>
      </w:pPr>
      <w:r>
        <w:t>הצגה בתבנית feed.html.</w:t>
      </w:r>
    </w:p>
    <w:p w14:paraId="2180E525" w14:textId="77777777" w:rsidR="00B73E1A" w:rsidRDefault="00000000" w:rsidP="003A5F8D">
      <w:pPr>
        <w:bidi/>
        <w:rPr>
          <w:rFonts w:hint="eastAsia"/>
        </w:rPr>
      </w:pPr>
      <w:r>
        <w:rPr>
          <w:b/>
        </w:rPr>
        <w:t>אובייקטים בהם היכולת עושה שימוש</w:t>
      </w:r>
    </w:p>
    <w:p w14:paraId="68E37635" w14:textId="77777777" w:rsidR="00B73E1A" w:rsidRDefault="00000000" w:rsidP="003A5F8D">
      <w:pPr>
        <w:pStyle w:val="ListBullet"/>
        <w:bidi/>
        <w:rPr>
          <w:rFonts w:hint="eastAsia"/>
        </w:rPr>
      </w:pPr>
      <w:r>
        <w:t>CommunityShare</w:t>
      </w:r>
    </w:p>
    <w:p w14:paraId="793AD12D" w14:textId="77777777" w:rsidR="00B73E1A" w:rsidRDefault="00000000" w:rsidP="003A5F8D">
      <w:pPr>
        <w:pStyle w:val="ListBullet"/>
        <w:bidi/>
        <w:rPr>
          <w:rFonts w:hint="eastAsia"/>
        </w:rPr>
      </w:pPr>
      <w:r>
        <w:t>CommunityReaction</w:t>
      </w:r>
    </w:p>
    <w:p w14:paraId="6077AA33" w14:textId="77777777" w:rsidR="00B73E1A" w:rsidRDefault="00000000" w:rsidP="003A5F8D">
      <w:pPr>
        <w:pStyle w:val="ListBullet"/>
        <w:bidi/>
        <w:rPr>
          <w:rFonts w:hint="eastAsia"/>
        </w:rPr>
      </w:pPr>
      <w:r>
        <w:t>db.session.query (aggregation)</w:t>
      </w:r>
    </w:p>
    <w:p w14:paraId="69C9544C" w14:textId="77777777" w:rsidR="00B73E1A" w:rsidRDefault="00000000" w:rsidP="003A5F8D">
      <w:pPr>
        <w:pStyle w:val="ListNumber"/>
        <w:bidi/>
        <w:rPr>
          <w:rFonts w:hint="eastAsia"/>
        </w:rPr>
      </w:pPr>
      <w:r>
        <w:lastRenderedPageBreak/>
        <w:t>לייק / דיסלייק</w:t>
      </w:r>
    </w:p>
    <w:p w14:paraId="6BB3C56B" w14:textId="77777777" w:rsidR="00B73E1A" w:rsidRDefault="00000000" w:rsidP="003A5F8D">
      <w:pPr>
        <w:bidi/>
        <w:rPr>
          <w:rFonts w:hint="eastAsia"/>
        </w:rPr>
      </w:pPr>
      <w:r>
        <w:rPr>
          <w:b/>
        </w:rPr>
        <w:t>מהות היכולת</w:t>
      </w:r>
    </w:p>
    <w:p w14:paraId="6AA98398" w14:textId="77777777" w:rsidR="00B73E1A" w:rsidRDefault="00000000" w:rsidP="003A5F8D">
      <w:pPr>
        <w:bidi/>
        <w:rPr>
          <w:rFonts w:hint="eastAsia"/>
        </w:rPr>
      </w:pPr>
      <w:r>
        <w:t>משתמש מחובר יכול להגיב בלייק או דיסלייק על שיתוף.</w:t>
      </w:r>
    </w:p>
    <w:p w14:paraId="042A4373" w14:textId="77777777" w:rsidR="00B73E1A" w:rsidRDefault="00000000" w:rsidP="003A5F8D">
      <w:pPr>
        <w:bidi/>
        <w:rPr>
          <w:rFonts w:hint="eastAsia"/>
        </w:rPr>
      </w:pPr>
      <w:r>
        <w:rPr>
          <w:b/>
        </w:rPr>
        <w:t>תהליכים ויכולות</w:t>
      </w:r>
    </w:p>
    <w:p w14:paraId="646A5576" w14:textId="77777777" w:rsidR="00B73E1A" w:rsidRDefault="00000000" w:rsidP="003A5F8D">
      <w:pPr>
        <w:pStyle w:val="ListBullet"/>
        <w:bidi/>
        <w:rPr>
          <w:rFonts w:hint="eastAsia"/>
        </w:rPr>
      </w:pPr>
      <w:r>
        <w:t>אם לא קיימת תגובה — נוצרת חדשה.</w:t>
      </w:r>
    </w:p>
    <w:p w14:paraId="5E5D8308" w14:textId="77777777" w:rsidR="00B73E1A" w:rsidRDefault="00000000" w:rsidP="003A5F8D">
      <w:pPr>
        <w:pStyle w:val="ListBullet"/>
        <w:bidi/>
        <w:rPr>
          <w:rFonts w:hint="eastAsia"/>
        </w:rPr>
      </w:pPr>
      <w:r>
        <w:t>אם כבר קיימת אותה תגובה — נמחקת (Toggle).</w:t>
      </w:r>
    </w:p>
    <w:p w14:paraId="4478AAB7" w14:textId="77777777" w:rsidR="00B73E1A" w:rsidRDefault="00000000" w:rsidP="003A5F8D">
      <w:pPr>
        <w:pStyle w:val="ListBullet"/>
        <w:bidi/>
        <w:rPr>
          <w:rFonts w:hint="eastAsia"/>
        </w:rPr>
      </w:pPr>
      <w:r>
        <w:t>אם קיימת תגובה הפוכה — מתעדכנת.</w:t>
      </w:r>
    </w:p>
    <w:p w14:paraId="6439FC08" w14:textId="77777777" w:rsidR="00B73E1A" w:rsidRDefault="00000000" w:rsidP="003A5F8D">
      <w:pPr>
        <w:pStyle w:val="ListBullet"/>
        <w:bidi/>
        <w:rPr>
          <w:rFonts w:hint="eastAsia"/>
        </w:rPr>
      </w:pPr>
      <w:r>
        <w:t>אירוע community.reaction_changed נרשם.</w:t>
      </w:r>
    </w:p>
    <w:p w14:paraId="1F8698AC" w14:textId="77777777" w:rsidR="00B73E1A" w:rsidRDefault="00000000" w:rsidP="003A5F8D">
      <w:pPr>
        <w:bidi/>
        <w:rPr>
          <w:rFonts w:hint="eastAsia"/>
        </w:rPr>
      </w:pPr>
      <w:r>
        <w:rPr>
          <w:b/>
        </w:rPr>
        <w:t>אובייקטים בהם היכולת עושה שימוש</w:t>
      </w:r>
    </w:p>
    <w:p w14:paraId="099BC931" w14:textId="77777777" w:rsidR="00B73E1A" w:rsidRDefault="00000000" w:rsidP="003A5F8D">
      <w:pPr>
        <w:pStyle w:val="ListBullet"/>
        <w:bidi/>
        <w:rPr>
          <w:rFonts w:hint="eastAsia"/>
        </w:rPr>
      </w:pPr>
      <w:r>
        <w:t>CommunityReaction (מודל)</w:t>
      </w:r>
    </w:p>
    <w:p w14:paraId="388213F3" w14:textId="77777777" w:rsidR="00B73E1A" w:rsidRDefault="00000000" w:rsidP="003A5F8D">
      <w:pPr>
        <w:pStyle w:val="ListBullet"/>
        <w:bidi/>
        <w:rPr>
          <w:rFonts w:hint="eastAsia"/>
        </w:rPr>
      </w:pPr>
      <w:r>
        <w:t>ReactionForm</w:t>
      </w:r>
    </w:p>
    <w:p w14:paraId="71441F20" w14:textId="77777777" w:rsidR="00B73E1A" w:rsidRDefault="00000000" w:rsidP="003A5F8D">
      <w:pPr>
        <w:pStyle w:val="ListBullet"/>
        <w:bidi/>
        <w:rPr>
          <w:rFonts w:hint="eastAsia"/>
        </w:rPr>
      </w:pPr>
      <w:r>
        <w:t>db</w:t>
      </w:r>
    </w:p>
    <w:p w14:paraId="5D6B0443" w14:textId="77777777" w:rsidR="00B73E1A" w:rsidRDefault="00000000" w:rsidP="003A5F8D">
      <w:pPr>
        <w:pStyle w:val="ListBullet"/>
        <w:bidi/>
        <w:rPr>
          <w:rFonts w:hint="eastAsia"/>
        </w:rPr>
      </w:pPr>
      <w:r>
        <w:t>Audit Logger</w:t>
      </w:r>
    </w:p>
    <w:p w14:paraId="6D8F5F12" w14:textId="77777777" w:rsidR="00B73E1A" w:rsidRDefault="00000000" w:rsidP="003A5F8D">
      <w:pPr>
        <w:pStyle w:val="ListNumber"/>
        <w:bidi/>
        <w:rPr>
          <w:rFonts w:hint="eastAsia"/>
        </w:rPr>
      </w:pPr>
      <w:r>
        <w:t>תיעוד אירועי אבטחה (Audit Log)</w:t>
      </w:r>
    </w:p>
    <w:p w14:paraId="303F227C" w14:textId="77777777" w:rsidR="00B73E1A" w:rsidRDefault="00000000" w:rsidP="003A5F8D">
      <w:pPr>
        <w:bidi/>
        <w:rPr>
          <w:rFonts w:hint="eastAsia"/>
        </w:rPr>
      </w:pPr>
      <w:r>
        <w:rPr>
          <w:b/>
        </w:rPr>
        <w:t>מהות היכולת</w:t>
      </w:r>
    </w:p>
    <w:p w14:paraId="011ACD16" w14:textId="77777777" w:rsidR="00B73E1A" w:rsidRDefault="00000000" w:rsidP="003A5F8D">
      <w:pPr>
        <w:bidi/>
        <w:rPr>
          <w:rFonts w:hint="eastAsia"/>
        </w:rPr>
      </w:pPr>
      <w:r>
        <w:t>תיעוד כל האירועים הרגישים בקובץ לוג, באופן אסינכרוני.</w:t>
      </w:r>
    </w:p>
    <w:p w14:paraId="7C3A76E4" w14:textId="77777777" w:rsidR="00B73E1A" w:rsidRDefault="00000000" w:rsidP="003A5F8D">
      <w:pPr>
        <w:bidi/>
        <w:rPr>
          <w:rFonts w:hint="eastAsia"/>
        </w:rPr>
      </w:pPr>
      <w:r>
        <w:rPr>
          <w:b/>
        </w:rPr>
        <w:t>תהליכים ויכולות</w:t>
      </w:r>
    </w:p>
    <w:p w14:paraId="69F007FB" w14:textId="77777777" w:rsidR="00B73E1A" w:rsidRDefault="00000000" w:rsidP="003A5F8D">
      <w:pPr>
        <w:pStyle w:val="ListBullet"/>
        <w:bidi/>
        <w:rPr>
          <w:rFonts w:hint="eastAsia"/>
        </w:rPr>
      </w:pPr>
      <w:r>
        <w:t>Thread ייעודי (audit-log-worker) רץ ברקע.</w:t>
      </w:r>
    </w:p>
    <w:p w14:paraId="386F1701" w14:textId="77777777" w:rsidR="00B73E1A" w:rsidRDefault="00000000" w:rsidP="003A5F8D">
      <w:pPr>
        <w:pStyle w:val="ListBullet"/>
        <w:bidi/>
        <w:rPr>
          <w:rFonts w:hint="eastAsia"/>
        </w:rPr>
      </w:pPr>
      <w:r>
        <w:t>כל אירוע נשלח ל-Queue (לא חוסם את ה-main thread).</w:t>
      </w:r>
    </w:p>
    <w:p w14:paraId="18D24DA5" w14:textId="77777777" w:rsidR="00B73E1A" w:rsidRDefault="00000000" w:rsidP="003A5F8D">
      <w:pPr>
        <w:pStyle w:val="ListBullet"/>
        <w:bidi/>
        <w:rPr>
          <w:rFonts w:hint="eastAsia"/>
        </w:rPr>
      </w:pPr>
      <w:r>
        <w:t>ה-Worker שולף מהתור וכותב JSON לקובץ logs/audit.log (RotatingFileHandler, עד 2MB, 5 backups).</w:t>
      </w:r>
    </w:p>
    <w:p w14:paraId="56F962F8" w14:textId="77777777" w:rsidR="00B73E1A" w:rsidRDefault="00000000" w:rsidP="003A5F8D">
      <w:pPr>
        <w:bidi/>
        <w:rPr>
          <w:rFonts w:hint="eastAsia"/>
        </w:rPr>
      </w:pPr>
      <w:r>
        <w:rPr>
          <w:b/>
        </w:rPr>
        <w:t>אובייקטים בהם היכולת עושה שימוש</w:t>
      </w:r>
    </w:p>
    <w:p w14:paraId="3856AE7E" w14:textId="77777777" w:rsidR="00B73E1A" w:rsidRDefault="00000000" w:rsidP="003A5F8D">
      <w:pPr>
        <w:pStyle w:val="ListBullet"/>
        <w:bidi/>
        <w:rPr>
          <w:rFonts w:hint="eastAsia"/>
        </w:rPr>
      </w:pPr>
      <w:r>
        <w:t>Queue (threading)</w:t>
      </w:r>
    </w:p>
    <w:p w14:paraId="7070EEEA" w14:textId="77777777" w:rsidR="00B73E1A" w:rsidRDefault="00000000" w:rsidP="003A5F8D">
      <w:pPr>
        <w:pStyle w:val="ListBullet"/>
        <w:bidi/>
        <w:rPr>
          <w:rFonts w:hint="eastAsia"/>
        </w:rPr>
      </w:pPr>
      <w:r>
        <w:t>Thread</w:t>
      </w:r>
    </w:p>
    <w:p w14:paraId="378A6A5D" w14:textId="77777777" w:rsidR="00B73E1A" w:rsidRDefault="00000000" w:rsidP="003A5F8D">
      <w:pPr>
        <w:pStyle w:val="ListBullet"/>
        <w:bidi/>
        <w:rPr>
          <w:rFonts w:hint="eastAsia"/>
        </w:rPr>
      </w:pPr>
      <w:r>
        <w:t>RotatingFileHandler (logging)</w:t>
      </w:r>
    </w:p>
    <w:p w14:paraId="541F463A" w14:textId="77777777" w:rsidR="00B73E1A" w:rsidRDefault="00000000" w:rsidP="003A5F8D">
      <w:pPr>
        <w:pStyle w:val="ListBullet"/>
        <w:bidi/>
        <w:rPr>
          <w:rFonts w:hint="eastAsia"/>
        </w:rPr>
      </w:pPr>
      <w:r>
        <w:t>log_audit_event()</w:t>
      </w:r>
    </w:p>
    <w:p w14:paraId="4ED6141C" w14:textId="77777777" w:rsidR="00B73E1A" w:rsidRDefault="00000000" w:rsidP="003A5F8D">
      <w:pPr>
        <w:bidi/>
        <w:rPr>
          <w:rFonts w:hint="eastAsia"/>
        </w:rPr>
      </w:pPr>
      <w:r>
        <w:t>────────────────────────────────────────────────────────────</w:t>
      </w:r>
    </w:p>
    <w:p w14:paraId="05CE4560" w14:textId="77777777" w:rsidR="00B73E1A" w:rsidRDefault="00000000" w:rsidP="003A5F8D">
      <w:pPr>
        <w:pStyle w:val="Heading1"/>
        <w:bidi/>
      </w:pPr>
      <w:bookmarkStart w:id="15" w:name="_Toc228632091"/>
      <w:r>
        <w:lastRenderedPageBreak/>
        <w:t>פרק ד' – עיצוב</w:t>
      </w:r>
      <w:bookmarkEnd w:id="15"/>
    </w:p>
    <w:p w14:paraId="55482720" w14:textId="77777777" w:rsidR="00B73E1A" w:rsidRDefault="00000000" w:rsidP="003A5F8D">
      <w:pPr>
        <w:pStyle w:val="Heading2"/>
        <w:bidi/>
      </w:pPr>
      <w:bookmarkStart w:id="16" w:name="_Toc228632092"/>
      <w:r>
        <w:t>תיאור הארכיטקטורה של המערכת המוצעת</w:t>
      </w:r>
      <w:bookmarkEnd w:id="16"/>
    </w:p>
    <w:p w14:paraId="4C11D9C1" w14:textId="77777777" w:rsidR="00B73E1A" w:rsidRDefault="00000000" w:rsidP="003A5F8D">
      <w:pPr>
        <w:bidi/>
        <w:rPr>
          <w:rFonts w:hint="eastAsia"/>
        </w:rPr>
      </w:pPr>
      <w:r>
        <w:t xml:space="preserve">המערכת בנויה בארכיטקטורת </w:t>
      </w:r>
      <w:r>
        <w:rPr>
          <w:b/>
        </w:rPr>
        <w:t>שרת-לקוח</w:t>
      </w:r>
      <w:r>
        <w:t xml:space="preserve"> (Client-Server) קלאסית:</w:t>
      </w:r>
    </w:p>
    <w:p w14:paraId="63DBA6DD" w14:textId="77777777" w:rsidR="00B73E1A" w:rsidRDefault="00000000" w:rsidP="003A5F8D">
      <w:pPr>
        <w:bidi/>
        <w:rPr>
          <w:rFonts w:hint="eastAsia"/>
        </w:rPr>
      </w:pPr>
      <w:r>
        <w:rPr>
          <w:rFonts w:ascii="Courier New" w:hAnsi="Courier New"/>
          <w:sz w:val="18"/>
        </w:rPr>
        <w:t>┌─────────────────────┐         HTTP/HTTPS         ┌──────────────────────────────┐</w:t>
      </w:r>
      <w:r>
        <w:rPr>
          <w:rFonts w:ascii="Courier New" w:hAnsi="Courier New"/>
          <w:sz w:val="18"/>
        </w:rPr>
        <w:br/>
        <w:t>│   דפדפן (לקוח)      │  ◄──────────────────────►  │    שרת Flask (Python)        │</w:t>
      </w:r>
      <w:r>
        <w:rPr>
          <w:rFonts w:ascii="Courier New" w:hAnsi="Courier New"/>
          <w:sz w:val="18"/>
        </w:rPr>
        <w:br/>
        <w:t>│   HTML / CSS         │                            │                              │</w:t>
      </w:r>
      <w:r>
        <w:rPr>
          <w:rFonts w:ascii="Courier New" w:hAnsi="Courier New"/>
          <w:sz w:val="18"/>
        </w:rPr>
        <w:br/>
        <w:t>└─────────────────────┘                            │  ┌─── auth Blueprint ───────┐ │</w:t>
      </w:r>
      <w:r>
        <w:rPr>
          <w:rFonts w:ascii="Courier New" w:hAnsi="Courier New"/>
          <w:sz w:val="18"/>
        </w:rPr>
        <w:br/>
        <w:t xml:space="preserve">                                                   │  │ login, register, logout  │ │</w:t>
      </w:r>
      <w:r>
        <w:rPr>
          <w:rFonts w:ascii="Courier New" w:hAnsi="Courier New"/>
          <w:sz w:val="18"/>
        </w:rPr>
        <w:br/>
        <w:t xml:space="preserve">                                                   │  └──────────────────────────┘ │</w:t>
      </w:r>
      <w:r>
        <w:rPr>
          <w:rFonts w:ascii="Courier New" w:hAnsi="Courier New"/>
          <w:sz w:val="18"/>
        </w:rPr>
        <w:br/>
        <w:t xml:space="preserve">                                                   │  ┌─── questionnaire BP ────┐  │</w:t>
      </w:r>
      <w:r>
        <w:rPr>
          <w:rFonts w:ascii="Courier New" w:hAnsi="Courier New"/>
          <w:sz w:val="18"/>
        </w:rPr>
        <w:br/>
        <w:t xml:space="preserve">                                                   │  │ form, routine            │  │</w:t>
      </w:r>
      <w:r>
        <w:rPr>
          <w:rFonts w:ascii="Courier New" w:hAnsi="Courier New"/>
          <w:sz w:val="18"/>
        </w:rPr>
        <w:br/>
        <w:t xml:space="preserve">                                                   │  └──────────────────────────┘ │</w:t>
      </w:r>
      <w:r>
        <w:rPr>
          <w:rFonts w:ascii="Courier New" w:hAnsi="Courier New"/>
          <w:sz w:val="18"/>
        </w:rPr>
        <w:br/>
        <w:t xml:space="preserve">                                                   │  ┌─── community BP ────────┐  │</w:t>
      </w:r>
      <w:r>
        <w:rPr>
          <w:rFonts w:ascii="Courier New" w:hAnsi="Courier New"/>
          <w:sz w:val="18"/>
        </w:rPr>
        <w:br/>
        <w:t xml:space="preserve">                                                   │  │ feed, share, react       │  │</w:t>
      </w:r>
      <w:r>
        <w:rPr>
          <w:rFonts w:ascii="Courier New" w:hAnsi="Courier New"/>
          <w:sz w:val="18"/>
        </w:rPr>
        <w:br/>
        <w:t xml:space="preserve">                                                   │  └──────────────────────────┘ │</w:t>
      </w:r>
      <w:r>
        <w:rPr>
          <w:rFonts w:ascii="Courier New" w:hAnsi="Courier New"/>
          <w:sz w:val="18"/>
        </w:rPr>
        <w:br/>
        <w:t xml:space="preserve">                                                   │                              │</w:t>
      </w:r>
      <w:r>
        <w:rPr>
          <w:rFonts w:ascii="Courier New" w:hAnsi="Courier New"/>
          <w:sz w:val="18"/>
        </w:rPr>
        <w:br/>
        <w:t xml:space="preserve">                                                   │  services/                    │</w:t>
      </w:r>
      <w:r>
        <w:rPr>
          <w:rFonts w:ascii="Courier New" w:hAnsi="Courier New"/>
          <w:sz w:val="18"/>
        </w:rPr>
        <w:br/>
        <w:t xml:space="preserve">                                                   │    routine_ai.py ───► OpenAI  │</w:t>
      </w:r>
      <w:r>
        <w:rPr>
          <w:rFonts w:ascii="Courier New" w:hAnsi="Courier New"/>
          <w:sz w:val="18"/>
        </w:rPr>
        <w:br/>
        <w:t xml:space="preserve">                                                   │    audit_logger.py (Thread)   │</w:t>
      </w:r>
      <w:r>
        <w:rPr>
          <w:rFonts w:ascii="Courier New" w:hAnsi="Courier New"/>
          <w:sz w:val="18"/>
        </w:rPr>
        <w:br/>
        <w:t xml:space="preserve">                                                   │                              │</w:t>
      </w:r>
      <w:r>
        <w:rPr>
          <w:rFonts w:ascii="Courier New" w:hAnsi="Courier New"/>
          <w:sz w:val="18"/>
        </w:rPr>
        <w:br/>
        <w:t xml:space="preserve">                                                   │  DB: SQLite / PostgreSQL      │</w:t>
      </w:r>
      <w:r>
        <w:rPr>
          <w:rFonts w:ascii="Courier New" w:hAnsi="Courier New"/>
          <w:sz w:val="18"/>
        </w:rPr>
        <w:br/>
        <w:t xml:space="preserve">                                                   └──────────────────────────────┘</w:t>
      </w:r>
    </w:p>
    <w:p w14:paraId="7C9D5FBF" w14:textId="77777777" w:rsidR="00B73E1A" w:rsidRDefault="00000000" w:rsidP="003A5F8D">
      <w:pPr>
        <w:bidi/>
        <w:rPr>
          <w:rFonts w:hint="eastAsia"/>
        </w:rPr>
      </w:pPr>
      <w:r>
        <w:rPr>
          <w:b/>
        </w:rPr>
        <w:t>רכיבים:</w:t>
      </w:r>
    </w:p>
    <w:p w14:paraId="3C6F1F11" w14:textId="77777777" w:rsidR="00B73E1A" w:rsidRDefault="00000000" w:rsidP="003A5F8D">
      <w:pPr>
        <w:pStyle w:val="ListBullet"/>
        <w:bidi/>
        <w:rPr>
          <w:rFonts w:hint="eastAsia"/>
        </w:rPr>
      </w:pPr>
      <w:r>
        <w:t>לקוח (Client): דפדפן אינטרנט — מציג תבניות HTML/CSS שמגיעות מהשרת. כל אינטראקציה היא בקשת HTTP (GET/POST).</w:t>
      </w:r>
    </w:p>
    <w:p w14:paraId="0E07B29C" w14:textId="77777777" w:rsidR="00B73E1A" w:rsidRDefault="00000000" w:rsidP="003A5F8D">
      <w:pPr>
        <w:pStyle w:val="ListBullet"/>
        <w:bidi/>
        <w:rPr>
          <w:rFonts w:hint="eastAsia"/>
        </w:rPr>
      </w:pPr>
      <w:r>
        <w:t>שרת (Server): אפליקציית Flask — מטפלת בניתוב (Routing), לוגיקה עסקית, אימות משתמשים, יצירת תוכן ושמירה ב-DB.</w:t>
      </w:r>
    </w:p>
    <w:p w14:paraId="585BBF92" w14:textId="77777777" w:rsidR="00B73E1A" w:rsidRDefault="00000000" w:rsidP="003A5F8D">
      <w:pPr>
        <w:pStyle w:val="ListBullet"/>
        <w:bidi/>
        <w:rPr>
          <w:rFonts w:hint="eastAsia"/>
        </w:rPr>
      </w:pPr>
      <w:r>
        <w:t>מסד נתונים: SQLAlchemy ORM מעל SQLite (פיתוח) או PostgreSQL (ייצור).</w:t>
      </w:r>
    </w:p>
    <w:p w14:paraId="52D12705" w14:textId="77777777" w:rsidR="00B73E1A" w:rsidRDefault="00000000" w:rsidP="003A5F8D">
      <w:pPr>
        <w:pStyle w:val="ListBullet"/>
        <w:bidi/>
        <w:rPr>
          <w:rFonts w:hint="eastAsia"/>
        </w:rPr>
      </w:pPr>
      <w:r>
        <w:t>שירות חיצוני: OpenAI API — נקרא מצד השרת בלבד (server-to-server).</w:t>
      </w:r>
    </w:p>
    <w:p w14:paraId="3CD2C2A2" w14:textId="77777777" w:rsidR="00B73E1A" w:rsidRDefault="00000000" w:rsidP="003A5F8D">
      <w:pPr>
        <w:pStyle w:val="ListBullet"/>
        <w:bidi/>
        <w:rPr>
          <w:rFonts w:hint="eastAsia"/>
        </w:rPr>
      </w:pPr>
      <w:r>
        <w:t>Audit Logger: Thread נפרד שכותב לקובץ — לא מעכב את תהליך הבקשה.</w:t>
      </w:r>
    </w:p>
    <w:p w14:paraId="7C819631" w14:textId="77777777" w:rsidR="00B73E1A" w:rsidRDefault="00000000" w:rsidP="003A5F8D">
      <w:pPr>
        <w:pStyle w:val="Heading2"/>
        <w:bidi/>
      </w:pPr>
      <w:bookmarkStart w:id="17" w:name="_Toc228632093"/>
      <w:r>
        <w:t>תיאור הטכנולוגיה הרלוונטית</w:t>
      </w:r>
      <w:bookmarkEnd w:id="17"/>
    </w:p>
    <w:tbl>
      <w:tblPr>
        <w:tblStyle w:val="TableGrid"/>
        <w:tblW w:w="0" w:type="auto"/>
        <w:jc w:val="center"/>
        <w:tblLook w:val="04A0" w:firstRow="1" w:lastRow="0" w:firstColumn="1" w:lastColumn="0" w:noHBand="0" w:noVBand="1"/>
      </w:tblPr>
      <w:tblGrid>
        <w:gridCol w:w="3135"/>
        <w:gridCol w:w="3135"/>
        <w:gridCol w:w="3135"/>
      </w:tblGrid>
      <w:tr w:rsidR="00B73E1A" w14:paraId="00DB29D9" w14:textId="77777777">
        <w:trPr>
          <w:jc w:val="center"/>
        </w:trPr>
        <w:tc>
          <w:tcPr>
            <w:tcW w:w="3135" w:type="dxa"/>
          </w:tcPr>
          <w:p w14:paraId="126BD1BC" w14:textId="77777777" w:rsidR="00B73E1A" w:rsidRDefault="00000000" w:rsidP="003A5F8D">
            <w:pPr>
              <w:bidi/>
              <w:rPr>
                <w:rFonts w:hint="eastAsia"/>
              </w:rPr>
            </w:pPr>
            <w:r>
              <w:rPr>
                <w:b/>
                <w:sz w:val="20"/>
              </w:rPr>
              <w:t>שכבה</w:t>
            </w:r>
          </w:p>
        </w:tc>
        <w:tc>
          <w:tcPr>
            <w:tcW w:w="3135" w:type="dxa"/>
          </w:tcPr>
          <w:p w14:paraId="4D59DD8E" w14:textId="77777777" w:rsidR="00B73E1A" w:rsidRDefault="00000000" w:rsidP="003A5F8D">
            <w:pPr>
              <w:bidi/>
              <w:rPr>
                <w:rFonts w:hint="eastAsia"/>
              </w:rPr>
            </w:pPr>
            <w:r>
              <w:rPr>
                <w:b/>
                <w:sz w:val="20"/>
              </w:rPr>
              <w:t>טכנולוגיה</w:t>
            </w:r>
          </w:p>
        </w:tc>
        <w:tc>
          <w:tcPr>
            <w:tcW w:w="3135" w:type="dxa"/>
          </w:tcPr>
          <w:p w14:paraId="0B957CA3" w14:textId="77777777" w:rsidR="00B73E1A" w:rsidRDefault="00000000" w:rsidP="003A5F8D">
            <w:pPr>
              <w:bidi/>
              <w:rPr>
                <w:rFonts w:hint="eastAsia"/>
              </w:rPr>
            </w:pPr>
            <w:r>
              <w:rPr>
                <w:b/>
                <w:sz w:val="20"/>
              </w:rPr>
              <w:t>הסבר</w:t>
            </w:r>
          </w:p>
        </w:tc>
      </w:tr>
      <w:tr w:rsidR="00B73E1A" w14:paraId="0EBC9623" w14:textId="77777777">
        <w:trPr>
          <w:jc w:val="center"/>
        </w:trPr>
        <w:tc>
          <w:tcPr>
            <w:tcW w:w="3135" w:type="dxa"/>
          </w:tcPr>
          <w:p w14:paraId="72E118E2" w14:textId="77777777" w:rsidR="00B73E1A" w:rsidRDefault="00000000" w:rsidP="003A5F8D">
            <w:pPr>
              <w:bidi/>
              <w:rPr>
                <w:rFonts w:hint="eastAsia"/>
              </w:rPr>
            </w:pPr>
            <w:r>
              <w:rPr>
                <w:sz w:val="20"/>
              </w:rPr>
              <w:t>שפת שרת</w:t>
            </w:r>
          </w:p>
        </w:tc>
        <w:tc>
          <w:tcPr>
            <w:tcW w:w="3135" w:type="dxa"/>
          </w:tcPr>
          <w:p w14:paraId="40849901" w14:textId="77777777" w:rsidR="00B73E1A" w:rsidRDefault="00000000" w:rsidP="003A5F8D">
            <w:pPr>
              <w:bidi/>
              <w:rPr>
                <w:rFonts w:hint="eastAsia"/>
              </w:rPr>
            </w:pPr>
            <w:r>
              <w:rPr>
                <w:sz w:val="20"/>
              </w:rPr>
              <w:t>Python 3.10+</w:t>
            </w:r>
          </w:p>
        </w:tc>
        <w:tc>
          <w:tcPr>
            <w:tcW w:w="3135" w:type="dxa"/>
          </w:tcPr>
          <w:p w14:paraId="39EE86F7" w14:textId="77777777" w:rsidR="00B73E1A" w:rsidRDefault="00000000" w:rsidP="003A5F8D">
            <w:pPr>
              <w:bidi/>
              <w:rPr>
                <w:rFonts w:hint="eastAsia"/>
              </w:rPr>
            </w:pPr>
            <w:r>
              <w:rPr>
                <w:sz w:val="20"/>
              </w:rPr>
              <w:t>שפה מונחית עצמים עם אקוסיסטם עשיר</w:t>
            </w:r>
          </w:p>
        </w:tc>
      </w:tr>
      <w:tr w:rsidR="00B73E1A" w14:paraId="16465DAA" w14:textId="77777777">
        <w:trPr>
          <w:jc w:val="center"/>
        </w:trPr>
        <w:tc>
          <w:tcPr>
            <w:tcW w:w="3135" w:type="dxa"/>
          </w:tcPr>
          <w:p w14:paraId="73D87F79" w14:textId="77777777" w:rsidR="00B73E1A" w:rsidRDefault="00000000" w:rsidP="003A5F8D">
            <w:pPr>
              <w:bidi/>
              <w:rPr>
                <w:rFonts w:hint="eastAsia"/>
              </w:rPr>
            </w:pPr>
            <w:r>
              <w:rPr>
                <w:sz w:val="20"/>
              </w:rPr>
              <w:t>מסגרת ווב</w:t>
            </w:r>
          </w:p>
        </w:tc>
        <w:tc>
          <w:tcPr>
            <w:tcW w:w="3135" w:type="dxa"/>
          </w:tcPr>
          <w:p w14:paraId="539F3F17" w14:textId="77777777" w:rsidR="00B73E1A" w:rsidRDefault="00000000" w:rsidP="003A5F8D">
            <w:pPr>
              <w:bidi/>
              <w:rPr>
                <w:rFonts w:hint="eastAsia"/>
              </w:rPr>
            </w:pPr>
            <w:r>
              <w:rPr>
                <w:sz w:val="20"/>
              </w:rPr>
              <w:t>Flask 3</w:t>
            </w:r>
          </w:p>
        </w:tc>
        <w:tc>
          <w:tcPr>
            <w:tcW w:w="3135" w:type="dxa"/>
          </w:tcPr>
          <w:p w14:paraId="1F443232" w14:textId="77777777" w:rsidR="00B73E1A" w:rsidRDefault="00000000" w:rsidP="003A5F8D">
            <w:pPr>
              <w:bidi/>
              <w:rPr>
                <w:rFonts w:hint="eastAsia"/>
              </w:rPr>
            </w:pPr>
            <w:r>
              <w:rPr>
                <w:sz w:val="20"/>
              </w:rPr>
              <w:t>Micro-framework לבניית יישומי ווב</w:t>
            </w:r>
          </w:p>
        </w:tc>
      </w:tr>
      <w:tr w:rsidR="00B73E1A" w14:paraId="781AD2A0" w14:textId="77777777">
        <w:trPr>
          <w:jc w:val="center"/>
        </w:trPr>
        <w:tc>
          <w:tcPr>
            <w:tcW w:w="3135" w:type="dxa"/>
          </w:tcPr>
          <w:p w14:paraId="248410C3" w14:textId="77777777" w:rsidR="00B73E1A" w:rsidRDefault="00000000" w:rsidP="003A5F8D">
            <w:pPr>
              <w:bidi/>
              <w:rPr>
                <w:rFonts w:hint="eastAsia"/>
              </w:rPr>
            </w:pPr>
            <w:r>
              <w:rPr>
                <w:sz w:val="20"/>
              </w:rPr>
              <w:t>ORM</w:t>
            </w:r>
          </w:p>
        </w:tc>
        <w:tc>
          <w:tcPr>
            <w:tcW w:w="3135" w:type="dxa"/>
          </w:tcPr>
          <w:p w14:paraId="7983BFAF" w14:textId="77777777" w:rsidR="00B73E1A" w:rsidRDefault="00000000" w:rsidP="003A5F8D">
            <w:pPr>
              <w:bidi/>
              <w:rPr>
                <w:rFonts w:hint="eastAsia"/>
              </w:rPr>
            </w:pPr>
            <w:r>
              <w:rPr>
                <w:sz w:val="20"/>
              </w:rPr>
              <w:t>Flask-SQLAlchemy</w:t>
            </w:r>
          </w:p>
        </w:tc>
        <w:tc>
          <w:tcPr>
            <w:tcW w:w="3135" w:type="dxa"/>
          </w:tcPr>
          <w:p w14:paraId="4E5D9B47" w14:textId="77777777" w:rsidR="00B73E1A" w:rsidRDefault="00000000" w:rsidP="003A5F8D">
            <w:pPr>
              <w:bidi/>
              <w:rPr>
                <w:rFonts w:hint="eastAsia"/>
              </w:rPr>
            </w:pPr>
            <w:r>
              <w:rPr>
                <w:sz w:val="20"/>
              </w:rPr>
              <w:t>שכבת הפשטה למסד נתונים (SQL)</w:t>
            </w:r>
          </w:p>
        </w:tc>
      </w:tr>
      <w:tr w:rsidR="00B73E1A" w14:paraId="7A9AAE41" w14:textId="77777777">
        <w:trPr>
          <w:jc w:val="center"/>
        </w:trPr>
        <w:tc>
          <w:tcPr>
            <w:tcW w:w="3135" w:type="dxa"/>
          </w:tcPr>
          <w:p w14:paraId="380F2A2E" w14:textId="77777777" w:rsidR="00B73E1A" w:rsidRDefault="00000000" w:rsidP="003A5F8D">
            <w:pPr>
              <w:bidi/>
              <w:rPr>
                <w:rFonts w:hint="eastAsia"/>
              </w:rPr>
            </w:pPr>
            <w:r>
              <w:rPr>
                <w:sz w:val="20"/>
              </w:rPr>
              <w:t>מסד נתונים</w:t>
            </w:r>
          </w:p>
        </w:tc>
        <w:tc>
          <w:tcPr>
            <w:tcW w:w="3135" w:type="dxa"/>
          </w:tcPr>
          <w:p w14:paraId="38D1E979" w14:textId="77777777" w:rsidR="00B73E1A" w:rsidRDefault="00000000" w:rsidP="003A5F8D">
            <w:pPr>
              <w:bidi/>
              <w:rPr>
                <w:rFonts w:hint="eastAsia"/>
              </w:rPr>
            </w:pPr>
            <w:r>
              <w:rPr>
                <w:sz w:val="20"/>
              </w:rPr>
              <w:t>SQLite / PostgreSQL</w:t>
            </w:r>
          </w:p>
        </w:tc>
        <w:tc>
          <w:tcPr>
            <w:tcW w:w="3135" w:type="dxa"/>
          </w:tcPr>
          <w:p w14:paraId="67F69ABA" w14:textId="77777777" w:rsidR="00B73E1A" w:rsidRDefault="00000000" w:rsidP="003A5F8D">
            <w:pPr>
              <w:bidi/>
              <w:rPr>
                <w:rFonts w:hint="eastAsia"/>
              </w:rPr>
            </w:pPr>
            <w:r>
              <w:rPr>
                <w:sz w:val="20"/>
              </w:rPr>
              <w:t>SQLite לפיתוח מקומי; Postgres לייצור</w:t>
            </w:r>
          </w:p>
        </w:tc>
      </w:tr>
      <w:tr w:rsidR="00B73E1A" w14:paraId="69117671" w14:textId="77777777">
        <w:trPr>
          <w:jc w:val="center"/>
        </w:trPr>
        <w:tc>
          <w:tcPr>
            <w:tcW w:w="3135" w:type="dxa"/>
          </w:tcPr>
          <w:p w14:paraId="1B1BE7E8" w14:textId="77777777" w:rsidR="00B73E1A" w:rsidRDefault="00000000" w:rsidP="003A5F8D">
            <w:pPr>
              <w:bidi/>
              <w:rPr>
                <w:rFonts w:hint="eastAsia"/>
              </w:rPr>
            </w:pPr>
            <w:r>
              <w:rPr>
                <w:sz w:val="20"/>
              </w:rPr>
              <w:t>אימות משתמשים</w:t>
            </w:r>
          </w:p>
        </w:tc>
        <w:tc>
          <w:tcPr>
            <w:tcW w:w="3135" w:type="dxa"/>
          </w:tcPr>
          <w:p w14:paraId="189C5F2A" w14:textId="77777777" w:rsidR="00B73E1A" w:rsidRDefault="00000000" w:rsidP="003A5F8D">
            <w:pPr>
              <w:bidi/>
              <w:rPr>
                <w:rFonts w:hint="eastAsia"/>
              </w:rPr>
            </w:pPr>
            <w:r>
              <w:rPr>
                <w:sz w:val="20"/>
              </w:rPr>
              <w:t>Flask-Login</w:t>
            </w:r>
          </w:p>
        </w:tc>
        <w:tc>
          <w:tcPr>
            <w:tcW w:w="3135" w:type="dxa"/>
          </w:tcPr>
          <w:p w14:paraId="41FB845B" w14:textId="77777777" w:rsidR="00B73E1A" w:rsidRDefault="00000000" w:rsidP="003A5F8D">
            <w:pPr>
              <w:bidi/>
              <w:rPr>
                <w:rFonts w:hint="eastAsia"/>
              </w:rPr>
            </w:pPr>
            <w:r>
              <w:rPr>
                <w:sz w:val="20"/>
              </w:rPr>
              <w:t>ניהול סשן ו-remember-me</w:t>
            </w:r>
          </w:p>
        </w:tc>
      </w:tr>
      <w:tr w:rsidR="00B73E1A" w14:paraId="763C45C6" w14:textId="77777777">
        <w:trPr>
          <w:jc w:val="center"/>
        </w:trPr>
        <w:tc>
          <w:tcPr>
            <w:tcW w:w="3135" w:type="dxa"/>
          </w:tcPr>
          <w:p w14:paraId="5DF9AFA8" w14:textId="77777777" w:rsidR="00B73E1A" w:rsidRDefault="00000000" w:rsidP="003A5F8D">
            <w:pPr>
              <w:bidi/>
              <w:rPr>
                <w:rFonts w:hint="eastAsia"/>
              </w:rPr>
            </w:pPr>
            <w:r>
              <w:rPr>
                <w:sz w:val="20"/>
              </w:rPr>
              <w:t>טפסים + אבטחה</w:t>
            </w:r>
          </w:p>
        </w:tc>
        <w:tc>
          <w:tcPr>
            <w:tcW w:w="3135" w:type="dxa"/>
          </w:tcPr>
          <w:p w14:paraId="4ED49B5E" w14:textId="77777777" w:rsidR="00B73E1A" w:rsidRDefault="00000000" w:rsidP="003A5F8D">
            <w:pPr>
              <w:bidi/>
              <w:rPr>
                <w:rFonts w:hint="eastAsia"/>
              </w:rPr>
            </w:pPr>
            <w:r>
              <w:rPr>
                <w:sz w:val="20"/>
              </w:rPr>
              <w:t>Flask-WTF, WTForms</w:t>
            </w:r>
          </w:p>
        </w:tc>
        <w:tc>
          <w:tcPr>
            <w:tcW w:w="3135" w:type="dxa"/>
          </w:tcPr>
          <w:p w14:paraId="4D594F19" w14:textId="77777777" w:rsidR="00B73E1A" w:rsidRDefault="00000000" w:rsidP="003A5F8D">
            <w:pPr>
              <w:bidi/>
              <w:rPr>
                <w:rFonts w:hint="eastAsia"/>
              </w:rPr>
            </w:pPr>
            <w:r>
              <w:rPr>
                <w:sz w:val="20"/>
              </w:rPr>
              <w:t>ולידציה, CSRF token</w:t>
            </w:r>
          </w:p>
        </w:tc>
      </w:tr>
      <w:tr w:rsidR="00B73E1A" w14:paraId="5E154D9D" w14:textId="77777777">
        <w:trPr>
          <w:jc w:val="center"/>
        </w:trPr>
        <w:tc>
          <w:tcPr>
            <w:tcW w:w="3135" w:type="dxa"/>
          </w:tcPr>
          <w:p w14:paraId="014DB904" w14:textId="77777777" w:rsidR="00B73E1A" w:rsidRDefault="00000000" w:rsidP="003A5F8D">
            <w:pPr>
              <w:bidi/>
              <w:rPr>
                <w:rFonts w:hint="eastAsia"/>
              </w:rPr>
            </w:pPr>
            <w:r>
              <w:rPr>
                <w:sz w:val="20"/>
              </w:rPr>
              <w:t>הצפנת סיסמאות</w:t>
            </w:r>
          </w:p>
        </w:tc>
        <w:tc>
          <w:tcPr>
            <w:tcW w:w="3135" w:type="dxa"/>
          </w:tcPr>
          <w:p w14:paraId="1DBF7A24" w14:textId="77777777" w:rsidR="00B73E1A" w:rsidRDefault="00000000" w:rsidP="003A5F8D">
            <w:pPr>
              <w:bidi/>
              <w:rPr>
                <w:rFonts w:hint="eastAsia"/>
              </w:rPr>
            </w:pPr>
            <w:r>
              <w:rPr>
                <w:sz w:val="20"/>
              </w:rPr>
              <w:t>Werkzeug Security</w:t>
            </w:r>
          </w:p>
        </w:tc>
        <w:tc>
          <w:tcPr>
            <w:tcW w:w="3135" w:type="dxa"/>
          </w:tcPr>
          <w:p w14:paraId="55BD6695" w14:textId="77777777" w:rsidR="00B73E1A" w:rsidRDefault="00000000" w:rsidP="003A5F8D">
            <w:pPr>
              <w:bidi/>
              <w:rPr>
                <w:rFonts w:hint="eastAsia"/>
              </w:rPr>
            </w:pPr>
            <w:r>
              <w:rPr>
                <w:sz w:val="20"/>
              </w:rPr>
              <w:t>`generate_password_hash` / `check_password_hash`</w:t>
            </w:r>
          </w:p>
        </w:tc>
      </w:tr>
      <w:tr w:rsidR="00B73E1A" w14:paraId="106A338A" w14:textId="77777777">
        <w:trPr>
          <w:jc w:val="center"/>
        </w:trPr>
        <w:tc>
          <w:tcPr>
            <w:tcW w:w="3135" w:type="dxa"/>
          </w:tcPr>
          <w:p w14:paraId="724F5C58" w14:textId="77777777" w:rsidR="00B73E1A" w:rsidRDefault="00000000" w:rsidP="003A5F8D">
            <w:pPr>
              <w:bidi/>
              <w:rPr>
                <w:rFonts w:hint="eastAsia"/>
              </w:rPr>
            </w:pPr>
            <w:r>
              <w:rPr>
                <w:sz w:val="20"/>
              </w:rPr>
              <w:t>AI</w:t>
            </w:r>
          </w:p>
        </w:tc>
        <w:tc>
          <w:tcPr>
            <w:tcW w:w="3135" w:type="dxa"/>
          </w:tcPr>
          <w:p w14:paraId="699693C7" w14:textId="77777777" w:rsidR="00B73E1A" w:rsidRDefault="00000000" w:rsidP="003A5F8D">
            <w:pPr>
              <w:bidi/>
              <w:rPr>
                <w:rFonts w:hint="eastAsia"/>
              </w:rPr>
            </w:pPr>
            <w:r>
              <w:rPr>
                <w:sz w:val="20"/>
              </w:rPr>
              <w:t>OpenAI Python SDK</w:t>
            </w:r>
          </w:p>
        </w:tc>
        <w:tc>
          <w:tcPr>
            <w:tcW w:w="3135" w:type="dxa"/>
          </w:tcPr>
          <w:p w14:paraId="50B02437" w14:textId="77777777" w:rsidR="00B73E1A" w:rsidRDefault="00000000" w:rsidP="003A5F8D">
            <w:pPr>
              <w:bidi/>
              <w:rPr>
                <w:rFonts w:hint="eastAsia"/>
              </w:rPr>
            </w:pPr>
            <w:r>
              <w:rPr>
                <w:sz w:val="20"/>
              </w:rPr>
              <w:t>Chat Completions API (gpt-4o-mini)</w:t>
            </w:r>
          </w:p>
        </w:tc>
      </w:tr>
      <w:tr w:rsidR="00B73E1A" w14:paraId="7C9A3A25" w14:textId="77777777">
        <w:trPr>
          <w:jc w:val="center"/>
        </w:trPr>
        <w:tc>
          <w:tcPr>
            <w:tcW w:w="3135" w:type="dxa"/>
          </w:tcPr>
          <w:p w14:paraId="5547FBA4" w14:textId="77777777" w:rsidR="00B73E1A" w:rsidRDefault="00000000" w:rsidP="003A5F8D">
            <w:pPr>
              <w:bidi/>
              <w:rPr>
                <w:rFonts w:hint="eastAsia"/>
              </w:rPr>
            </w:pPr>
            <w:r>
              <w:rPr>
                <w:sz w:val="20"/>
              </w:rPr>
              <w:t>Markdown</w:t>
            </w:r>
          </w:p>
        </w:tc>
        <w:tc>
          <w:tcPr>
            <w:tcW w:w="3135" w:type="dxa"/>
          </w:tcPr>
          <w:p w14:paraId="458D997F" w14:textId="77777777" w:rsidR="00B73E1A" w:rsidRDefault="00000000" w:rsidP="003A5F8D">
            <w:pPr>
              <w:bidi/>
              <w:rPr>
                <w:rFonts w:hint="eastAsia"/>
              </w:rPr>
            </w:pPr>
            <w:r>
              <w:rPr>
                <w:sz w:val="20"/>
              </w:rPr>
              <w:t>markdown + bleach</w:t>
            </w:r>
          </w:p>
        </w:tc>
        <w:tc>
          <w:tcPr>
            <w:tcW w:w="3135" w:type="dxa"/>
          </w:tcPr>
          <w:p w14:paraId="64466B96" w14:textId="77777777" w:rsidR="00B73E1A" w:rsidRDefault="00000000" w:rsidP="003A5F8D">
            <w:pPr>
              <w:bidi/>
              <w:rPr>
                <w:rFonts w:hint="eastAsia"/>
              </w:rPr>
            </w:pPr>
            <w:r>
              <w:rPr>
                <w:sz w:val="20"/>
              </w:rPr>
              <w:t>המרה ל-HTML עם סינון XSS</w:t>
            </w:r>
          </w:p>
        </w:tc>
      </w:tr>
      <w:tr w:rsidR="00B73E1A" w14:paraId="3B726290" w14:textId="77777777">
        <w:trPr>
          <w:jc w:val="center"/>
        </w:trPr>
        <w:tc>
          <w:tcPr>
            <w:tcW w:w="3135" w:type="dxa"/>
          </w:tcPr>
          <w:p w14:paraId="43B5A9C8" w14:textId="77777777" w:rsidR="00B73E1A" w:rsidRDefault="00000000" w:rsidP="003A5F8D">
            <w:pPr>
              <w:bidi/>
              <w:rPr>
                <w:rFonts w:hint="eastAsia"/>
              </w:rPr>
            </w:pPr>
            <w:r>
              <w:rPr>
                <w:sz w:val="20"/>
              </w:rPr>
              <w:t>שרת ייצור</w:t>
            </w:r>
          </w:p>
        </w:tc>
        <w:tc>
          <w:tcPr>
            <w:tcW w:w="3135" w:type="dxa"/>
          </w:tcPr>
          <w:p w14:paraId="2B3F3FBD" w14:textId="77777777" w:rsidR="00B73E1A" w:rsidRDefault="00000000" w:rsidP="003A5F8D">
            <w:pPr>
              <w:bidi/>
              <w:rPr>
                <w:rFonts w:hint="eastAsia"/>
              </w:rPr>
            </w:pPr>
            <w:r>
              <w:rPr>
                <w:sz w:val="20"/>
              </w:rPr>
              <w:t>Gunicorn</w:t>
            </w:r>
          </w:p>
        </w:tc>
        <w:tc>
          <w:tcPr>
            <w:tcW w:w="3135" w:type="dxa"/>
          </w:tcPr>
          <w:p w14:paraId="347D0695" w14:textId="77777777" w:rsidR="00B73E1A" w:rsidRDefault="00000000" w:rsidP="003A5F8D">
            <w:pPr>
              <w:bidi/>
              <w:rPr>
                <w:rFonts w:hint="eastAsia"/>
              </w:rPr>
            </w:pPr>
            <w:r>
              <w:rPr>
                <w:sz w:val="20"/>
              </w:rPr>
              <w:t>WSGI server (Linux)</w:t>
            </w:r>
          </w:p>
        </w:tc>
      </w:tr>
      <w:tr w:rsidR="00B73E1A" w14:paraId="2DFC34A4" w14:textId="77777777">
        <w:trPr>
          <w:jc w:val="center"/>
        </w:trPr>
        <w:tc>
          <w:tcPr>
            <w:tcW w:w="3135" w:type="dxa"/>
          </w:tcPr>
          <w:p w14:paraId="2E3BFF63" w14:textId="77777777" w:rsidR="00B73E1A" w:rsidRDefault="00000000" w:rsidP="003A5F8D">
            <w:pPr>
              <w:bidi/>
              <w:rPr>
                <w:rFonts w:hint="eastAsia"/>
              </w:rPr>
            </w:pPr>
            <w:r>
              <w:rPr>
                <w:sz w:val="20"/>
              </w:rPr>
              <w:t>פריסה</w:t>
            </w:r>
          </w:p>
        </w:tc>
        <w:tc>
          <w:tcPr>
            <w:tcW w:w="3135" w:type="dxa"/>
          </w:tcPr>
          <w:p w14:paraId="4EC140F8" w14:textId="77777777" w:rsidR="00B73E1A" w:rsidRDefault="00000000" w:rsidP="003A5F8D">
            <w:pPr>
              <w:bidi/>
              <w:rPr>
                <w:rFonts w:hint="eastAsia"/>
              </w:rPr>
            </w:pPr>
            <w:r>
              <w:rPr>
                <w:sz w:val="20"/>
              </w:rPr>
              <w:t>Render.com</w:t>
            </w:r>
          </w:p>
        </w:tc>
        <w:tc>
          <w:tcPr>
            <w:tcW w:w="3135" w:type="dxa"/>
          </w:tcPr>
          <w:p w14:paraId="66E65949" w14:textId="77777777" w:rsidR="00B73E1A" w:rsidRDefault="00000000" w:rsidP="003A5F8D">
            <w:pPr>
              <w:bidi/>
              <w:rPr>
                <w:rFonts w:hint="eastAsia"/>
              </w:rPr>
            </w:pPr>
            <w:r>
              <w:rPr>
                <w:sz w:val="20"/>
              </w:rPr>
              <w:t>PaaS עם HTTPS, Postgres, auto-deploy</w:t>
            </w:r>
          </w:p>
        </w:tc>
      </w:tr>
      <w:tr w:rsidR="00B73E1A" w14:paraId="2FB6D99A" w14:textId="77777777">
        <w:trPr>
          <w:jc w:val="center"/>
        </w:trPr>
        <w:tc>
          <w:tcPr>
            <w:tcW w:w="3135" w:type="dxa"/>
          </w:tcPr>
          <w:p w14:paraId="3F7C395E" w14:textId="77777777" w:rsidR="00B73E1A" w:rsidRDefault="00000000" w:rsidP="003A5F8D">
            <w:pPr>
              <w:bidi/>
              <w:rPr>
                <w:rFonts w:hint="eastAsia"/>
              </w:rPr>
            </w:pPr>
            <w:r>
              <w:rPr>
                <w:sz w:val="20"/>
              </w:rPr>
              <w:t>תקשורת</w:t>
            </w:r>
          </w:p>
        </w:tc>
        <w:tc>
          <w:tcPr>
            <w:tcW w:w="3135" w:type="dxa"/>
          </w:tcPr>
          <w:p w14:paraId="1BB1910F" w14:textId="77777777" w:rsidR="00B73E1A" w:rsidRDefault="00000000" w:rsidP="003A5F8D">
            <w:pPr>
              <w:bidi/>
              <w:rPr>
                <w:rFonts w:hint="eastAsia"/>
              </w:rPr>
            </w:pPr>
            <w:r>
              <w:rPr>
                <w:sz w:val="20"/>
              </w:rPr>
              <w:t>HTTP/HTTPS</w:t>
            </w:r>
          </w:p>
        </w:tc>
        <w:tc>
          <w:tcPr>
            <w:tcW w:w="3135" w:type="dxa"/>
          </w:tcPr>
          <w:p w14:paraId="0616B1FD" w14:textId="77777777" w:rsidR="00B73E1A" w:rsidRDefault="00000000" w:rsidP="003A5F8D">
            <w:pPr>
              <w:bidi/>
              <w:rPr>
                <w:rFonts w:hint="eastAsia"/>
              </w:rPr>
            </w:pPr>
            <w:r>
              <w:rPr>
                <w:sz w:val="20"/>
              </w:rPr>
              <w:t>פרוטוקול שרת-לקוח</w:t>
            </w:r>
          </w:p>
        </w:tc>
      </w:tr>
    </w:tbl>
    <w:p w14:paraId="14C6C69C" w14:textId="77777777" w:rsidR="00B73E1A" w:rsidRDefault="00B73E1A" w:rsidP="003A5F8D">
      <w:pPr>
        <w:bidi/>
        <w:rPr>
          <w:rFonts w:hint="eastAsia"/>
        </w:rPr>
      </w:pPr>
    </w:p>
    <w:p w14:paraId="28BE0419" w14:textId="77777777" w:rsidR="00B73E1A" w:rsidRDefault="00000000" w:rsidP="003A5F8D">
      <w:pPr>
        <w:pStyle w:val="Heading2"/>
        <w:bidi/>
      </w:pPr>
      <w:bookmarkStart w:id="18" w:name="_Toc228632094"/>
      <w:r>
        <w:t>תיאור מודולים בהם נעשה שימוש</w:t>
      </w:r>
      <w:bookmarkEnd w:id="18"/>
    </w:p>
    <w:p w14:paraId="1CAFFA1E" w14:textId="77777777" w:rsidR="00B73E1A" w:rsidRDefault="00000000" w:rsidP="003A5F8D">
      <w:pPr>
        <w:pStyle w:val="Heading3"/>
        <w:bidi/>
      </w:pPr>
      <w:bookmarkStart w:id="19" w:name="_Toc228632095"/>
      <w:r>
        <w:t>מודולים מיובאים</w:t>
      </w:r>
      <w:bookmarkEnd w:id="19"/>
    </w:p>
    <w:tbl>
      <w:tblPr>
        <w:tblStyle w:val="TableGrid"/>
        <w:tblW w:w="0" w:type="auto"/>
        <w:jc w:val="center"/>
        <w:tblLook w:val="04A0" w:firstRow="1" w:lastRow="0" w:firstColumn="1" w:lastColumn="0" w:noHBand="0" w:noVBand="1"/>
      </w:tblPr>
      <w:tblGrid>
        <w:gridCol w:w="4703"/>
        <w:gridCol w:w="4703"/>
      </w:tblGrid>
      <w:tr w:rsidR="00B73E1A" w14:paraId="6A673950" w14:textId="77777777">
        <w:trPr>
          <w:jc w:val="center"/>
        </w:trPr>
        <w:tc>
          <w:tcPr>
            <w:tcW w:w="4703" w:type="dxa"/>
          </w:tcPr>
          <w:p w14:paraId="261B0BDE" w14:textId="77777777" w:rsidR="00B73E1A" w:rsidRDefault="00000000" w:rsidP="003A5F8D">
            <w:pPr>
              <w:bidi/>
              <w:rPr>
                <w:rFonts w:hint="eastAsia"/>
              </w:rPr>
            </w:pPr>
            <w:r>
              <w:rPr>
                <w:b/>
                <w:sz w:val="20"/>
              </w:rPr>
              <w:t>מודול</w:t>
            </w:r>
          </w:p>
        </w:tc>
        <w:tc>
          <w:tcPr>
            <w:tcW w:w="4703" w:type="dxa"/>
          </w:tcPr>
          <w:p w14:paraId="76A31B9C" w14:textId="77777777" w:rsidR="00B73E1A" w:rsidRDefault="00000000" w:rsidP="003A5F8D">
            <w:pPr>
              <w:bidi/>
              <w:rPr>
                <w:rFonts w:hint="eastAsia"/>
              </w:rPr>
            </w:pPr>
            <w:r>
              <w:rPr>
                <w:b/>
                <w:sz w:val="20"/>
              </w:rPr>
              <w:t>תפקיד</w:t>
            </w:r>
          </w:p>
        </w:tc>
      </w:tr>
      <w:tr w:rsidR="00B73E1A" w14:paraId="0B0E0E6B" w14:textId="77777777">
        <w:trPr>
          <w:jc w:val="center"/>
        </w:trPr>
        <w:tc>
          <w:tcPr>
            <w:tcW w:w="4703" w:type="dxa"/>
          </w:tcPr>
          <w:p w14:paraId="150EA5D4" w14:textId="77777777" w:rsidR="00B73E1A" w:rsidRDefault="00000000" w:rsidP="003A5F8D">
            <w:pPr>
              <w:bidi/>
              <w:rPr>
                <w:rFonts w:hint="eastAsia"/>
              </w:rPr>
            </w:pPr>
            <w:r>
              <w:rPr>
                <w:sz w:val="20"/>
              </w:rPr>
              <w:t>`flask`</w:t>
            </w:r>
          </w:p>
        </w:tc>
        <w:tc>
          <w:tcPr>
            <w:tcW w:w="4703" w:type="dxa"/>
          </w:tcPr>
          <w:p w14:paraId="6DFC81D7" w14:textId="77777777" w:rsidR="00B73E1A" w:rsidRDefault="00000000" w:rsidP="003A5F8D">
            <w:pPr>
              <w:bidi/>
              <w:rPr>
                <w:rFonts w:hint="eastAsia"/>
              </w:rPr>
            </w:pPr>
            <w:r>
              <w:rPr>
                <w:sz w:val="20"/>
              </w:rPr>
              <w:t>ניתוב, תבניות, בקשות, sessions</w:t>
            </w:r>
          </w:p>
        </w:tc>
      </w:tr>
      <w:tr w:rsidR="00B73E1A" w14:paraId="110FF562" w14:textId="77777777">
        <w:trPr>
          <w:jc w:val="center"/>
        </w:trPr>
        <w:tc>
          <w:tcPr>
            <w:tcW w:w="4703" w:type="dxa"/>
          </w:tcPr>
          <w:p w14:paraId="354BD558" w14:textId="77777777" w:rsidR="00B73E1A" w:rsidRDefault="00000000" w:rsidP="003A5F8D">
            <w:pPr>
              <w:bidi/>
              <w:rPr>
                <w:rFonts w:hint="eastAsia"/>
              </w:rPr>
            </w:pPr>
            <w:r>
              <w:rPr>
                <w:sz w:val="20"/>
              </w:rPr>
              <w:t>`flask_sqlalchemy`</w:t>
            </w:r>
          </w:p>
        </w:tc>
        <w:tc>
          <w:tcPr>
            <w:tcW w:w="4703" w:type="dxa"/>
          </w:tcPr>
          <w:p w14:paraId="39446CD5" w14:textId="77777777" w:rsidR="00B73E1A" w:rsidRDefault="00000000" w:rsidP="003A5F8D">
            <w:pPr>
              <w:bidi/>
              <w:rPr>
                <w:rFonts w:hint="eastAsia"/>
              </w:rPr>
            </w:pPr>
            <w:r>
              <w:rPr>
                <w:sz w:val="20"/>
              </w:rPr>
              <w:t>ORM — ממפה מחלקות Python לטבלאות DB</w:t>
            </w:r>
          </w:p>
        </w:tc>
      </w:tr>
      <w:tr w:rsidR="00B73E1A" w14:paraId="447F81A8" w14:textId="77777777">
        <w:trPr>
          <w:jc w:val="center"/>
        </w:trPr>
        <w:tc>
          <w:tcPr>
            <w:tcW w:w="4703" w:type="dxa"/>
          </w:tcPr>
          <w:p w14:paraId="2C456773" w14:textId="77777777" w:rsidR="00B73E1A" w:rsidRDefault="00000000" w:rsidP="003A5F8D">
            <w:pPr>
              <w:bidi/>
              <w:rPr>
                <w:rFonts w:hint="eastAsia"/>
              </w:rPr>
            </w:pPr>
            <w:r>
              <w:rPr>
                <w:sz w:val="20"/>
              </w:rPr>
              <w:t>`flask_login`</w:t>
            </w:r>
          </w:p>
        </w:tc>
        <w:tc>
          <w:tcPr>
            <w:tcW w:w="4703" w:type="dxa"/>
          </w:tcPr>
          <w:p w14:paraId="7D9E7F1D" w14:textId="77777777" w:rsidR="00B73E1A" w:rsidRDefault="00000000" w:rsidP="003A5F8D">
            <w:pPr>
              <w:bidi/>
              <w:rPr>
                <w:rFonts w:hint="eastAsia"/>
              </w:rPr>
            </w:pPr>
            <w:r>
              <w:rPr>
                <w:sz w:val="20"/>
              </w:rPr>
              <w:t>ניהול משתמש מחובר, decorator `@login_required`</w:t>
            </w:r>
          </w:p>
        </w:tc>
      </w:tr>
      <w:tr w:rsidR="00B73E1A" w14:paraId="7F36E216" w14:textId="77777777">
        <w:trPr>
          <w:jc w:val="center"/>
        </w:trPr>
        <w:tc>
          <w:tcPr>
            <w:tcW w:w="4703" w:type="dxa"/>
          </w:tcPr>
          <w:p w14:paraId="6A9DE943" w14:textId="77777777" w:rsidR="00B73E1A" w:rsidRDefault="00000000" w:rsidP="003A5F8D">
            <w:pPr>
              <w:bidi/>
              <w:rPr>
                <w:rFonts w:hint="eastAsia"/>
              </w:rPr>
            </w:pPr>
            <w:r>
              <w:rPr>
                <w:sz w:val="20"/>
              </w:rPr>
              <w:t>`flask_wtf` / `wtforms`</w:t>
            </w:r>
          </w:p>
        </w:tc>
        <w:tc>
          <w:tcPr>
            <w:tcW w:w="4703" w:type="dxa"/>
          </w:tcPr>
          <w:p w14:paraId="470AAA5F" w14:textId="77777777" w:rsidR="00B73E1A" w:rsidRDefault="00000000" w:rsidP="003A5F8D">
            <w:pPr>
              <w:bidi/>
              <w:rPr>
                <w:rFonts w:hint="eastAsia"/>
              </w:rPr>
            </w:pPr>
            <w:r>
              <w:rPr>
                <w:sz w:val="20"/>
              </w:rPr>
              <w:t>יצירת וולידציית טפסים + CSRF</w:t>
            </w:r>
          </w:p>
        </w:tc>
      </w:tr>
      <w:tr w:rsidR="00B73E1A" w14:paraId="62347FCA" w14:textId="77777777">
        <w:trPr>
          <w:jc w:val="center"/>
        </w:trPr>
        <w:tc>
          <w:tcPr>
            <w:tcW w:w="4703" w:type="dxa"/>
          </w:tcPr>
          <w:p w14:paraId="778C758D" w14:textId="77777777" w:rsidR="00B73E1A" w:rsidRDefault="00000000" w:rsidP="003A5F8D">
            <w:pPr>
              <w:bidi/>
              <w:rPr>
                <w:rFonts w:hint="eastAsia"/>
              </w:rPr>
            </w:pPr>
            <w:r>
              <w:rPr>
                <w:sz w:val="20"/>
              </w:rPr>
              <w:t>`werkzeug.security`</w:t>
            </w:r>
          </w:p>
        </w:tc>
        <w:tc>
          <w:tcPr>
            <w:tcW w:w="4703" w:type="dxa"/>
          </w:tcPr>
          <w:p w14:paraId="6286A353" w14:textId="77777777" w:rsidR="00B73E1A" w:rsidRDefault="00000000" w:rsidP="003A5F8D">
            <w:pPr>
              <w:bidi/>
              <w:rPr>
                <w:rFonts w:hint="eastAsia"/>
              </w:rPr>
            </w:pPr>
            <w:r>
              <w:rPr>
                <w:sz w:val="20"/>
              </w:rPr>
              <w:t>Hash/verify סיסמאות</w:t>
            </w:r>
          </w:p>
        </w:tc>
      </w:tr>
      <w:tr w:rsidR="00B73E1A" w14:paraId="4A8F2D51" w14:textId="77777777">
        <w:trPr>
          <w:jc w:val="center"/>
        </w:trPr>
        <w:tc>
          <w:tcPr>
            <w:tcW w:w="4703" w:type="dxa"/>
          </w:tcPr>
          <w:p w14:paraId="13176404" w14:textId="77777777" w:rsidR="00B73E1A" w:rsidRDefault="00000000" w:rsidP="003A5F8D">
            <w:pPr>
              <w:bidi/>
              <w:rPr>
                <w:rFonts w:hint="eastAsia"/>
              </w:rPr>
            </w:pPr>
            <w:r>
              <w:rPr>
                <w:sz w:val="20"/>
              </w:rPr>
              <w:t>`openai`</w:t>
            </w:r>
          </w:p>
        </w:tc>
        <w:tc>
          <w:tcPr>
            <w:tcW w:w="4703" w:type="dxa"/>
          </w:tcPr>
          <w:p w14:paraId="0364BC0F" w14:textId="77777777" w:rsidR="00B73E1A" w:rsidRDefault="00000000" w:rsidP="003A5F8D">
            <w:pPr>
              <w:bidi/>
              <w:rPr>
                <w:rFonts w:hint="eastAsia"/>
              </w:rPr>
            </w:pPr>
            <w:r>
              <w:rPr>
                <w:sz w:val="20"/>
              </w:rPr>
              <w:t>SDK לקריאת OpenAI Chat Completions</w:t>
            </w:r>
          </w:p>
        </w:tc>
      </w:tr>
      <w:tr w:rsidR="00B73E1A" w14:paraId="266BFEBB" w14:textId="77777777">
        <w:trPr>
          <w:jc w:val="center"/>
        </w:trPr>
        <w:tc>
          <w:tcPr>
            <w:tcW w:w="4703" w:type="dxa"/>
          </w:tcPr>
          <w:p w14:paraId="71CA5A29" w14:textId="77777777" w:rsidR="00B73E1A" w:rsidRDefault="00000000" w:rsidP="003A5F8D">
            <w:pPr>
              <w:bidi/>
              <w:rPr>
                <w:rFonts w:hint="eastAsia"/>
              </w:rPr>
            </w:pPr>
            <w:r>
              <w:rPr>
                <w:sz w:val="20"/>
              </w:rPr>
              <w:t>`markdown`</w:t>
            </w:r>
          </w:p>
        </w:tc>
        <w:tc>
          <w:tcPr>
            <w:tcW w:w="4703" w:type="dxa"/>
          </w:tcPr>
          <w:p w14:paraId="7AF1B9A6" w14:textId="77777777" w:rsidR="00B73E1A" w:rsidRDefault="00000000" w:rsidP="003A5F8D">
            <w:pPr>
              <w:bidi/>
              <w:rPr>
                <w:rFonts w:hint="eastAsia"/>
              </w:rPr>
            </w:pPr>
            <w:r>
              <w:rPr>
                <w:sz w:val="20"/>
              </w:rPr>
              <w:t>המרת Markdown לHTML</w:t>
            </w:r>
          </w:p>
        </w:tc>
      </w:tr>
      <w:tr w:rsidR="00B73E1A" w14:paraId="5CE46363" w14:textId="77777777">
        <w:trPr>
          <w:jc w:val="center"/>
        </w:trPr>
        <w:tc>
          <w:tcPr>
            <w:tcW w:w="4703" w:type="dxa"/>
          </w:tcPr>
          <w:p w14:paraId="1818154B" w14:textId="77777777" w:rsidR="00B73E1A" w:rsidRDefault="00000000" w:rsidP="003A5F8D">
            <w:pPr>
              <w:bidi/>
              <w:rPr>
                <w:rFonts w:hint="eastAsia"/>
              </w:rPr>
            </w:pPr>
            <w:r>
              <w:rPr>
                <w:sz w:val="20"/>
              </w:rPr>
              <w:t>`bleach`</w:t>
            </w:r>
          </w:p>
        </w:tc>
        <w:tc>
          <w:tcPr>
            <w:tcW w:w="4703" w:type="dxa"/>
          </w:tcPr>
          <w:p w14:paraId="6EF58B0D" w14:textId="77777777" w:rsidR="00B73E1A" w:rsidRDefault="00000000" w:rsidP="003A5F8D">
            <w:pPr>
              <w:bidi/>
              <w:rPr>
                <w:rFonts w:hint="eastAsia"/>
              </w:rPr>
            </w:pPr>
            <w:r>
              <w:rPr>
                <w:sz w:val="20"/>
              </w:rPr>
              <w:t>סינון HTML (whitelist) — מניעת XSS</w:t>
            </w:r>
          </w:p>
        </w:tc>
      </w:tr>
      <w:tr w:rsidR="00B73E1A" w14:paraId="106D3FC9" w14:textId="77777777">
        <w:trPr>
          <w:jc w:val="center"/>
        </w:trPr>
        <w:tc>
          <w:tcPr>
            <w:tcW w:w="4703" w:type="dxa"/>
          </w:tcPr>
          <w:p w14:paraId="40C5BBEF" w14:textId="77777777" w:rsidR="00B73E1A" w:rsidRDefault="00000000" w:rsidP="003A5F8D">
            <w:pPr>
              <w:bidi/>
              <w:rPr>
                <w:rFonts w:hint="eastAsia"/>
              </w:rPr>
            </w:pPr>
            <w:r>
              <w:rPr>
                <w:sz w:val="20"/>
              </w:rPr>
              <w:t>`markupsafe`</w:t>
            </w:r>
          </w:p>
        </w:tc>
        <w:tc>
          <w:tcPr>
            <w:tcW w:w="4703" w:type="dxa"/>
          </w:tcPr>
          <w:p w14:paraId="7CC79A09" w14:textId="77777777" w:rsidR="00B73E1A" w:rsidRDefault="00000000" w:rsidP="003A5F8D">
            <w:pPr>
              <w:bidi/>
              <w:rPr>
                <w:rFonts w:hint="eastAsia"/>
              </w:rPr>
            </w:pPr>
            <w:r>
              <w:rPr>
                <w:sz w:val="20"/>
              </w:rPr>
              <w:t>סימון מחרוזת כ-safe ל-Jinja</w:t>
            </w:r>
          </w:p>
        </w:tc>
      </w:tr>
      <w:tr w:rsidR="00B73E1A" w14:paraId="57C6C739" w14:textId="77777777">
        <w:trPr>
          <w:jc w:val="center"/>
        </w:trPr>
        <w:tc>
          <w:tcPr>
            <w:tcW w:w="4703" w:type="dxa"/>
          </w:tcPr>
          <w:p w14:paraId="4A34C6E1" w14:textId="77777777" w:rsidR="00B73E1A" w:rsidRDefault="00000000" w:rsidP="003A5F8D">
            <w:pPr>
              <w:bidi/>
              <w:rPr>
                <w:rFonts w:hint="eastAsia"/>
              </w:rPr>
            </w:pPr>
            <w:r>
              <w:rPr>
                <w:sz w:val="20"/>
              </w:rPr>
              <w:t>`python-dotenv`</w:t>
            </w:r>
          </w:p>
        </w:tc>
        <w:tc>
          <w:tcPr>
            <w:tcW w:w="4703" w:type="dxa"/>
          </w:tcPr>
          <w:p w14:paraId="65BE7CCE" w14:textId="77777777" w:rsidR="00B73E1A" w:rsidRDefault="00000000" w:rsidP="003A5F8D">
            <w:pPr>
              <w:bidi/>
              <w:rPr>
                <w:rFonts w:hint="eastAsia"/>
              </w:rPr>
            </w:pPr>
            <w:r>
              <w:rPr>
                <w:sz w:val="20"/>
              </w:rPr>
              <w:t>טעינת משתני סביבה מ-.env</w:t>
            </w:r>
          </w:p>
        </w:tc>
      </w:tr>
      <w:tr w:rsidR="00B73E1A" w14:paraId="7D6FE1F2" w14:textId="77777777">
        <w:trPr>
          <w:jc w:val="center"/>
        </w:trPr>
        <w:tc>
          <w:tcPr>
            <w:tcW w:w="4703" w:type="dxa"/>
          </w:tcPr>
          <w:p w14:paraId="7FD5AE1E" w14:textId="77777777" w:rsidR="00B73E1A" w:rsidRDefault="00000000" w:rsidP="003A5F8D">
            <w:pPr>
              <w:bidi/>
              <w:rPr>
                <w:rFonts w:hint="eastAsia"/>
              </w:rPr>
            </w:pPr>
            <w:r>
              <w:rPr>
                <w:sz w:val="20"/>
              </w:rPr>
              <w:t>`json`</w:t>
            </w:r>
          </w:p>
        </w:tc>
        <w:tc>
          <w:tcPr>
            <w:tcW w:w="4703" w:type="dxa"/>
          </w:tcPr>
          <w:p w14:paraId="4385C1FD" w14:textId="77777777" w:rsidR="00B73E1A" w:rsidRDefault="00000000" w:rsidP="003A5F8D">
            <w:pPr>
              <w:bidi/>
              <w:rPr>
                <w:rFonts w:hint="eastAsia"/>
              </w:rPr>
            </w:pPr>
            <w:r>
              <w:rPr>
                <w:sz w:val="20"/>
              </w:rPr>
              <w:t>סריאליזציה/דה-סריאליזציה של תשובות שאלון</w:t>
            </w:r>
          </w:p>
        </w:tc>
      </w:tr>
      <w:tr w:rsidR="00B73E1A" w14:paraId="23FD6256" w14:textId="77777777">
        <w:trPr>
          <w:jc w:val="center"/>
        </w:trPr>
        <w:tc>
          <w:tcPr>
            <w:tcW w:w="4703" w:type="dxa"/>
          </w:tcPr>
          <w:p w14:paraId="483BF55A" w14:textId="77777777" w:rsidR="00B73E1A" w:rsidRDefault="00000000" w:rsidP="003A5F8D">
            <w:pPr>
              <w:bidi/>
              <w:rPr>
                <w:rFonts w:hint="eastAsia"/>
              </w:rPr>
            </w:pPr>
            <w:r>
              <w:rPr>
                <w:sz w:val="20"/>
              </w:rPr>
              <w:t>`logging` + `RotatingFileHandler`</w:t>
            </w:r>
          </w:p>
        </w:tc>
        <w:tc>
          <w:tcPr>
            <w:tcW w:w="4703" w:type="dxa"/>
          </w:tcPr>
          <w:p w14:paraId="3F406206" w14:textId="77777777" w:rsidR="00B73E1A" w:rsidRDefault="00000000" w:rsidP="003A5F8D">
            <w:pPr>
              <w:bidi/>
              <w:rPr>
                <w:rFonts w:hint="eastAsia"/>
              </w:rPr>
            </w:pPr>
            <w:r>
              <w:rPr>
                <w:sz w:val="20"/>
              </w:rPr>
              <w:t>כתיבת לוגים לקובץ עם rotations</w:t>
            </w:r>
          </w:p>
        </w:tc>
      </w:tr>
      <w:tr w:rsidR="00B73E1A" w14:paraId="54A9AC34" w14:textId="77777777">
        <w:trPr>
          <w:jc w:val="center"/>
        </w:trPr>
        <w:tc>
          <w:tcPr>
            <w:tcW w:w="4703" w:type="dxa"/>
          </w:tcPr>
          <w:p w14:paraId="4AB25522" w14:textId="77777777" w:rsidR="00B73E1A" w:rsidRDefault="00000000" w:rsidP="003A5F8D">
            <w:pPr>
              <w:bidi/>
              <w:rPr>
                <w:rFonts w:hint="eastAsia"/>
              </w:rPr>
            </w:pPr>
            <w:r>
              <w:rPr>
                <w:sz w:val="20"/>
              </w:rPr>
              <w:t>`threading` (Queue, Thread, Event)</w:t>
            </w:r>
          </w:p>
        </w:tc>
        <w:tc>
          <w:tcPr>
            <w:tcW w:w="4703" w:type="dxa"/>
          </w:tcPr>
          <w:p w14:paraId="3678D5AA" w14:textId="77777777" w:rsidR="00B73E1A" w:rsidRDefault="00000000" w:rsidP="003A5F8D">
            <w:pPr>
              <w:bidi/>
              <w:rPr>
                <w:rFonts w:hint="eastAsia"/>
              </w:rPr>
            </w:pPr>
            <w:r>
              <w:rPr>
                <w:sz w:val="20"/>
              </w:rPr>
              <w:t>עבודה אסינכרונית — Audit Worker</w:t>
            </w:r>
          </w:p>
        </w:tc>
      </w:tr>
      <w:tr w:rsidR="00B73E1A" w14:paraId="274D33E1" w14:textId="77777777">
        <w:trPr>
          <w:jc w:val="center"/>
        </w:trPr>
        <w:tc>
          <w:tcPr>
            <w:tcW w:w="4703" w:type="dxa"/>
          </w:tcPr>
          <w:p w14:paraId="0C4031BE" w14:textId="77777777" w:rsidR="00B73E1A" w:rsidRDefault="00000000" w:rsidP="003A5F8D">
            <w:pPr>
              <w:bidi/>
              <w:rPr>
                <w:rFonts w:hint="eastAsia"/>
              </w:rPr>
            </w:pPr>
            <w:r>
              <w:rPr>
                <w:sz w:val="20"/>
              </w:rPr>
              <w:t>`uuid`</w:t>
            </w:r>
          </w:p>
        </w:tc>
        <w:tc>
          <w:tcPr>
            <w:tcW w:w="4703" w:type="dxa"/>
          </w:tcPr>
          <w:p w14:paraId="15C0FA40" w14:textId="77777777" w:rsidR="00B73E1A" w:rsidRDefault="00000000" w:rsidP="003A5F8D">
            <w:pPr>
              <w:bidi/>
              <w:rPr>
                <w:rFonts w:hint="eastAsia"/>
              </w:rPr>
            </w:pPr>
            <w:r>
              <w:rPr>
                <w:sz w:val="20"/>
              </w:rPr>
              <w:t>יצירת מזהים ייחודיים (UUIDs) לכל רשומה</w:t>
            </w:r>
          </w:p>
        </w:tc>
      </w:tr>
      <w:tr w:rsidR="00B73E1A" w14:paraId="398AE9E3" w14:textId="77777777">
        <w:trPr>
          <w:jc w:val="center"/>
        </w:trPr>
        <w:tc>
          <w:tcPr>
            <w:tcW w:w="4703" w:type="dxa"/>
          </w:tcPr>
          <w:p w14:paraId="57CC1548" w14:textId="77777777" w:rsidR="00B73E1A" w:rsidRDefault="00000000" w:rsidP="003A5F8D">
            <w:pPr>
              <w:bidi/>
              <w:rPr>
                <w:rFonts w:hint="eastAsia"/>
              </w:rPr>
            </w:pPr>
            <w:r>
              <w:rPr>
                <w:sz w:val="20"/>
              </w:rPr>
              <w:t>`datetime`</w:t>
            </w:r>
          </w:p>
        </w:tc>
        <w:tc>
          <w:tcPr>
            <w:tcW w:w="4703" w:type="dxa"/>
          </w:tcPr>
          <w:p w14:paraId="4B593D21" w14:textId="77777777" w:rsidR="00B73E1A" w:rsidRDefault="00000000" w:rsidP="003A5F8D">
            <w:pPr>
              <w:bidi/>
              <w:rPr>
                <w:rFonts w:hint="eastAsia"/>
              </w:rPr>
            </w:pPr>
            <w:r>
              <w:rPr>
                <w:sz w:val="20"/>
              </w:rPr>
              <w:t>חותמות זמן UTC</w:t>
            </w:r>
          </w:p>
        </w:tc>
      </w:tr>
      <w:tr w:rsidR="00B73E1A" w14:paraId="5E5FE623" w14:textId="77777777">
        <w:trPr>
          <w:jc w:val="center"/>
        </w:trPr>
        <w:tc>
          <w:tcPr>
            <w:tcW w:w="4703" w:type="dxa"/>
          </w:tcPr>
          <w:p w14:paraId="213B8D92" w14:textId="77777777" w:rsidR="00B73E1A" w:rsidRDefault="00000000" w:rsidP="003A5F8D">
            <w:pPr>
              <w:bidi/>
              <w:rPr>
                <w:rFonts w:hint="eastAsia"/>
              </w:rPr>
            </w:pPr>
            <w:r>
              <w:rPr>
                <w:sz w:val="20"/>
              </w:rPr>
              <w:t>`re`</w:t>
            </w:r>
          </w:p>
        </w:tc>
        <w:tc>
          <w:tcPr>
            <w:tcW w:w="4703" w:type="dxa"/>
          </w:tcPr>
          <w:p w14:paraId="04B2E74B" w14:textId="77777777" w:rsidR="00B73E1A" w:rsidRDefault="00000000" w:rsidP="003A5F8D">
            <w:pPr>
              <w:bidi/>
              <w:rPr>
                <w:rFonts w:hint="eastAsia"/>
              </w:rPr>
            </w:pPr>
            <w:r>
              <w:rPr>
                <w:sz w:val="20"/>
              </w:rPr>
              <w:t>ולידציית חוזק סיסמה (Regex)</w:t>
            </w:r>
          </w:p>
        </w:tc>
      </w:tr>
      <w:tr w:rsidR="00B73E1A" w14:paraId="219F9A66" w14:textId="77777777">
        <w:trPr>
          <w:jc w:val="center"/>
        </w:trPr>
        <w:tc>
          <w:tcPr>
            <w:tcW w:w="4703" w:type="dxa"/>
          </w:tcPr>
          <w:p w14:paraId="200CA7E8" w14:textId="77777777" w:rsidR="00B73E1A" w:rsidRDefault="00000000" w:rsidP="003A5F8D">
            <w:pPr>
              <w:bidi/>
              <w:rPr>
                <w:rFonts w:hint="eastAsia"/>
              </w:rPr>
            </w:pPr>
            <w:r>
              <w:rPr>
                <w:sz w:val="20"/>
              </w:rPr>
              <w:t>`gunicorn`</w:t>
            </w:r>
          </w:p>
        </w:tc>
        <w:tc>
          <w:tcPr>
            <w:tcW w:w="4703" w:type="dxa"/>
          </w:tcPr>
          <w:p w14:paraId="209224EF" w14:textId="77777777" w:rsidR="00B73E1A" w:rsidRDefault="00000000" w:rsidP="003A5F8D">
            <w:pPr>
              <w:bidi/>
              <w:rPr>
                <w:rFonts w:hint="eastAsia"/>
              </w:rPr>
            </w:pPr>
            <w:r>
              <w:rPr>
                <w:sz w:val="20"/>
              </w:rPr>
              <w:t>שרת WSGI לייצור</w:t>
            </w:r>
          </w:p>
        </w:tc>
      </w:tr>
      <w:tr w:rsidR="00B73E1A" w14:paraId="2D1722C9" w14:textId="77777777">
        <w:trPr>
          <w:jc w:val="center"/>
        </w:trPr>
        <w:tc>
          <w:tcPr>
            <w:tcW w:w="4703" w:type="dxa"/>
          </w:tcPr>
          <w:p w14:paraId="02F31007" w14:textId="77777777" w:rsidR="00B73E1A" w:rsidRDefault="00000000" w:rsidP="003A5F8D">
            <w:pPr>
              <w:bidi/>
              <w:rPr>
                <w:rFonts w:hint="eastAsia"/>
              </w:rPr>
            </w:pPr>
            <w:r>
              <w:rPr>
                <w:sz w:val="20"/>
              </w:rPr>
              <w:t>`psycopg2-binary`</w:t>
            </w:r>
          </w:p>
        </w:tc>
        <w:tc>
          <w:tcPr>
            <w:tcW w:w="4703" w:type="dxa"/>
          </w:tcPr>
          <w:p w14:paraId="41BA8F45" w14:textId="77777777" w:rsidR="00B73E1A" w:rsidRDefault="00000000" w:rsidP="003A5F8D">
            <w:pPr>
              <w:bidi/>
              <w:rPr>
                <w:rFonts w:hint="eastAsia"/>
              </w:rPr>
            </w:pPr>
            <w:r>
              <w:rPr>
                <w:sz w:val="20"/>
              </w:rPr>
              <w:t>Driver ל-PostgreSQL</w:t>
            </w:r>
          </w:p>
        </w:tc>
      </w:tr>
      <w:tr w:rsidR="00B73E1A" w14:paraId="50DE7899" w14:textId="77777777">
        <w:trPr>
          <w:jc w:val="center"/>
        </w:trPr>
        <w:tc>
          <w:tcPr>
            <w:tcW w:w="4703" w:type="dxa"/>
          </w:tcPr>
          <w:p w14:paraId="6B9E45E5" w14:textId="77777777" w:rsidR="00B73E1A" w:rsidRDefault="00000000" w:rsidP="003A5F8D">
            <w:pPr>
              <w:bidi/>
              <w:rPr>
                <w:rFonts w:hint="eastAsia"/>
              </w:rPr>
            </w:pPr>
            <w:r>
              <w:rPr>
                <w:sz w:val="20"/>
              </w:rPr>
              <w:t>`email-validator`</w:t>
            </w:r>
          </w:p>
        </w:tc>
        <w:tc>
          <w:tcPr>
            <w:tcW w:w="4703" w:type="dxa"/>
          </w:tcPr>
          <w:p w14:paraId="31EC49F8" w14:textId="77777777" w:rsidR="00B73E1A" w:rsidRDefault="00000000" w:rsidP="003A5F8D">
            <w:pPr>
              <w:bidi/>
              <w:rPr>
                <w:rFonts w:hint="eastAsia"/>
              </w:rPr>
            </w:pPr>
            <w:r>
              <w:rPr>
                <w:sz w:val="20"/>
              </w:rPr>
              <w:t>ולידציית כתובות אימייל</w:t>
            </w:r>
          </w:p>
        </w:tc>
      </w:tr>
    </w:tbl>
    <w:p w14:paraId="01C566B1" w14:textId="77777777" w:rsidR="00B73E1A" w:rsidRDefault="00B73E1A" w:rsidP="003A5F8D">
      <w:pPr>
        <w:bidi/>
        <w:rPr>
          <w:rFonts w:hint="eastAsia"/>
        </w:rPr>
      </w:pPr>
    </w:p>
    <w:p w14:paraId="0D01575D" w14:textId="77777777" w:rsidR="00B73E1A" w:rsidRDefault="00000000" w:rsidP="003A5F8D">
      <w:pPr>
        <w:pStyle w:val="Heading3"/>
        <w:bidi/>
      </w:pPr>
      <w:bookmarkStart w:id="20" w:name="_Toc228632096"/>
      <w:r>
        <w:t>מודולים שלי שבשימוש</w:t>
      </w:r>
      <w:bookmarkEnd w:id="20"/>
    </w:p>
    <w:p w14:paraId="07815412" w14:textId="77777777" w:rsidR="00B73E1A" w:rsidRDefault="00000000" w:rsidP="003A5F8D">
      <w:pPr>
        <w:pStyle w:val="Heading4"/>
        <w:bidi/>
      </w:pPr>
      <w:r>
        <w:t>מחלקת `User` (app/models.py)</w:t>
      </w:r>
    </w:p>
    <w:p w14:paraId="0782F360" w14:textId="77777777" w:rsidR="00B73E1A" w:rsidRDefault="00000000" w:rsidP="003A5F8D">
      <w:pPr>
        <w:bidi/>
        <w:rPr>
          <w:rFonts w:hint="eastAsia"/>
        </w:rPr>
      </w:pPr>
      <w:r>
        <w:rPr>
          <w:b/>
        </w:rPr>
        <w:t>תיאור:</w:t>
      </w:r>
      <w:r>
        <w:t xml:space="preserve"> מייצגת משתמש רשום במערכת.</w:t>
      </w:r>
    </w:p>
    <w:tbl>
      <w:tblPr>
        <w:tblStyle w:val="TableGrid"/>
        <w:tblW w:w="0" w:type="auto"/>
        <w:jc w:val="center"/>
        <w:tblLook w:val="04A0" w:firstRow="1" w:lastRow="0" w:firstColumn="1" w:lastColumn="0" w:noHBand="0" w:noVBand="1"/>
      </w:tblPr>
      <w:tblGrid>
        <w:gridCol w:w="3135"/>
        <w:gridCol w:w="3135"/>
        <w:gridCol w:w="3135"/>
      </w:tblGrid>
      <w:tr w:rsidR="00B73E1A" w14:paraId="6C90F236" w14:textId="77777777">
        <w:trPr>
          <w:jc w:val="center"/>
        </w:trPr>
        <w:tc>
          <w:tcPr>
            <w:tcW w:w="3135" w:type="dxa"/>
          </w:tcPr>
          <w:p w14:paraId="45BF60FA" w14:textId="77777777" w:rsidR="00B73E1A" w:rsidRDefault="00000000" w:rsidP="003A5F8D">
            <w:pPr>
              <w:bidi/>
              <w:rPr>
                <w:rFonts w:hint="eastAsia"/>
              </w:rPr>
            </w:pPr>
            <w:r>
              <w:rPr>
                <w:b/>
                <w:sz w:val="20"/>
              </w:rPr>
              <w:t>שדה</w:t>
            </w:r>
          </w:p>
        </w:tc>
        <w:tc>
          <w:tcPr>
            <w:tcW w:w="3135" w:type="dxa"/>
          </w:tcPr>
          <w:p w14:paraId="59F8251C" w14:textId="77777777" w:rsidR="00B73E1A" w:rsidRDefault="00000000" w:rsidP="003A5F8D">
            <w:pPr>
              <w:bidi/>
              <w:rPr>
                <w:rFonts w:hint="eastAsia"/>
              </w:rPr>
            </w:pPr>
            <w:r>
              <w:rPr>
                <w:b/>
                <w:sz w:val="20"/>
              </w:rPr>
              <w:t>סוג</w:t>
            </w:r>
          </w:p>
        </w:tc>
        <w:tc>
          <w:tcPr>
            <w:tcW w:w="3135" w:type="dxa"/>
          </w:tcPr>
          <w:p w14:paraId="1FB48CF9" w14:textId="77777777" w:rsidR="00B73E1A" w:rsidRDefault="00000000" w:rsidP="003A5F8D">
            <w:pPr>
              <w:bidi/>
              <w:rPr>
                <w:rFonts w:hint="eastAsia"/>
              </w:rPr>
            </w:pPr>
            <w:r>
              <w:rPr>
                <w:b/>
                <w:sz w:val="20"/>
              </w:rPr>
              <w:t>תיאור</w:t>
            </w:r>
          </w:p>
        </w:tc>
      </w:tr>
      <w:tr w:rsidR="00B73E1A" w14:paraId="17EE63A3" w14:textId="77777777">
        <w:trPr>
          <w:jc w:val="center"/>
        </w:trPr>
        <w:tc>
          <w:tcPr>
            <w:tcW w:w="3135" w:type="dxa"/>
          </w:tcPr>
          <w:p w14:paraId="0FA905F2" w14:textId="77777777" w:rsidR="00B73E1A" w:rsidRDefault="00000000" w:rsidP="003A5F8D">
            <w:pPr>
              <w:bidi/>
              <w:rPr>
                <w:rFonts w:hint="eastAsia"/>
              </w:rPr>
            </w:pPr>
            <w:r>
              <w:rPr>
                <w:sz w:val="20"/>
              </w:rPr>
              <w:t>id</w:t>
            </w:r>
          </w:p>
        </w:tc>
        <w:tc>
          <w:tcPr>
            <w:tcW w:w="3135" w:type="dxa"/>
          </w:tcPr>
          <w:p w14:paraId="6255BFFF" w14:textId="77777777" w:rsidR="00B73E1A" w:rsidRDefault="00000000" w:rsidP="003A5F8D">
            <w:pPr>
              <w:bidi/>
              <w:rPr>
                <w:rFonts w:hint="eastAsia"/>
              </w:rPr>
            </w:pPr>
            <w:r>
              <w:rPr>
                <w:sz w:val="20"/>
              </w:rPr>
              <w:t>String(36)</w:t>
            </w:r>
          </w:p>
        </w:tc>
        <w:tc>
          <w:tcPr>
            <w:tcW w:w="3135" w:type="dxa"/>
          </w:tcPr>
          <w:p w14:paraId="0EB3847D" w14:textId="77777777" w:rsidR="00B73E1A" w:rsidRDefault="00000000" w:rsidP="003A5F8D">
            <w:pPr>
              <w:bidi/>
              <w:rPr>
                <w:rFonts w:hint="eastAsia"/>
              </w:rPr>
            </w:pPr>
            <w:r>
              <w:rPr>
                <w:sz w:val="20"/>
              </w:rPr>
              <w:t>UUID ייחודי (Primary Key)</w:t>
            </w:r>
          </w:p>
        </w:tc>
      </w:tr>
      <w:tr w:rsidR="00B73E1A" w14:paraId="6BE4C8B6" w14:textId="77777777">
        <w:trPr>
          <w:jc w:val="center"/>
        </w:trPr>
        <w:tc>
          <w:tcPr>
            <w:tcW w:w="3135" w:type="dxa"/>
          </w:tcPr>
          <w:p w14:paraId="2F712ED8" w14:textId="77777777" w:rsidR="00B73E1A" w:rsidRDefault="00000000" w:rsidP="003A5F8D">
            <w:pPr>
              <w:bidi/>
              <w:rPr>
                <w:rFonts w:hint="eastAsia"/>
              </w:rPr>
            </w:pPr>
            <w:r>
              <w:rPr>
                <w:sz w:val="20"/>
              </w:rPr>
              <w:t>email</w:t>
            </w:r>
          </w:p>
        </w:tc>
        <w:tc>
          <w:tcPr>
            <w:tcW w:w="3135" w:type="dxa"/>
          </w:tcPr>
          <w:p w14:paraId="241EEB03" w14:textId="77777777" w:rsidR="00B73E1A" w:rsidRDefault="00000000" w:rsidP="003A5F8D">
            <w:pPr>
              <w:bidi/>
              <w:rPr>
                <w:rFonts w:hint="eastAsia"/>
              </w:rPr>
            </w:pPr>
            <w:r>
              <w:rPr>
                <w:sz w:val="20"/>
              </w:rPr>
              <w:t>String(255)</w:t>
            </w:r>
          </w:p>
        </w:tc>
        <w:tc>
          <w:tcPr>
            <w:tcW w:w="3135" w:type="dxa"/>
          </w:tcPr>
          <w:p w14:paraId="512AA410" w14:textId="77777777" w:rsidR="00B73E1A" w:rsidRDefault="00000000" w:rsidP="003A5F8D">
            <w:pPr>
              <w:bidi/>
              <w:rPr>
                <w:rFonts w:hint="eastAsia"/>
              </w:rPr>
            </w:pPr>
            <w:r>
              <w:rPr>
                <w:sz w:val="20"/>
              </w:rPr>
              <w:t>כתובת אימייל (unique, indexed)</w:t>
            </w:r>
          </w:p>
        </w:tc>
      </w:tr>
      <w:tr w:rsidR="00B73E1A" w14:paraId="6FF27729" w14:textId="77777777">
        <w:trPr>
          <w:jc w:val="center"/>
        </w:trPr>
        <w:tc>
          <w:tcPr>
            <w:tcW w:w="3135" w:type="dxa"/>
          </w:tcPr>
          <w:p w14:paraId="42F4D239" w14:textId="77777777" w:rsidR="00B73E1A" w:rsidRDefault="00000000" w:rsidP="003A5F8D">
            <w:pPr>
              <w:bidi/>
              <w:rPr>
                <w:rFonts w:hint="eastAsia"/>
              </w:rPr>
            </w:pPr>
            <w:r>
              <w:rPr>
                <w:sz w:val="20"/>
              </w:rPr>
              <w:t>password_hash</w:t>
            </w:r>
          </w:p>
        </w:tc>
        <w:tc>
          <w:tcPr>
            <w:tcW w:w="3135" w:type="dxa"/>
          </w:tcPr>
          <w:p w14:paraId="4531A1F5" w14:textId="77777777" w:rsidR="00B73E1A" w:rsidRDefault="00000000" w:rsidP="003A5F8D">
            <w:pPr>
              <w:bidi/>
              <w:rPr>
                <w:rFonts w:hint="eastAsia"/>
              </w:rPr>
            </w:pPr>
            <w:r>
              <w:rPr>
                <w:sz w:val="20"/>
              </w:rPr>
              <w:t>String(255)</w:t>
            </w:r>
          </w:p>
        </w:tc>
        <w:tc>
          <w:tcPr>
            <w:tcW w:w="3135" w:type="dxa"/>
          </w:tcPr>
          <w:p w14:paraId="1C1F1843" w14:textId="77777777" w:rsidR="00B73E1A" w:rsidRDefault="00000000" w:rsidP="003A5F8D">
            <w:pPr>
              <w:bidi/>
              <w:rPr>
                <w:rFonts w:hint="eastAsia"/>
              </w:rPr>
            </w:pPr>
            <w:r>
              <w:rPr>
                <w:sz w:val="20"/>
              </w:rPr>
              <w:t>סיסמה מוצפנת (Hash)</w:t>
            </w:r>
          </w:p>
        </w:tc>
      </w:tr>
      <w:tr w:rsidR="00B73E1A" w14:paraId="449CBA1E" w14:textId="77777777">
        <w:trPr>
          <w:jc w:val="center"/>
        </w:trPr>
        <w:tc>
          <w:tcPr>
            <w:tcW w:w="3135" w:type="dxa"/>
          </w:tcPr>
          <w:p w14:paraId="43D26245" w14:textId="77777777" w:rsidR="00B73E1A" w:rsidRDefault="00000000" w:rsidP="003A5F8D">
            <w:pPr>
              <w:bidi/>
              <w:rPr>
                <w:rFonts w:hint="eastAsia"/>
              </w:rPr>
            </w:pPr>
            <w:r>
              <w:rPr>
                <w:sz w:val="20"/>
              </w:rPr>
              <w:t>first_name</w:t>
            </w:r>
          </w:p>
        </w:tc>
        <w:tc>
          <w:tcPr>
            <w:tcW w:w="3135" w:type="dxa"/>
          </w:tcPr>
          <w:p w14:paraId="7910CD00" w14:textId="77777777" w:rsidR="00B73E1A" w:rsidRDefault="00000000" w:rsidP="003A5F8D">
            <w:pPr>
              <w:bidi/>
              <w:rPr>
                <w:rFonts w:hint="eastAsia"/>
              </w:rPr>
            </w:pPr>
            <w:r>
              <w:rPr>
                <w:sz w:val="20"/>
              </w:rPr>
              <w:t>String(50)</w:t>
            </w:r>
          </w:p>
        </w:tc>
        <w:tc>
          <w:tcPr>
            <w:tcW w:w="3135" w:type="dxa"/>
          </w:tcPr>
          <w:p w14:paraId="14957456" w14:textId="77777777" w:rsidR="00B73E1A" w:rsidRDefault="00000000" w:rsidP="003A5F8D">
            <w:pPr>
              <w:bidi/>
              <w:rPr>
                <w:rFonts w:hint="eastAsia"/>
              </w:rPr>
            </w:pPr>
            <w:r>
              <w:rPr>
                <w:sz w:val="20"/>
              </w:rPr>
              <w:t>שם פרטי (אופציונלי)</w:t>
            </w:r>
          </w:p>
        </w:tc>
      </w:tr>
      <w:tr w:rsidR="00B73E1A" w14:paraId="71620BF6" w14:textId="77777777">
        <w:trPr>
          <w:jc w:val="center"/>
        </w:trPr>
        <w:tc>
          <w:tcPr>
            <w:tcW w:w="3135" w:type="dxa"/>
          </w:tcPr>
          <w:p w14:paraId="4B9CF78D" w14:textId="77777777" w:rsidR="00B73E1A" w:rsidRDefault="00000000" w:rsidP="003A5F8D">
            <w:pPr>
              <w:bidi/>
              <w:rPr>
                <w:rFonts w:hint="eastAsia"/>
              </w:rPr>
            </w:pPr>
            <w:r>
              <w:rPr>
                <w:sz w:val="20"/>
              </w:rPr>
              <w:t>last_name</w:t>
            </w:r>
          </w:p>
        </w:tc>
        <w:tc>
          <w:tcPr>
            <w:tcW w:w="3135" w:type="dxa"/>
          </w:tcPr>
          <w:p w14:paraId="5FD1B037" w14:textId="77777777" w:rsidR="00B73E1A" w:rsidRDefault="00000000" w:rsidP="003A5F8D">
            <w:pPr>
              <w:bidi/>
              <w:rPr>
                <w:rFonts w:hint="eastAsia"/>
              </w:rPr>
            </w:pPr>
            <w:r>
              <w:rPr>
                <w:sz w:val="20"/>
              </w:rPr>
              <w:t>String(50)</w:t>
            </w:r>
          </w:p>
        </w:tc>
        <w:tc>
          <w:tcPr>
            <w:tcW w:w="3135" w:type="dxa"/>
          </w:tcPr>
          <w:p w14:paraId="0A621F93" w14:textId="77777777" w:rsidR="00B73E1A" w:rsidRDefault="00000000" w:rsidP="003A5F8D">
            <w:pPr>
              <w:bidi/>
              <w:rPr>
                <w:rFonts w:hint="eastAsia"/>
              </w:rPr>
            </w:pPr>
            <w:r>
              <w:rPr>
                <w:sz w:val="20"/>
              </w:rPr>
              <w:t>שם משפחה (אופציונלי)</w:t>
            </w:r>
          </w:p>
        </w:tc>
      </w:tr>
      <w:tr w:rsidR="00B73E1A" w14:paraId="1DC517B2" w14:textId="77777777">
        <w:trPr>
          <w:jc w:val="center"/>
        </w:trPr>
        <w:tc>
          <w:tcPr>
            <w:tcW w:w="3135" w:type="dxa"/>
          </w:tcPr>
          <w:p w14:paraId="5971DA18" w14:textId="77777777" w:rsidR="00B73E1A" w:rsidRDefault="00000000" w:rsidP="003A5F8D">
            <w:pPr>
              <w:bidi/>
              <w:rPr>
                <w:rFonts w:hint="eastAsia"/>
              </w:rPr>
            </w:pPr>
            <w:r>
              <w:rPr>
                <w:sz w:val="20"/>
              </w:rPr>
              <w:t>created_at</w:t>
            </w:r>
          </w:p>
        </w:tc>
        <w:tc>
          <w:tcPr>
            <w:tcW w:w="3135" w:type="dxa"/>
          </w:tcPr>
          <w:p w14:paraId="7FC8C320" w14:textId="77777777" w:rsidR="00B73E1A" w:rsidRDefault="00000000" w:rsidP="003A5F8D">
            <w:pPr>
              <w:bidi/>
              <w:rPr>
                <w:rFonts w:hint="eastAsia"/>
              </w:rPr>
            </w:pPr>
            <w:r>
              <w:rPr>
                <w:sz w:val="20"/>
              </w:rPr>
              <w:t>DateTime</w:t>
            </w:r>
          </w:p>
        </w:tc>
        <w:tc>
          <w:tcPr>
            <w:tcW w:w="3135" w:type="dxa"/>
          </w:tcPr>
          <w:p w14:paraId="53F29EDB" w14:textId="77777777" w:rsidR="00B73E1A" w:rsidRDefault="00000000" w:rsidP="003A5F8D">
            <w:pPr>
              <w:bidi/>
              <w:rPr>
                <w:rFonts w:hint="eastAsia"/>
              </w:rPr>
            </w:pPr>
            <w:r>
              <w:rPr>
                <w:sz w:val="20"/>
              </w:rPr>
              <w:t>תאריך יצירה (UTC)</w:t>
            </w:r>
          </w:p>
        </w:tc>
      </w:tr>
      <w:tr w:rsidR="00B73E1A" w14:paraId="54BE37F7" w14:textId="77777777">
        <w:trPr>
          <w:jc w:val="center"/>
        </w:trPr>
        <w:tc>
          <w:tcPr>
            <w:tcW w:w="3135" w:type="dxa"/>
          </w:tcPr>
          <w:p w14:paraId="2D2ABCDD" w14:textId="77777777" w:rsidR="00B73E1A" w:rsidRDefault="00000000" w:rsidP="003A5F8D">
            <w:pPr>
              <w:bidi/>
              <w:rPr>
                <w:rFonts w:hint="eastAsia"/>
              </w:rPr>
            </w:pPr>
            <w:r>
              <w:rPr>
                <w:sz w:val="20"/>
              </w:rPr>
              <w:t>last_login</w:t>
            </w:r>
          </w:p>
        </w:tc>
        <w:tc>
          <w:tcPr>
            <w:tcW w:w="3135" w:type="dxa"/>
          </w:tcPr>
          <w:p w14:paraId="5B9C42C6" w14:textId="77777777" w:rsidR="00B73E1A" w:rsidRDefault="00000000" w:rsidP="003A5F8D">
            <w:pPr>
              <w:bidi/>
              <w:rPr>
                <w:rFonts w:hint="eastAsia"/>
              </w:rPr>
            </w:pPr>
            <w:r>
              <w:rPr>
                <w:sz w:val="20"/>
              </w:rPr>
              <w:t>DateTime</w:t>
            </w:r>
          </w:p>
        </w:tc>
        <w:tc>
          <w:tcPr>
            <w:tcW w:w="3135" w:type="dxa"/>
          </w:tcPr>
          <w:p w14:paraId="14BA93A1" w14:textId="77777777" w:rsidR="00B73E1A" w:rsidRDefault="00000000" w:rsidP="003A5F8D">
            <w:pPr>
              <w:bidi/>
              <w:rPr>
                <w:rFonts w:hint="eastAsia"/>
              </w:rPr>
            </w:pPr>
            <w:r>
              <w:rPr>
                <w:sz w:val="20"/>
              </w:rPr>
              <w:t>תאריך התחברות אחרונה</w:t>
            </w:r>
          </w:p>
        </w:tc>
      </w:tr>
    </w:tbl>
    <w:p w14:paraId="2075EC94" w14:textId="77777777" w:rsidR="00B73E1A" w:rsidRDefault="00B73E1A" w:rsidP="003A5F8D">
      <w:pPr>
        <w:bidi/>
        <w:rPr>
          <w:rFonts w:hint="eastAsia"/>
        </w:rPr>
      </w:pPr>
    </w:p>
    <w:tbl>
      <w:tblPr>
        <w:tblStyle w:val="TableGrid"/>
        <w:tblW w:w="0" w:type="auto"/>
        <w:jc w:val="center"/>
        <w:tblLook w:val="04A0" w:firstRow="1" w:lastRow="0" w:firstColumn="1" w:lastColumn="0" w:noHBand="0" w:noVBand="1"/>
      </w:tblPr>
      <w:tblGrid>
        <w:gridCol w:w="3135"/>
        <w:gridCol w:w="3135"/>
        <w:gridCol w:w="3135"/>
      </w:tblGrid>
      <w:tr w:rsidR="00B73E1A" w14:paraId="7FAD7B69" w14:textId="77777777">
        <w:trPr>
          <w:jc w:val="center"/>
        </w:trPr>
        <w:tc>
          <w:tcPr>
            <w:tcW w:w="3135" w:type="dxa"/>
          </w:tcPr>
          <w:p w14:paraId="6701A82E" w14:textId="77777777" w:rsidR="00B73E1A" w:rsidRDefault="00000000" w:rsidP="003A5F8D">
            <w:pPr>
              <w:bidi/>
              <w:rPr>
                <w:rFonts w:hint="eastAsia"/>
              </w:rPr>
            </w:pPr>
            <w:r>
              <w:rPr>
                <w:b/>
                <w:sz w:val="20"/>
              </w:rPr>
              <w:t>מתודה</w:t>
            </w:r>
          </w:p>
        </w:tc>
        <w:tc>
          <w:tcPr>
            <w:tcW w:w="3135" w:type="dxa"/>
          </w:tcPr>
          <w:p w14:paraId="459DD250" w14:textId="77777777" w:rsidR="00B73E1A" w:rsidRDefault="00000000" w:rsidP="003A5F8D">
            <w:pPr>
              <w:bidi/>
              <w:rPr>
                <w:rFonts w:hint="eastAsia"/>
              </w:rPr>
            </w:pPr>
            <w:r>
              <w:rPr>
                <w:b/>
                <w:sz w:val="20"/>
              </w:rPr>
              <w:t>טענת כניסה</w:t>
            </w:r>
          </w:p>
        </w:tc>
        <w:tc>
          <w:tcPr>
            <w:tcW w:w="3135" w:type="dxa"/>
          </w:tcPr>
          <w:p w14:paraId="529A2C97" w14:textId="77777777" w:rsidR="00B73E1A" w:rsidRDefault="00000000" w:rsidP="003A5F8D">
            <w:pPr>
              <w:bidi/>
              <w:rPr>
                <w:rFonts w:hint="eastAsia"/>
              </w:rPr>
            </w:pPr>
            <w:r>
              <w:rPr>
                <w:b/>
                <w:sz w:val="20"/>
              </w:rPr>
              <w:t>טענת יציאה</w:t>
            </w:r>
          </w:p>
        </w:tc>
      </w:tr>
      <w:tr w:rsidR="00B73E1A" w14:paraId="16CF3E29" w14:textId="77777777">
        <w:trPr>
          <w:jc w:val="center"/>
        </w:trPr>
        <w:tc>
          <w:tcPr>
            <w:tcW w:w="3135" w:type="dxa"/>
          </w:tcPr>
          <w:p w14:paraId="3D647430" w14:textId="77777777" w:rsidR="00B73E1A" w:rsidRDefault="00000000" w:rsidP="003A5F8D">
            <w:pPr>
              <w:bidi/>
              <w:rPr>
                <w:rFonts w:hint="eastAsia"/>
              </w:rPr>
            </w:pPr>
            <w:r>
              <w:rPr>
                <w:sz w:val="20"/>
              </w:rPr>
              <w:t>`set_password(password: str)`</w:t>
            </w:r>
          </w:p>
        </w:tc>
        <w:tc>
          <w:tcPr>
            <w:tcW w:w="3135" w:type="dxa"/>
          </w:tcPr>
          <w:p w14:paraId="51CA37D1" w14:textId="77777777" w:rsidR="00B73E1A" w:rsidRDefault="00000000" w:rsidP="003A5F8D">
            <w:pPr>
              <w:bidi/>
              <w:rPr>
                <w:rFonts w:hint="eastAsia"/>
              </w:rPr>
            </w:pPr>
            <w:r>
              <w:rPr>
                <w:sz w:val="20"/>
              </w:rPr>
              <w:t>מחרוזת סיסמה גולמית</w:t>
            </w:r>
          </w:p>
        </w:tc>
        <w:tc>
          <w:tcPr>
            <w:tcW w:w="3135" w:type="dxa"/>
          </w:tcPr>
          <w:p w14:paraId="55CC39B8" w14:textId="77777777" w:rsidR="00B73E1A" w:rsidRDefault="00000000" w:rsidP="003A5F8D">
            <w:pPr>
              <w:bidi/>
              <w:rPr>
                <w:rFonts w:hint="eastAsia"/>
              </w:rPr>
            </w:pPr>
            <w:r>
              <w:rPr>
                <w:sz w:val="20"/>
              </w:rPr>
              <w:t>עדכון `password_hash` לערך מוצפן</w:t>
            </w:r>
          </w:p>
        </w:tc>
      </w:tr>
      <w:tr w:rsidR="00B73E1A" w14:paraId="621BE7C9" w14:textId="77777777">
        <w:trPr>
          <w:jc w:val="center"/>
        </w:trPr>
        <w:tc>
          <w:tcPr>
            <w:tcW w:w="3135" w:type="dxa"/>
          </w:tcPr>
          <w:p w14:paraId="2790571B" w14:textId="77777777" w:rsidR="00B73E1A" w:rsidRDefault="00000000" w:rsidP="003A5F8D">
            <w:pPr>
              <w:bidi/>
              <w:rPr>
                <w:rFonts w:hint="eastAsia"/>
              </w:rPr>
            </w:pPr>
            <w:r>
              <w:rPr>
                <w:sz w:val="20"/>
              </w:rPr>
              <w:t>`check_password(password: str) → bool`</w:t>
            </w:r>
          </w:p>
        </w:tc>
        <w:tc>
          <w:tcPr>
            <w:tcW w:w="3135" w:type="dxa"/>
          </w:tcPr>
          <w:p w14:paraId="676A60BA" w14:textId="77777777" w:rsidR="00B73E1A" w:rsidRDefault="00000000" w:rsidP="003A5F8D">
            <w:pPr>
              <w:bidi/>
              <w:rPr>
                <w:rFonts w:hint="eastAsia"/>
              </w:rPr>
            </w:pPr>
            <w:r>
              <w:rPr>
                <w:sz w:val="20"/>
              </w:rPr>
              <w:t>מחרוזת סיסמה לבדיקה</w:t>
            </w:r>
          </w:p>
        </w:tc>
        <w:tc>
          <w:tcPr>
            <w:tcW w:w="3135" w:type="dxa"/>
          </w:tcPr>
          <w:p w14:paraId="770DA911" w14:textId="77777777" w:rsidR="00B73E1A" w:rsidRDefault="00000000" w:rsidP="003A5F8D">
            <w:pPr>
              <w:bidi/>
              <w:rPr>
                <w:rFonts w:hint="eastAsia"/>
              </w:rPr>
            </w:pPr>
            <w:r>
              <w:rPr>
                <w:sz w:val="20"/>
              </w:rPr>
              <w:t>True אם תואמת, False אחרת</w:t>
            </w:r>
          </w:p>
        </w:tc>
      </w:tr>
    </w:tbl>
    <w:p w14:paraId="6397F889" w14:textId="77777777" w:rsidR="00B73E1A" w:rsidRDefault="00B73E1A" w:rsidP="003A5F8D">
      <w:pPr>
        <w:bidi/>
        <w:rPr>
          <w:rFonts w:hint="eastAsia"/>
        </w:rPr>
      </w:pPr>
    </w:p>
    <w:p w14:paraId="58269CE6" w14:textId="77777777" w:rsidR="00B73E1A" w:rsidRDefault="00000000" w:rsidP="003A5F8D">
      <w:pPr>
        <w:pStyle w:val="Heading4"/>
        <w:bidi/>
      </w:pPr>
      <w:r>
        <w:t>מחלקת `SkinProfile` (app/models.py)</w:t>
      </w:r>
    </w:p>
    <w:p w14:paraId="5C5E0A6E" w14:textId="77777777" w:rsidR="00B73E1A" w:rsidRDefault="00000000" w:rsidP="003A5F8D">
      <w:pPr>
        <w:bidi/>
        <w:rPr>
          <w:rFonts w:hint="eastAsia"/>
        </w:rPr>
      </w:pPr>
      <w:r>
        <w:rPr>
          <w:b/>
        </w:rPr>
        <w:t>תיאור:</w:t>
      </w:r>
      <w:r>
        <w:t xml:space="preserve"> תשובות שאלון העור + סיכום קצר.</w:t>
      </w:r>
    </w:p>
    <w:tbl>
      <w:tblPr>
        <w:tblStyle w:val="TableGrid"/>
        <w:tblW w:w="0" w:type="auto"/>
        <w:jc w:val="center"/>
        <w:tblLook w:val="04A0" w:firstRow="1" w:lastRow="0" w:firstColumn="1" w:lastColumn="0" w:noHBand="0" w:noVBand="1"/>
      </w:tblPr>
      <w:tblGrid>
        <w:gridCol w:w="3135"/>
        <w:gridCol w:w="3135"/>
        <w:gridCol w:w="3135"/>
      </w:tblGrid>
      <w:tr w:rsidR="00B73E1A" w14:paraId="3276335C" w14:textId="77777777">
        <w:trPr>
          <w:jc w:val="center"/>
        </w:trPr>
        <w:tc>
          <w:tcPr>
            <w:tcW w:w="3135" w:type="dxa"/>
          </w:tcPr>
          <w:p w14:paraId="1EC306DD" w14:textId="77777777" w:rsidR="00B73E1A" w:rsidRDefault="00000000" w:rsidP="003A5F8D">
            <w:pPr>
              <w:bidi/>
              <w:rPr>
                <w:rFonts w:hint="eastAsia"/>
              </w:rPr>
            </w:pPr>
            <w:r>
              <w:rPr>
                <w:b/>
                <w:sz w:val="20"/>
              </w:rPr>
              <w:t>שדה</w:t>
            </w:r>
          </w:p>
        </w:tc>
        <w:tc>
          <w:tcPr>
            <w:tcW w:w="3135" w:type="dxa"/>
          </w:tcPr>
          <w:p w14:paraId="3AEB0B27" w14:textId="77777777" w:rsidR="00B73E1A" w:rsidRDefault="00000000" w:rsidP="003A5F8D">
            <w:pPr>
              <w:bidi/>
              <w:rPr>
                <w:rFonts w:hint="eastAsia"/>
              </w:rPr>
            </w:pPr>
            <w:r>
              <w:rPr>
                <w:b/>
                <w:sz w:val="20"/>
              </w:rPr>
              <w:t>סוג</w:t>
            </w:r>
          </w:p>
        </w:tc>
        <w:tc>
          <w:tcPr>
            <w:tcW w:w="3135" w:type="dxa"/>
          </w:tcPr>
          <w:p w14:paraId="661799DA" w14:textId="77777777" w:rsidR="00B73E1A" w:rsidRDefault="00000000" w:rsidP="003A5F8D">
            <w:pPr>
              <w:bidi/>
              <w:rPr>
                <w:rFonts w:hint="eastAsia"/>
              </w:rPr>
            </w:pPr>
            <w:r>
              <w:rPr>
                <w:b/>
                <w:sz w:val="20"/>
              </w:rPr>
              <w:t>תיאור</w:t>
            </w:r>
          </w:p>
        </w:tc>
      </w:tr>
      <w:tr w:rsidR="00B73E1A" w14:paraId="353869A3" w14:textId="77777777">
        <w:trPr>
          <w:jc w:val="center"/>
        </w:trPr>
        <w:tc>
          <w:tcPr>
            <w:tcW w:w="3135" w:type="dxa"/>
          </w:tcPr>
          <w:p w14:paraId="7B9D313A" w14:textId="77777777" w:rsidR="00B73E1A" w:rsidRDefault="00000000" w:rsidP="003A5F8D">
            <w:pPr>
              <w:bidi/>
              <w:rPr>
                <w:rFonts w:hint="eastAsia"/>
              </w:rPr>
            </w:pPr>
            <w:r>
              <w:rPr>
                <w:sz w:val="20"/>
              </w:rPr>
              <w:t>id</w:t>
            </w:r>
          </w:p>
        </w:tc>
        <w:tc>
          <w:tcPr>
            <w:tcW w:w="3135" w:type="dxa"/>
          </w:tcPr>
          <w:p w14:paraId="587671FC" w14:textId="77777777" w:rsidR="00B73E1A" w:rsidRDefault="00000000" w:rsidP="003A5F8D">
            <w:pPr>
              <w:bidi/>
              <w:rPr>
                <w:rFonts w:hint="eastAsia"/>
              </w:rPr>
            </w:pPr>
            <w:r>
              <w:rPr>
                <w:sz w:val="20"/>
              </w:rPr>
              <w:t>String(36)</w:t>
            </w:r>
          </w:p>
        </w:tc>
        <w:tc>
          <w:tcPr>
            <w:tcW w:w="3135" w:type="dxa"/>
          </w:tcPr>
          <w:p w14:paraId="52FFAA63" w14:textId="77777777" w:rsidR="00B73E1A" w:rsidRDefault="00000000" w:rsidP="003A5F8D">
            <w:pPr>
              <w:bidi/>
              <w:rPr>
                <w:rFonts w:hint="eastAsia"/>
              </w:rPr>
            </w:pPr>
            <w:r>
              <w:rPr>
                <w:sz w:val="20"/>
              </w:rPr>
              <w:t>UUID</w:t>
            </w:r>
          </w:p>
        </w:tc>
      </w:tr>
      <w:tr w:rsidR="00B73E1A" w14:paraId="677766A8" w14:textId="77777777">
        <w:trPr>
          <w:jc w:val="center"/>
        </w:trPr>
        <w:tc>
          <w:tcPr>
            <w:tcW w:w="3135" w:type="dxa"/>
          </w:tcPr>
          <w:p w14:paraId="50396B9B" w14:textId="77777777" w:rsidR="00B73E1A" w:rsidRDefault="00000000" w:rsidP="003A5F8D">
            <w:pPr>
              <w:bidi/>
              <w:rPr>
                <w:rFonts w:hint="eastAsia"/>
              </w:rPr>
            </w:pPr>
            <w:r>
              <w:rPr>
                <w:sz w:val="20"/>
              </w:rPr>
              <w:t>user_id</w:t>
            </w:r>
          </w:p>
        </w:tc>
        <w:tc>
          <w:tcPr>
            <w:tcW w:w="3135" w:type="dxa"/>
          </w:tcPr>
          <w:p w14:paraId="45E1E789" w14:textId="77777777" w:rsidR="00B73E1A" w:rsidRDefault="00000000" w:rsidP="003A5F8D">
            <w:pPr>
              <w:bidi/>
              <w:rPr>
                <w:rFonts w:hint="eastAsia"/>
              </w:rPr>
            </w:pPr>
            <w:r>
              <w:rPr>
                <w:sz w:val="20"/>
              </w:rPr>
              <w:t>String(36)</w:t>
            </w:r>
          </w:p>
        </w:tc>
        <w:tc>
          <w:tcPr>
            <w:tcW w:w="3135" w:type="dxa"/>
          </w:tcPr>
          <w:p w14:paraId="067C3E87" w14:textId="77777777" w:rsidR="00B73E1A" w:rsidRDefault="00000000" w:rsidP="003A5F8D">
            <w:pPr>
              <w:bidi/>
              <w:rPr>
                <w:rFonts w:hint="eastAsia"/>
              </w:rPr>
            </w:pPr>
            <w:r>
              <w:rPr>
                <w:sz w:val="20"/>
              </w:rPr>
              <w:t>FK → users.id (unique)</w:t>
            </w:r>
          </w:p>
        </w:tc>
      </w:tr>
      <w:tr w:rsidR="00B73E1A" w14:paraId="29A04F04" w14:textId="77777777">
        <w:trPr>
          <w:jc w:val="center"/>
        </w:trPr>
        <w:tc>
          <w:tcPr>
            <w:tcW w:w="3135" w:type="dxa"/>
          </w:tcPr>
          <w:p w14:paraId="6AAA1BE9" w14:textId="77777777" w:rsidR="00B73E1A" w:rsidRDefault="00000000" w:rsidP="003A5F8D">
            <w:pPr>
              <w:bidi/>
              <w:rPr>
                <w:rFonts w:hint="eastAsia"/>
              </w:rPr>
            </w:pPr>
            <w:r>
              <w:rPr>
                <w:sz w:val="20"/>
              </w:rPr>
              <w:t>questionnaire_json</w:t>
            </w:r>
          </w:p>
        </w:tc>
        <w:tc>
          <w:tcPr>
            <w:tcW w:w="3135" w:type="dxa"/>
          </w:tcPr>
          <w:p w14:paraId="1AFDB488" w14:textId="77777777" w:rsidR="00B73E1A" w:rsidRDefault="00000000" w:rsidP="003A5F8D">
            <w:pPr>
              <w:bidi/>
              <w:rPr>
                <w:rFonts w:hint="eastAsia"/>
              </w:rPr>
            </w:pPr>
            <w:r>
              <w:rPr>
                <w:sz w:val="20"/>
              </w:rPr>
              <w:t>Text</w:t>
            </w:r>
          </w:p>
        </w:tc>
        <w:tc>
          <w:tcPr>
            <w:tcW w:w="3135" w:type="dxa"/>
          </w:tcPr>
          <w:p w14:paraId="120374B0" w14:textId="77777777" w:rsidR="00B73E1A" w:rsidRDefault="00000000" w:rsidP="003A5F8D">
            <w:pPr>
              <w:bidi/>
              <w:rPr>
                <w:rFonts w:hint="eastAsia"/>
              </w:rPr>
            </w:pPr>
            <w:r>
              <w:rPr>
                <w:sz w:val="20"/>
              </w:rPr>
              <w:t>כל תשובות השאלון כ-JSON</w:t>
            </w:r>
          </w:p>
        </w:tc>
      </w:tr>
      <w:tr w:rsidR="00B73E1A" w14:paraId="4C963378" w14:textId="77777777">
        <w:trPr>
          <w:jc w:val="center"/>
        </w:trPr>
        <w:tc>
          <w:tcPr>
            <w:tcW w:w="3135" w:type="dxa"/>
          </w:tcPr>
          <w:p w14:paraId="06042672" w14:textId="77777777" w:rsidR="00B73E1A" w:rsidRDefault="00000000" w:rsidP="003A5F8D">
            <w:pPr>
              <w:bidi/>
              <w:rPr>
                <w:rFonts w:hint="eastAsia"/>
              </w:rPr>
            </w:pPr>
            <w:r>
              <w:rPr>
                <w:sz w:val="20"/>
              </w:rPr>
              <w:t>summary_label</w:t>
            </w:r>
          </w:p>
        </w:tc>
        <w:tc>
          <w:tcPr>
            <w:tcW w:w="3135" w:type="dxa"/>
          </w:tcPr>
          <w:p w14:paraId="68439CA8" w14:textId="77777777" w:rsidR="00B73E1A" w:rsidRDefault="00000000" w:rsidP="003A5F8D">
            <w:pPr>
              <w:bidi/>
              <w:rPr>
                <w:rFonts w:hint="eastAsia"/>
              </w:rPr>
            </w:pPr>
            <w:r>
              <w:rPr>
                <w:sz w:val="20"/>
              </w:rPr>
              <w:t>String(200)</w:t>
            </w:r>
          </w:p>
        </w:tc>
        <w:tc>
          <w:tcPr>
            <w:tcW w:w="3135" w:type="dxa"/>
          </w:tcPr>
          <w:p w14:paraId="04DDD08C" w14:textId="77777777" w:rsidR="00B73E1A" w:rsidRDefault="00000000" w:rsidP="003A5F8D">
            <w:pPr>
              <w:bidi/>
              <w:rPr>
                <w:rFonts w:hint="eastAsia"/>
              </w:rPr>
            </w:pPr>
            <w:r>
              <w:rPr>
                <w:sz w:val="20"/>
              </w:rPr>
              <w:t>טקסט קצר לתצוגה ("עור יבש — אקנה · יובש")</w:t>
            </w:r>
          </w:p>
        </w:tc>
      </w:tr>
      <w:tr w:rsidR="00B73E1A" w14:paraId="5EB7D067" w14:textId="77777777">
        <w:trPr>
          <w:jc w:val="center"/>
        </w:trPr>
        <w:tc>
          <w:tcPr>
            <w:tcW w:w="3135" w:type="dxa"/>
          </w:tcPr>
          <w:p w14:paraId="39416DAB" w14:textId="77777777" w:rsidR="00B73E1A" w:rsidRDefault="00000000" w:rsidP="003A5F8D">
            <w:pPr>
              <w:bidi/>
              <w:rPr>
                <w:rFonts w:hint="eastAsia"/>
              </w:rPr>
            </w:pPr>
            <w:r>
              <w:rPr>
                <w:sz w:val="20"/>
              </w:rPr>
              <w:lastRenderedPageBreak/>
              <w:t>updated_at</w:t>
            </w:r>
          </w:p>
        </w:tc>
        <w:tc>
          <w:tcPr>
            <w:tcW w:w="3135" w:type="dxa"/>
          </w:tcPr>
          <w:p w14:paraId="1E190241" w14:textId="77777777" w:rsidR="00B73E1A" w:rsidRDefault="00000000" w:rsidP="003A5F8D">
            <w:pPr>
              <w:bidi/>
              <w:rPr>
                <w:rFonts w:hint="eastAsia"/>
              </w:rPr>
            </w:pPr>
            <w:r>
              <w:rPr>
                <w:sz w:val="20"/>
              </w:rPr>
              <w:t>DateTime</w:t>
            </w:r>
          </w:p>
        </w:tc>
        <w:tc>
          <w:tcPr>
            <w:tcW w:w="3135" w:type="dxa"/>
          </w:tcPr>
          <w:p w14:paraId="407835E1" w14:textId="77777777" w:rsidR="00B73E1A" w:rsidRDefault="00000000" w:rsidP="003A5F8D">
            <w:pPr>
              <w:bidi/>
              <w:rPr>
                <w:rFonts w:hint="eastAsia"/>
              </w:rPr>
            </w:pPr>
            <w:r>
              <w:rPr>
                <w:sz w:val="20"/>
              </w:rPr>
              <w:t>תאריך עדכון אחרון</w:t>
            </w:r>
          </w:p>
        </w:tc>
      </w:tr>
    </w:tbl>
    <w:p w14:paraId="4CC2ED30" w14:textId="77777777" w:rsidR="00B73E1A" w:rsidRDefault="00B73E1A" w:rsidP="003A5F8D">
      <w:pPr>
        <w:bidi/>
        <w:rPr>
          <w:rFonts w:hint="eastAsia"/>
        </w:rPr>
      </w:pPr>
    </w:p>
    <w:tbl>
      <w:tblPr>
        <w:tblStyle w:val="TableGrid"/>
        <w:tblW w:w="0" w:type="auto"/>
        <w:jc w:val="center"/>
        <w:tblLook w:val="04A0" w:firstRow="1" w:lastRow="0" w:firstColumn="1" w:lastColumn="0" w:noHBand="0" w:noVBand="1"/>
      </w:tblPr>
      <w:tblGrid>
        <w:gridCol w:w="3135"/>
        <w:gridCol w:w="3135"/>
        <w:gridCol w:w="3135"/>
      </w:tblGrid>
      <w:tr w:rsidR="00B73E1A" w14:paraId="0D33E3AF" w14:textId="77777777">
        <w:trPr>
          <w:jc w:val="center"/>
        </w:trPr>
        <w:tc>
          <w:tcPr>
            <w:tcW w:w="3135" w:type="dxa"/>
          </w:tcPr>
          <w:p w14:paraId="6D12283F" w14:textId="77777777" w:rsidR="00B73E1A" w:rsidRDefault="00000000" w:rsidP="003A5F8D">
            <w:pPr>
              <w:bidi/>
              <w:rPr>
                <w:rFonts w:hint="eastAsia"/>
              </w:rPr>
            </w:pPr>
            <w:r>
              <w:rPr>
                <w:b/>
                <w:sz w:val="20"/>
              </w:rPr>
              <w:t>מתודה</w:t>
            </w:r>
          </w:p>
        </w:tc>
        <w:tc>
          <w:tcPr>
            <w:tcW w:w="3135" w:type="dxa"/>
          </w:tcPr>
          <w:p w14:paraId="6C9EE29C" w14:textId="77777777" w:rsidR="00B73E1A" w:rsidRDefault="00000000" w:rsidP="003A5F8D">
            <w:pPr>
              <w:bidi/>
              <w:rPr>
                <w:rFonts w:hint="eastAsia"/>
              </w:rPr>
            </w:pPr>
            <w:r>
              <w:rPr>
                <w:b/>
                <w:sz w:val="20"/>
              </w:rPr>
              <w:t>טענת כניסה</w:t>
            </w:r>
          </w:p>
        </w:tc>
        <w:tc>
          <w:tcPr>
            <w:tcW w:w="3135" w:type="dxa"/>
          </w:tcPr>
          <w:p w14:paraId="26685FE7" w14:textId="77777777" w:rsidR="00B73E1A" w:rsidRDefault="00000000" w:rsidP="003A5F8D">
            <w:pPr>
              <w:bidi/>
              <w:rPr>
                <w:rFonts w:hint="eastAsia"/>
              </w:rPr>
            </w:pPr>
            <w:r>
              <w:rPr>
                <w:b/>
                <w:sz w:val="20"/>
              </w:rPr>
              <w:t>טענת יציאה</w:t>
            </w:r>
          </w:p>
        </w:tc>
      </w:tr>
      <w:tr w:rsidR="00B73E1A" w14:paraId="4164F76E" w14:textId="77777777">
        <w:trPr>
          <w:jc w:val="center"/>
        </w:trPr>
        <w:tc>
          <w:tcPr>
            <w:tcW w:w="3135" w:type="dxa"/>
          </w:tcPr>
          <w:p w14:paraId="1AB25DFC" w14:textId="77777777" w:rsidR="00B73E1A" w:rsidRDefault="00000000" w:rsidP="003A5F8D">
            <w:pPr>
              <w:bidi/>
              <w:rPr>
                <w:rFonts w:hint="eastAsia"/>
              </w:rPr>
            </w:pPr>
            <w:r>
              <w:rPr>
                <w:sz w:val="20"/>
              </w:rPr>
              <w:t>`get_answers() → dict`</w:t>
            </w:r>
          </w:p>
        </w:tc>
        <w:tc>
          <w:tcPr>
            <w:tcW w:w="3135" w:type="dxa"/>
          </w:tcPr>
          <w:p w14:paraId="47CC42DF" w14:textId="77777777" w:rsidR="00B73E1A" w:rsidRDefault="00000000" w:rsidP="003A5F8D">
            <w:pPr>
              <w:bidi/>
              <w:rPr>
                <w:rFonts w:hint="eastAsia"/>
              </w:rPr>
            </w:pPr>
            <w:r>
              <w:rPr>
                <w:sz w:val="20"/>
              </w:rPr>
              <w:t>—</w:t>
            </w:r>
          </w:p>
        </w:tc>
        <w:tc>
          <w:tcPr>
            <w:tcW w:w="3135" w:type="dxa"/>
          </w:tcPr>
          <w:p w14:paraId="022E32F1" w14:textId="77777777" w:rsidR="00B73E1A" w:rsidRDefault="00000000" w:rsidP="003A5F8D">
            <w:pPr>
              <w:bidi/>
              <w:rPr>
                <w:rFonts w:hint="eastAsia"/>
              </w:rPr>
            </w:pPr>
            <w:r>
              <w:rPr>
                <w:sz w:val="20"/>
              </w:rPr>
              <w:t>dict עם כל תשובות השאלון</w:t>
            </w:r>
          </w:p>
        </w:tc>
      </w:tr>
      <w:tr w:rsidR="00B73E1A" w14:paraId="316DAB36" w14:textId="77777777">
        <w:trPr>
          <w:jc w:val="center"/>
        </w:trPr>
        <w:tc>
          <w:tcPr>
            <w:tcW w:w="3135" w:type="dxa"/>
          </w:tcPr>
          <w:p w14:paraId="5975136C" w14:textId="77777777" w:rsidR="00B73E1A" w:rsidRDefault="00000000" w:rsidP="003A5F8D">
            <w:pPr>
              <w:bidi/>
              <w:rPr>
                <w:rFonts w:hint="eastAsia"/>
              </w:rPr>
            </w:pPr>
            <w:r>
              <w:rPr>
                <w:sz w:val="20"/>
              </w:rPr>
              <w:t>`set_answers(data: dict)`</w:t>
            </w:r>
          </w:p>
        </w:tc>
        <w:tc>
          <w:tcPr>
            <w:tcW w:w="3135" w:type="dxa"/>
          </w:tcPr>
          <w:p w14:paraId="7B770C9E" w14:textId="77777777" w:rsidR="00B73E1A" w:rsidRDefault="00000000" w:rsidP="003A5F8D">
            <w:pPr>
              <w:bidi/>
              <w:rPr>
                <w:rFonts w:hint="eastAsia"/>
              </w:rPr>
            </w:pPr>
            <w:r>
              <w:rPr>
                <w:sz w:val="20"/>
              </w:rPr>
              <w:t>dict של תשובות</w:t>
            </w:r>
          </w:p>
        </w:tc>
        <w:tc>
          <w:tcPr>
            <w:tcW w:w="3135" w:type="dxa"/>
          </w:tcPr>
          <w:p w14:paraId="212C094E" w14:textId="77777777" w:rsidR="00B73E1A" w:rsidRDefault="00000000" w:rsidP="003A5F8D">
            <w:pPr>
              <w:bidi/>
              <w:rPr>
                <w:rFonts w:hint="eastAsia"/>
              </w:rPr>
            </w:pPr>
            <w:r>
              <w:rPr>
                <w:sz w:val="20"/>
              </w:rPr>
              <w:t>שמירת JSON ב-questionnaire_json</w:t>
            </w:r>
          </w:p>
        </w:tc>
      </w:tr>
    </w:tbl>
    <w:p w14:paraId="574E0118" w14:textId="77777777" w:rsidR="00B73E1A" w:rsidRDefault="00B73E1A" w:rsidP="003A5F8D">
      <w:pPr>
        <w:bidi/>
        <w:rPr>
          <w:rFonts w:hint="eastAsia"/>
        </w:rPr>
      </w:pPr>
    </w:p>
    <w:p w14:paraId="668CE4AF" w14:textId="77777777" w:rsidR="00B73E1A" w:rsidRDefault="00000000" w:rsidP="003A5F8D">
      <w:pPr>
        <w:pStyle w:val="Heading4"/>
        <w:bidi/>
      </w:pPr>
      <w:r>
        <w:t>מחלקת `Routine` (app/models.py)</w:t>
      </w:r>
    </w:p>
    <w:p w14:paraId="462E0E27" w14:textId="77777777" w:rsidR="00B73E1A" w:rsidRDefault="00000000" w:rsidP="003A5F8D">
      <w:pPr>
        <w:bidi/>
        <w:rPr>
          <w:rFonts w:hint="eastAsia"/>
        </w:rPr>
      </w:pPr>
      <w:r>
        <w:rPr>
          <w:b/>
        </w:rPr>
        <w:t>תיאור:</w:t>
      </w:r>
      <w:r>
        <w:t xml:space="preserve"> שגרת בוקר/ערב נוכחית של המשתמש.</w:t>
      </w:r>
    </w:p>
    <w:tbl>
      <w:tblPr>
        <w:tblStyle w:val="TableGrid"/>
        <w:tblW w:w="0" w:type="auto"/>
        <w:jc w:val="center"/>
        <w:tblLook w:val="04A0" w:firstRow="1" w:lastRow="0" w:firstColumn="1" w:lastColumn="0" w:noHBand="0" w:noVBand="1"/>
      </w:tblPr>
      <w:tblGrid>
        <w:gridCol w:w="3135"/>
        <w:gridCol w:w="3135"/>
        <w:gridCol w:w="3135"/>
      </w:tblGrid>
      <w:tr w:rsidR="00B73E1A" w14:paraId="590293BF" w14:textId="77777777">
        <w:trPr>
          <w:jc w:val="center"/>
        </w:trPr>
        <w:tc>
          <w:tcPr>
            <w:tcW w:w="3135" w:type="dxa"/>
          </w:tcPr>
          <w:p w14:paraId="6FE1BC51" w14:textId="77777777" w:rsidR="00B73E1A" w:rsidRDefault="00000000" w:rsidP="003A5F8D">
            <w:pPr>
              <w:bidi/>
              <w:rPr>
                <w:rFonts w:hint="eastAsia"/>
              </w:rPr>
            </w:pPr>
            <w:r>
              <w:rPr>
                <w:b/>
                <w:sz w:val="20"/>
              </w:rPr>
              <w:t>שדה</w:t>
            </w:r>
          </w:p>
        </w:tc>
        <w:tc>
          <w:tcPr>
            <w:tcW w:w="3135" w:type="dxa"/>
          </w:tcPr>
          <w:p w14:paraId="42025A93" w14:textId="77777777" w:rsidR="00B73E1A" w:rsidRDefault="00000000" w:rsidP="003A5F8D">
            <w:pPr>
              <w:bidi/>
              <w:rPr>
                <w:rFonts w:hint="eastAsia"/>
              </w:rPr>
            </w:pPr>
            <w:r>
              <w:rPr>
                <w:b/>
                <w:sz w:val="20"/>
              </w:rPr>
              <w:t>סוג</w:t>
            </w:r>
          </w:p>
        </w:tc>
        <w:tc>
          <w:tcPr>
            <w:tcW w:w="3135" w:type="dxa"/>
          </w:tcPr>
          <w:p w14:paraId="6F5989A6" w14:textId="77777777" w:rsidR="00B73E1A" w:rsidRDefault="00000000" w:rsidP="003A5F8D">
            <w:pPr>
              <w:bidi/>
              <w:rPr>
                <w:rFonts w:hint="eastAsia"/>
              </w:rPr>
            </w:pPr>
            <w:r>
              <w:rPr>
                <w:b/>
                <w:sz w:val="20"/>
              </w:rPr>
              <w:t>תיאור</w:t>
            </w:r>
          </w:p>
        </w:tc>
      </w:tr>
      <w:tr w:rsidR="00B73E1A" w14:paraId="6105F9C8" w14:textId="77777777">
        <w:trPr>
          <w:jc w:val="center"/>
        </w:trPr>
        <w:tc>
          <w:tcPr>
            <w:tcW w:w="3135" w:type="dxa"/>
          </w:tcPr>
          <w:p w14:paraId="52EAFCB3" w14:textId="77777777" w:rsidR="00B73E1A" w:rsidRDefault="00000000" w:rsidP="003A5F8D">
            <w:pPr>
              <w:bidi/>
              <w:rPr>
                <w:rFonts w:hint="eastAsia"/>
              </w:rPr>
            </w:pPr>
            <w:r>
              <w:rPr>
                <w:sz w:val="20"/>
              </w:rPr>
              <w:t>id</w:t>
            </w:r>
          </w:p>
        </w:tc>
        <w:tc>
          <w:tcPr>
            <w:tcW w:w="3135" w:type="dxa"/>
          </w:tcPr>
          <w:p w14:paraId="1BED319A" w14:textId="77777777" w:rsidR="00B73E1A" w:rsidRDefault="00000000" w:rsidP="003A5F8D">
            <w:pPr>
              <w:bidi/>
              <w:rPr>
                <w:rFonts w:hint="eastAsia"/>
              </w:rPr>
            </w:pPr>
            <w:r>
              <w:rPr>
                <w:sz w:val="20"/>
              </w:rPr>
              <w:t>String(36)</w:t>
            </w:r>
          </w:p>
        </w:tc>
        <w:tc>
          <w:tcPr>
            <w:tcW w:w="3135" w:type="dxa"/>
          </w:tcPr>
          <w:p w14:paraId="75949ADD" w14:textId="77777777" w:rsidR="00B73E1A" w:rsidRDefault="00000000" w:rsidP="003A5F8D">
            <w:pPr>
              <w:bidi/>
              <w:rPr>
                <w:rFonts w:hint="eastAsia"/>
              </w:rPr>
            </w:pPr>
            <w:r>
              <w:rPr>
                <w:sz w:val="20"/>
              </w:rPr>
              <w:t>UUID</w:t>
            </w:r>
          </w:p>
        </w:tc>
      </w:tr>
      <w:tr w:rsidR="00B73E1A" w14:paraId="74AB26F1" w14:textId="77777777">
        <w:trPr>
          <w:jc w:val="center"/>
        </w:trPr>
        <w:tc>
          <w:tcPr>
            <w:tcW w:w="3135" w:type="dxa"/>
          </w:tcPr>
          <w:p w14:paraId="3D4C6445" w14:textId="77777777" w:rsidR="00B73E1A" w:rsidRDefault="00000000" w:rsidP="003A5F8D">
            <w:pPr>
              <w:bidi/>
              <w:rPr>
                <w:rFonts w:hint="eastAsia"/>
              </w:rPr>
            </w:pPr>
            <w:r>
              <w:rPr>
                <w:sz w:val="20"/>
              </w:rPr>
              <w:t>user_id</w:t>
            </w:r>
          </w:p>
        </w:tc>
        <w:tc>
          <w:tcPr>
            <w:tcW w:w="3135" w:type="dxa"/>
          </w:tcPr>
          <w:p w14:paraId="36AF7326" w14:textId="77777777" w:rsidR="00B73E1A" w:rsidRDefault="00000000" w:rsidP="003A5F8D">
            <w:pPr>
              <w:bidi/>
              <w:rPr>
                <w:rFonts w:hint="eastAsia"/>
              </w:rPr>
            </w:pPr>
            <w:r>
              <w:rPr>
                <w:sz w:val="20"/>
              </w:rPr>
              <w:t>String(36)</w:t>
            </w:r>
          </w:p>
        </w:tc>
        <w:tc>
          <w:tcPr>
            <w:tcW w:w="3135" w:type="dxa"/>
          </w:tcPr>
          <w:p w14:paraId="03E1489B" w14:textId="77777777" w:rsidR="00B73E1A" w:rsidRDefault="00000000" w:rsidP="003A5F8D">
            <w:pPr>
              <w:bidi/>
              <w:rPr>
                <w:rFonts w:hint="eastAsia"/>
              </w:rPr>
            </w:pPr>
            <w:r>
              <w:rPr>
                <w:sz w:val="20"/>
              </w:rPr>
              <w:t>FK → users.id (unique)</w:t>
            </w:r>
          </w:p>
        </w:tc>
      </w:tr>
      <w:tr w:rsidR="00B73E1A" w14:paraId="078C0831" w14:textId="77777777">
        <w:trPr>
          <w:jc w:val="center"/>
        </w:trPr>
        <w:tc>
          <w:tcPr>
            <w:tcW w:w="3135" w:type="dxa"/>
          </w:tcPr>
          <w:p w14:paraId="6501D413" w14:textId="77777777" w:rsidR="00B73E1A" w:rsidRDefault="00000000" w:rsidP="003A5F8D">
            <w:pPr>
              <w:bidi/>
              <w:rPr>
                <w:rFonts w:hint="eastAsia"/>
              </w:rPr>
            </w:pPr>
            <w:r>
              <w:rPr>
                <w:sz w:val="20"/>
              </w:rPr>
              <w:t>morning_text</w:t>
            </w:r>
          </w:p>
        </w:tc>
        <w:tc>
          <w:tcPr>
            <w:tcW w:w="3135" w:type="dxa"/>
          </w:tcPr>
          <w:p w14:paraId="1231C5BB" w14:textId="77777777" w:rsidR="00B73E1A" w:rsidRDefault="00000000" w:rsidP="003A5F8D">
            <w:pPr>
              <w:bidi/>
              <w:rPr>
                <w:rFonts w:hint="eastAsia"/>
              </w:rPr>
            </w:pPr>
            <w:r>
              <w:rPr>
                <w:sz w:val="20"/>
              </w:rPr>
              <w:t>Text</w:t>
            </w:r>
          </w:p>
        </w:tc>
        <w:tc>
          <w:tcPr>
            <w:tcW w:w="3135" w:type="dxa"/>
          </w:tcPr>
          <w:p w14:paraId="1A7B4ED5" w14:textId="77777777" w:rsidR="00B73E1A" w:rsidRDefault="00000000" w:rsidP="003A5F8D">
            <w:pPr>
              <w:bidi/>
              <w:rPr>
                <w:rFonts w:hint="eastAsia"/>
              </w:rPr>
            </w:pPr>
            <w:r>
              <w:rPr>
                <w:sz w:val="20"/>
              </w:rPr>
              <w:t>טקסט שגרת בוקר (Markdown)</w:t>
            </w:r>
          </w:p>
        </w:tc>
      </w:tr>
      <w:tr w:rsidR="00B73E1A" w14:paraId="58145FB1" w14:textId="77777777">
        <w:trPr>
          <w:jc w:val="center"/>
        </w:trPr>
        <w:tc>
          <w:tcPr>
            <w:tcW w:w="3135" w:type="dxa"/>
          </w:tcPr>
          <w:p w14:paraId="2222E5DE" w14:textId="77777777" w:rsidR="00B73E1A" w:rsidRDefault="00000000" w:rsidP="003A5F8D">
            <w:pPr>
              <w:bidi/>
              <w:rPr>
                <w:rFonts w:hint="eastAsia"/>
              </w:rPr>
            </w:pPr>
            <w:r>
              <w:rPr>
                <w:sz w:val="20"/>
              </w:rPr>
              <w:t>evening_text</w:t>
            </w:r>
          </w:p>
        </w:tc>
        <w:tc>
          <w:tcPr>
            <w:tcW w:w="3135" w:type="dxa"/>
          </w:tcPr>
          <w:p w14:paraId="2FD9339E" w14:textId="77777777" w:rsidR="00B73E1A" w:rsidRDefault="00000000" w:rsidP="003A5F8D">
            <w:pPr>
              <w:bidi/>
              <w:rPr>
                <w:rFonts w:hint="eastAsia"/>
              </w:rPr>
            </w:pPr>
            <w:r>
              <w:rPr>
                <w:sz w:val="20"/>
              </w:rPr>
              <w:t>Text</w:t>
            </w:r>
          </w:p>
        </w:tc>
        <w:tc>
          <w:tcPr>
            <w:tcW w:w="3135" w:type="dxa"/>
          </w:tcPr>
          <w:p w14:paraId="3A9DF031" w14:textId="77777777" w:rsidR="00B73E1A" w:rsidRDefault="00000000" w:rsidP="003A5F8D">
            <w:pPr>
              <w:bidi/>
              <w:rPr>
                <w:rFonts w:hint="eastAsia"/>
              </w:rPr>
            </w:pPr>
            <w:r>
              <w:rPr>
                <w:sz w:val="20"/>
              </w:rPr>
              <w:t>טקסט שגרת ערב (Markdown)</w:t>
            </w:r>
          </w:p>
        </w:tc>
      </w:tr>
      <w:tr w:rsidR="00B73E1A" w14:paraId="766B21FE" w14:textId="77777777">
        <w:trPr>
          <w:jc w:val="center"/>
        </w:trPr>
        <w:tc>
          <w:tcPr>
            <w:tcW w:w="3135" w:type="dxa"/>
          </w:tcPr>
          <w:p w14:paraId="20A7E59D" w14:textId="77777777" w:rsidR="00B73E1A" w:rsidRDefault="00000000" w:rsidP="003A5F8D">
            <w:pPr>
              <w:bidi/>
              <w:rPr>
                <w:rFonts w:hint="eastAsia"/>
              </w:rPr>
            </w:pPr>
            <w:r>
              <w:rPr>
                <w:sz w:val="20"/>
              </w:rPr>
              <w:t>generated_at</w:t>
            </w:r>
          </w:p>
        </w:tc>
        <w:tc>
          <w:tcPr>
            <w:tcW w:w="3135" w:type="dxa"/>
          </w:tcPr>
          <w:p w14:paraId="6420897B" w14:textId="77777777" w:rsidR="00B73E1A" w:rsidRDefault="00000000" w:rsidP="003A5F8D">
            <w:pPr>
              <w:bidi/>
              <w:rPr>
                <w:rFonts w:hint="eastAsia"/>
              </w:rPr>
            </w:pPr>
            <w:r>
              <w:rPr>
                <w:sz w:val="20"/>
              </w:rPr>
              <w:t>DateTime</w:t>
            </w:r>
          </w:p>
        </w:tc>
        <w:tc>
          <w:tcPr>
            <w:tcW w:w="3135" w:type="dxa"/>
          </w:tcPr>
          <w:p w14:paraId="4F471E88" w14:textId="77777777" w:rsidR="00B73E1A" w:rsidRDefault="00000000" w:rsidP="003A5F8D">
            <w:pPr>
              <w:bidi/>
              <w:rPr>
                <w:rFonts w:hint="eastAsia"/>
              </w:rPr>
            </w:pPr>
            <w:r>
              <w:rPr>
                <w:sz w:val="20"/>
              </w:rPr>
              <w:t>מועד יצירה</w:t>
            </w:r>
          </w:p>
        </w:tc>
      </w:tr>
      <w:tr w:rsidR="00B73E1A" w14:paraId="59D335D2" w14:textId="77777777">
        <w:trPr>
          <w:jc w:val="center"/>
        </w:trPr>
        <w:tc>
          <w:tcPr>
            <w:tcW w:w="3135" w:type="dxa"/>
          </w:tcPr>
          <w:p w14:paraId="0703FE45" w14:textId="77777777" w:rsidR="00B73E1A" w:rsidRDefault="00000000" w:rsidP="003A5F8D">
            <w:pPr>
              <w:bidi/>
              <w:rPr>
                <w:rFonts w:hint="eastAsia"/>
              </w:rPr>
            </w:pPr>
            <w:r>
              <w:rPr>
                <w:sz w:val="20"/>
              </w:rPr>
              <w:t>used_openai</w:t>
            </w:r>
          </w:p>
        </w:tc>
        <w:tc>
          <w:tcPr>
            <w:tcW w:w="3135" w:type="dxa"/>
          </w:tcPr>
          <w:p w14:paraId="3F3E4D3F" w14:textId="77777777" w:rsidR="00B73E1A" w:rsidRDefault="00000000" w:rsidP="003A5F8D">
            <w:pPr>
              <w:bidi/>
              <w:rPr>
                <w:rFonts w:hint="eastAsia"/>
              </w:rPr>
            </w:pPr>
            <w:r>
              <w:rPr>
                <w:sz w:val="20"/>
              </w:rPr>
              <w:t>Boolean</w:t>
            </w:r>
          </w:p>
        </w:tc>
        <w:tc>
          <w:tcPr>
            <w:tcW w:w="3135" w:type="dxa"/>
          </w:tcPr>
          <w:p w14:paraId="54263BDB" w14:textId="77777777" w:rsidR="00B73E1A" w:rsidRDefault="00000000" w:rsidP="003A5F8D">
            <w:pPr>
              <w:bidi/>
              <w:rPr>
                <w:rFonts w:hint="eastAsia"/>
              </w:rPr>
            </w:pPr>
            <w:r>
              <w:rPr>
                <w:sz w:val="20"/>
              </w:rPr>
              <w:t>האם נוצרה ע"י AI (True) או Fallback (False)</w:t>
            </w:r>
          </w:p>
        </w:tc>
      </w:tr>
    </w:tbl>
    <w:p w14:paraId="16C49D65" w14:textId="77777777" w:rsidR="00B73E1A" w:rsidRDefault="00B73E1A" w:rsidP="003A5F8D">
      <w:pPr>
        <w:bidi/>
        <w:rPr>
          <w:rFonts w:hint="eastAsia"/>
        </w:rPr>
      </w:pPr>
    </w:p>
    <w:p w14:paraId="0FD6F8F2" w14:textId="77777777" w:rsidR="00B73E1A" w:rsidRDefault="00000000" w:rsidP="003A5F8D">
      <w:pPr>
        <w:pStyle w:val="Heading4"/>
        <w:bidi/>
      </w:pPr>
      <w:r>
        <w:t>מחלקת `RoutineVersion` (app/models.py)</w:t>
      </w:r>
    </w:p>
    <w:p w14:paraId="451919CE" w14:textId="77777777" w:rsidR="00B73E1A" w:rsidRDefault="00000000" w:rsidP="003A5F8D">
      <w:pPr>
        <w:bidi/>
        <w:rPr>
          <w:rFonts w:hint="eastAsia"/>
        </w:rPr>
      </w:pPr>
      <w:r>
        <w:rPr>
          <w:b/>
        </w:rPr>
        <w:t>תיאור:</w:t>
      </w:r>
      <w:r>
        <w:t xml:space="preserve"> היסטוריית גרסאות — כל שגרה שנוצרה נשמרת.</w:t>
      </w:r>
    </w:p>
    <w:tbl>
      <w:tblPr>
        <w:tblStyle w:val="TableGrid"/>
        <w:tblW w:w="0" w:type="auto"/>
        <w:jc w:val="center"/>
        <w:tblLook w:val="04A0" w:firstRow="1" w:lastRow="0" w:firstColumn="1" w:lastColumn="0" w:noHBand="0" w:noVBand="1"/>
      </w:tblPr>
      <w:tblGrid>
        <w:gridCol w:w="3135"/>
        <w:gridCol w:w="3135"/>
        <w:gridCol w:w="3135"/>
      </w:tblGrid>
      <w:tr w:rsidR="00B73E1A" w14:paraId="36D00BA1" w14:textId="77777777">
        <w:trPr>
          <w:jc w:val="center"/>
        </w:trPr>
        <w:tc>
          <w:tcPr>
            <w:tcW w:w="3135" w:type="dxa"/>
          </w:tcPr>
          <w:p w14:paraId="6EFFCF05" w14:textId="77777777" w:rsidR="00B73E1A" w:rsidRDefault="00000000" w:rsidP="003A5F8D">
            <w:pPr>
              <w:bidi/>
              <w:rPr>
                <w:rFonts w:hint="eastAsia"/>
              </w:rPr>
            </w:pPr>
            <w:r>
              <w:rPr>
                <w:b/>
                <w:sz w:val="20"/>
              </w:rPr>
              <w:t>שדה</w:t>
            </w:r>
          </w:p>
        </w:tc>
        <w:tc>
          <w:tcPr>
            <w:tcW w:w="3135" w:type="dxa"/>
          </w:tcPr>
          <w:p w14:paraId="66B5F531" w14:textId="77777777" w:rsidR="00B73E1A" w:rsidRDefault="00000000" w:rsidP="003A5F8D">
            <w:pPr>
              <w:bidi/>
              <w:rPr>
                <w:rFonts w:hint="eastAsia"/>
              </w:rPr>
            </w:pPr>
            <w:r>
              <w:rPr>
                <w:b/>
                <w:sz w:val="20"/>
              </w:rPr>
              <w:t>סוג</w:t>
            </w:r>
          </w:p>
        </w:tc>
        <w:tc>
          <w:tcPr>
            <w:tcW w:w="3135" w:type="dxa"/>
          </w:tcPr>
          <w:p w14:paraId="6D8C34BC" w14:textId="77777777" w:rsidR="00B73E1A" w:rsidRDefault="00000000" w:rsidP="003A5F8D">
            <w:pPr>
              <w:bidi/>
              <w:rPr>
                <w:rFonts w:hint="eastAsia"/>
              </w:rPr>
            </w:pPr>
            <w:r>
              <w:rPr>
                <w:b/>
                <w:sz w:val="20"/>
              </w:rPr>
              <w:t>תיאור</w:t>
            </w:r>
          </w:p>
        </w:tc>
      </w:tr>
      <w:tr w:rsidR="00B73E1A" w14:paraId="3E97389E" w14:textId="77777777">
        <w:trPr>
          <w:jc w:val="center"/>
        </w:trPr>
        <w:tc>
          <w:tcPr>
            <w:tcW w:w="3135" w:type="dxa"/>
          </w:tcPr>
          <w:p w14:paraId="665AF8BA" w14:textId="77777777" w:rsidR="00B73E1A" w:rsidRDefault="00000000" w:rsidP="003A5F8D">
            <w:pPr>
              <w:bidi/>
              <w:rPr>
                <w:rFonts w:hint="eastAsia"/>
              </w:rPr>
            </w:pPr>
            <w:r>
              <w:rPr>
                <w:sz w:val="20"/>
              </w:rPr>
              <w:t>id</w:t>
            </w:r>
          </w:p>
        </w:tc>
        <w:tc>
          <w:tcPr>
            <w:tcW w:w="3135" w:type="dxa"/>
          </w:tcPr>
          <w:p w14:paraId="4B04DE39" w14:textId="77777777" w:rsidR="00B73E1A" w:rsidRDefault="00000000" w:rsidP="003A5F8D">
            <w:pPr>
              <w:bidi/>
              <w:rPr>
                <w:rFonts w:hint="eastAsia"/>
              </w:rPr>
            </w:pPr>
            <w:r>
              <w:rPr>
                <w:sz w:val="20"/>
              </w:rPr>
              <w:t>String(36)</w:t>
            </w:r>
          </w:p>
        </w:tc>
        <w:tc>
          <w:tcPr>
            <w:tcW w:w="3135" w:type="dxa"/>
          </w:tcPr>
          <w:p w14:paraId="14CE04B4" w14:textId="77777777" w:rsidR="00B73E1A" w:rsidRDefault="00000000" w:rsidP="003A5F8D">
            <w:pPr>
              <w:bidi/>
              <w:rPr>
                <w:rFonts w:hint="eastAsia"/>
              </w:rPr>
            </w:pPr>
            <w:r>
              <w:rPr>
                <w:sz w:val="20"/>
              </w:rPr>
              <w:t>UUID</w:t>
            </w:r>
          </w:p>
        </w:tc>
      </w:tr>
      <w:tr w:rsidR="00B73E1A" w14:paraId="17DA25FD" w14:textId="77777777">
        <w:trPr>
          <w:jc w:val="center"/>
        </w:trPr>
        <w:tc>
          <w:tcPr>
            <w:tcW w:w="3135" w:type="dxa"/>
          </w:tcPr>
          <w:p w14:paraId="4A63ED53" w14:textId="77777777" w:rsidR="00B73E1A" w:rsidRDefault="00000000" w:rsidP="003A5F8D">
            <w:pPr>
              <w:bidi/>
              <w:rPr>
                <w:rFonts w:hint="eastAsia"/>
              </w:rPr>
            </w:pPr>
            <w:r>
              <w:rPr>
                <w:sz w:val="20"/>
              </w:rPr>
              <w:t>user_id</w:t>
            </w:r>
          </w:p>
        </w:tc>
        <w:tc>
          <w:tcPr>
            <w:tcW w:w="3135" w:type="dxa"/>
          </w:tcPr>
          <w:p w14:paraId="76946084" w14:textId="77777777" w:rsidR="00B73E1A" w:rsidRDefault="00000000" w:rsidP="003A5F8D">
            <w:pPr>
              <w:bidi/>
              <w:rPr>
                <w:rFonts w:hint="eastAsia"/>
              </w:rPr>
            </w:pPr>
            <w:r>
              <w:rPr>
                <w:sz w:val="20"/>
              </w:rPr>
              <w:t>String(36)</w:t>
            </w:r>
          </w:p>
        </w:tc>
        <w:tc>
          <w:tcPr>
            <w:tcW w:w="3135" w:type="dxa"/>
          </w:tcPr>
          <w:p w14:paraId="3547A037" w14:textId="77777777" w:rsidR="00B73E1A" w:rsidRDefault="00000000" w:rsidP="003A5F8D">
            <w:pPr>
              <w:bidi/>
              <w:rPr>
                <w:rFonts w:hint="eastAsia"/>
              </w:rPr>
            </w:pPr>
            <w:r>
              <w:rPr>
                <w:sz w:val="20"/>
              </w:rPr>
              <w:t>FK → users.id</w:t>
            </w:r>
          </w:p>
        </w:tc>
      </w:tr>
      <w:tr w:rsidR="00B73E1A" w14:paraId="4FA92552" w14:textId="77777777">
        <w:trPr>
          <w:jc w:val="center"/>
        </w:trPr>
        <w:tc>
          <w:tcPr>
            <w:tcW w:w="3135" w:type="dxa"/>
          </w:tcPr>
          <w:p w14:paraId="26F023BE" w14:textId="77777777" w:rsidR="00B73E1A" w:rsidRDefault="00000000" w:rsidP="003A5F8D">
            <w:pPr>
              <w:bidi/>
              <w:rPr>
                <w:rFonts w:hint="eastAsia"/>
              </w:rPr>
            </w:pPr>
            <w:r>
              <w:rPr>
                <w:sz w:val="20"/>
              </w:rPr>
              <w:t>version_number</w:t>
            </w:r>
          </w:p>
        </w:tc>
        <w:tc>
          <w:tcPr>
            <w:tcW w:w="3135" w:type="dxa"/>
          </w:tcPr>
          <w:p w14:paraId="6597F8C7" w14:textId="77777777" w:rsidR="00B73E1A" w:rsidRDefault="00000000" w:rsidP="003A5F8D">
            <w:pPr>
              <w:bidi/>
              <w:rPr>
                <w:rFonts w:hint="eastAsia"/>
              </w:rPr>
            </w:pPr>
            <w:r>
              <w:rPr>
                <w:sz w:val="20"/>
              </w:rPr>
              <w:t>Integer</w:t>
            </w:r>
          </w:p>
        </w:tc>
        <w:tc>
          <w:tcPr>
            <w:tcW w:w="3135" w:type="dxa"/>
          </w:tcPr>
          <w:p w14:paraId="122FD272" w14:textId="77777777" w:rsidR="00B73E1A" w:rsidRDefault="00000000" w:rsidP="003A5F8D">
            <w:pPr>
              <w:bidi/>
              <w:rPr>
                <w:rFonts w:hint="eastAsia"/>
              </w:rPr>
            </w:pPr>
            <w:r>
              <w:rPr>
                <w:sz w:val="20"/>
              </w:rPr>
              <w:t>מספר גרסה (1, 2, 3…)</w:t>
            </w:r>
          </w:p>
        </w:tc>
      </w:tr>
      <w:tr w:rsidR="00B73E1A" w14:paraId="3D056B9D" w14:textId="77777777">
        <w:trPr>
          <w:jc w:val="center"/>
        </w:trPr>
        <w:tc>
          <w:tcPr>
            <w:tcW w:w="3135" w:type="dxa"/>
          </w:tcPr>
          <w:p w14:paraId="2709A6B0" w14:textId="77777777" w:rsidR="00B73E1A" w:rsidRDefault="00000000" w:rsidP="003A5F8D">
            <w:pPr>
              <w:bidi/>
              <w:rPr>
                <w:rFonts w:hint="eastAsia"/>
              </w:rPr>
            </w:pPr>
            <w:r>
              <w:rPr>
                <w:sz w:val="20"/>
              </w:rPr>
              <w:t>morning_text, evening_text</w:t>
            </w:r>
          </w:p>
        </w:tc>
        <w:tc>
          <w:tcPr>
            <w:tcW w:w="3135" w:type="dxa"/>
          </w:tcPr>
          <w:p w14:paraId="384C76FE" w14:textId="77777777" w:rsidR="00B73E1A" w:rsidRDefault="00000000" w:rsidP="003A5F8D">
            <w:pPr>
              <w:bidi/>
              <w:rPr>
                <w:rFonts w:hint="eastAsia"/>
              </w:rPr>
            </w:pPr>
            <w:r>
              <w:rPr>
                <w:sz w:val="20"/>
              </w:rPr>
              <w:t>Text</w:t>
            </w:r>
          </w:p>
        </w:tc>
        <w:tc>
          <w:tcPr>
            <w:tcW w:w="3135" w:type="dxa"/>
          </w:tcPr>
          <w:p w14:paraId="687DCBEF" w14:textId="77777777" w:rsidR="00B73E1A" w:rsidRDefault="00000000" w:rsidP="003A5F8D">
            <w:pPr>
              <w:bidi/>
              <w:rPr>
                <w:rFonts w:hint="eastAsia"/>
              </w:rPr>
            </w:pPr>
            <w:r>
              <w:rPr>
                <w:sz w:val="20"/>
              </w:rPr>
              <w:t>שגרת בוקר/ערב</w:t>
            </w:r>
          </w:p>
        </w:tc>
      </w:tr>
      <w:tr w:rsidR="00B73E1A" w14:paraId="45D8D815" w14:textId="77777777">
        <w:trPr>
          <w:jc w:val="center"/>
        </w:trPr>
        <w:tc>
          <w:tcPr>
            <w:tcW w:w="3135" w:type="dxa"/>
          </w:tcPr>
          <w:p w14:paraId="13FE2D12" w14:textId="77777777" w:rsidR="00B73E1A" w:rsidRDefault="00000000" w:rsidP="003A5F8D">
            <w:pPr>
              <w:bidi/>
              <w:rPr>
                <w:rFonts w:hint="eastAsia"/>
              </w:rPr>
            </w:pPr>
            <w:r>
              <w:rPr>
                <w:sz w:val="20"/>
              </w:rPr>
              <w:t>generated_at</w:t>
            </w:r>
          </w:p>
        </w:tc>
        <w:tc>
          <w:tcPr>
            <w:tcW w:w="3135" w:type="dxa"/>
          </w:tcPr>
          <w:p w14:paraId="1913C683" w14:textId="77777777" w:rsidR="00B73E1A" w:rsidRDefault="00000000" w:rsidP="003A5F8D">
            <w:pPr>
              <w:bidi/>
              <w:rPr>
                <w:rFonts w:hint="eastAsia"/>
              </w:rPr>
            </w:pPr>
            <w:r>
              <w:rPr>
                <w:sz w:val="20"/>
              </w:rPr>
              <w:t>DateTime</w:t>
            </w:r>
          </w:p>
        </w:tc>
        <w:tc>
          <w:tcPr>
            <w:tcW w:w="3135" w:type="dxa"/>
          </w:tcPr>
          <w:p w14:paraId="26B34132" w14:textId="77777777" w:rsidR="00B73E1A" w:rsidRDefault="00000000" w:rsidP="003A5F8D">
            <w:pPr>
              <w:bidi/>
              <w:rPr>
                <w:rFonts w:hint="eastAsia"/>
              </w:rPr>
            </w:pPr>
            <w:r>
              <w:rPr>
                <w:sz w:val="20"/>
              </w:rPr>
              <w:t>מועד יצירה</w:t>
            </w:r>
          </w:p>
        </w:tc>
      </w:tr>
      <w:tr w:rsidR="00B73E1A" w14:paraId="2B22FF15" w14:textId="77777777">
        <w:trPr>
          <w:jc w:val="center"/>
        </w:trPr>
        <w:tc>
          <w:tcPr>
            <w:tcW w:w="3135" w:type="dxa"/>
          </w:tcPr>
          <w:p w14:paraId="2AE66AF5" w14:textId="77777777" w:rsidR="00B73E1A" w:rsidRDefault="00000000" w:rsidP="003A5F8D">
            <w:pPr>
              <w:bidi/>
              <w:rPr>
                <w:rFonts w:hint="eastAsia"/>
              </w:rPr>
            </w:pPr>
            <w:r>
              <w:rPr>
                <w:sz w:val="20"/>
              </w:rPr>
              <w:t>used_openai</w:t>
            </w:r>
          </w:p>
        </w:tc>
        <w:tc>
          <w:tcPr>
            <w:tcW w:w="3135" w:type="dxa"/>
          </w:tcPr>
          <w:p w14:paraId="64A1FDDC" w14:textId="77777777" w:rsidR="00B73E1A" w:rsidRDefault="00000000" w:rsidP="003A5F8D">
            <w:pPr>
              <w:bidi/>
              <w:rPr>
                <w:rFonts w:hint="eastAsia"/>
              </w:rPr>
            </w:pPr>
            <w:r>
              <w:rPr>
                <w:sz w:val="20"/>
              </w:rPr>
              <w:t>Boolean</w:t>
            </w:r>
          </w:p>
        </w:tc>
        <w:tc>
          <w:tcPr>
            <w:tcW w:w="3135" w:type="dxa"/>
          </w:tcPr>
          <w:p w14:paraId="3594DE5A" w14:textId="77777777" w:rsidR="00B73E1A" w:rsidRDefault="00000000" w:rsidP="003A5F8D">
            <w:pPr>
              <w:bidi/>
              <w:rPr>
                <w:rFonts w:hint="eastAsia"/>
              </w:rPr>
            </w:pPr>
            <w:r>
              <w:rPr>
                <w:sz w:val="20"/>
              </w:rPr>
              <w:t>AI או Fallback</w:t>
            </w:r>
          </w:p>
        </w:tc>
      </w:tr>
      <w:tr w:rsidR="00B73E1A" w14:paraId="7A7F13F5" w14:textId="77777777">
        <w:trPr>
          <w:jc w:val="center"/>
        </w:trPr>
        <w:tc>
          <w:tcPr>
            <w:tcW w:w="3135" w:type="dxa"/>
          </w:tcPr>
          <w:p w14:paraId="78A0A10B" w14:textId="77777777" w:rsidR="00B73E1A" w:rsidRDefault="00000000" w:rsidP="003A5F8D">
            <w:pPr>
              <w:bidi/>
              <w:rPr>
                <w:rFonts w:hint="eastAsia"/>
              </w:rPr>
            </w:pPr>
            <w:r>
              <w:rPr>
                <w:sz w:val="20"/>
              </w:rPr>
              <w:t>answers_json</w:t>
            </w:r>
          </w:p>
        </w:tc>
        <w:tc>
          <w:tcPr>
            <w:tcW w:w="3135" w:type="dxa"/>
          </w:tcPr>
          <w:p w14:paraId="454F09B9" w14:textId="77777777" w:rsidR="00B73E1A" w:rsidRDefault="00000000" w:rsidP="003A5F8D">
            <w:pPr>
              <w:bidi/>
              <w:rPr>
                <w:rFonts w:hint="eastAsia"/>
              </w:rPr>
            </w:pPr>
            <w:r>
              <w:rPr>
                <w:sz w:val="20"/>
              </w:rPr>
              <w:t>Text</w:t>
            </w:r>
          </w:p>
        </w:tc>
        <w:tc>
          <w:tcPr>
            <w:tcW w:w="3135" w:type="dxa"/>
          </w:tcPr>
          <w:p w14:paraId="0434D940" w14:textId="77777777" w:rsidR="00B73E1A" w:rsidRDefault="00000000" w:rsidP="003A5F8D">
            <w:pPr>
              <w:bidi/>
              <w:rPr>
                <w:rFonts w:hint="eastAsia"/>
              </w:rPr>
            </w:pPr>
            <w:r>
              <w:rPr>
                <w:sz w:val="20"/>
              </w:rPr>
              <w:t>עותק JSON של התשובות בזמן היצירה</w:t>
            </w:r>
          </w:p>
        </w:tc>
      </w:tr>
    </w:tbl>
    <w:p w14:paraId="782DA88B" w14:textId="77777777" w:rsidR="00B73E1A" w:rsidRDefault="00B73E1A" w:rsidP="003A5F8D">
      <w:pPr>
        <w:bidi/>
        <w:rPr>
          <w:rFonts w:hint="eastAsia"/>
        </w:rPr>
      </w:pPr>
    </w:p>
    <w:p w14:paraId="0AA7D728" w14:textId="77777777" w:rsidR="00B73E1A" w:rsidRDefault="00000000" w:rsidP="003A5F8D">
      <w:pPr>
        <w:pStyle w:val="Heading4"/>
        <w:bidi/>
      </w:pPr>
      <w:r>
        <w:t>מחלקת `CommunityShare` (app/models.py)</w:t>
      </w:r>
    </w:p>
    <w:p w14:paraId="63F5DA58" w14:textId="77777777" w:rsidR="00B73E1A" w:rsidRDefault="00000000" w:rsidP="003A5F8D">
      <w:pPr>
        <w:bidi/>
        <w:rPr>
          <w:rFonts w:hint="eastAsia"/>
        </w:rPr>
      </w:pPr>
      <w:r>
        <w:rPr>
          <w:b/>
        </w:rPr>
        <w:t>תיאור:</w:t>
      </w:r>
      <w:r>
        <w:t xml:space="preserve"> פוסט פומבי — עותק של פרופיל ושגרה בזמן השיתוף.</w:t>
      </w:r>
    </w:p>
    <w:tbl>
      <w:tblPr>
        <w:tblStyle w:val="TableGrid"/>
        <w:tblW w:w="0" w:type="auto"/>
        <w:jc w:val="center"/>
        <w:tblLook w:val="04A0" w:firstRow="1" w:lastRow="0" w:firstColumn="1" w:lastColumn="0" w:noHBand="0" w:noVBand="1"/>
      </w:tblPr>
      <w:tblGrid>
        <w:gridCol w:w="3135"/>
        <w:gridCol w:w="3135"/>
        <w:gridCol w:w="3135"/>
      </w:tblGrid>
      <w:tr w:rsidR="00B73E1A" w14:paraId="0E923B2A" w14:textId="77777777">
        <w:trPr>
          <w:jc w:val="center"/>
        </w:trPr>
        <w:tc>
          <w:tcPr>
            <w:tcW w:w="3135" w:type="dxa"/>
          </w:tcPr>
          <w:p w14:paraId="69C64060" w14:textId="77777777" w:rsidR="00B73E1A" w:rsidRDefault="00000000" w:rsidP="003A5F8D">
            <w:pPr>
              <w:bidi/>
              <w:rPr>
                <w:rFonts w:hint="eastAsia"/>
              </w:rPr>
            </w:pPr>
            <w:r>
              <w:rPr>
                <w:b/>
                <w:sz w:val="20"/>
              </w:rPr>
              <w:t>שדה</w:t>
            </w:r>
          </w:p>
        </w:tc>
        <w:tc>
          <w:tcPr>
            <w:tcW w:w="3135" w:type="dxa"/>
          </w:tcPr>
          <w:p w14:paraId="75A09DFB" w14:textId="77777777" w:rsidR="00B73E1A" w:rsidRDefault="00000000" w:rsidP="003A5F8D">
            <w:pPr>
              <w:bidi/>
              <w:rPr>
                <w:rFonts w:hint="eastAsia"/>
              </w:rPr>
            </w:pPr>
            <w:r>
              <w:rPr>
                <w:b/>
                <w:sz w:val="20"/>
              </w:rPr>
              <w:t>סוג</w:t>
            </w:r>
          </w:p>
        </w:tc>
        <w:tc>
          <w:tcPr>
            <w:tcW w:w="3135" w:type="dxa"/>
          </w:tcPr>
          <w:p w14:paraId="2DD990BC" w14:textId="77777777" w:rsidR="00B73E1A" w:rsidRDefault="00000000" w:rsidP="003A5F8D">
            <w:pPr>
              <w:bidi/>
              <w:rPr>
                <w:rFonts w:hint="eastAsia"/>
              </w:rPr>
            </w:pPr>
            <w:r>
              <w:rPr>
                <w:b/>
                <w:sz w:val="20"/>
              </w:rPr>
              <w:t>תיאור</w:t>
            </w:r>
          </w:p>
        </w:tc>
      </w:tr>
      <w:tr w:rsidR="00B73E1A" w14:paraId="3225D96F" w14:textId="77777777">
        <w:trPr>
          <w:jc w:val="center"/>
        </w:trPr>
        <w:tc>
          <w:tcPr>
            <w:tcW w:w="3135" w:type="dxa"/>
          </w:tcPr>
          <w:p w14:paraId="1AF47CF2" w14:textId="77777777" w:rsidR="00B73E1A" w:rsidRDefault="00000000" w:rsidP="003A5F8D">
            <w:pPr>
              <w:bidi/>
              <w:rPr>
                <w:rFonts w:hint="eastAsia"/>
              </w:rPr>
            </w:pPr>
            <w:r>
              <w:rPr>
                <w:sz w:val="20"/>
              </w:rPr>
              <w:t>id</w:t>
            </w:r>
          </w:p>
        </w:tc>
        <w:tc>
          <w:tcPr>
            <w:tcW w:w="3135" w:type="dxa"/>
          </w:tcPr>
          <w:p w14:paraId="306A1CB8" w14:textId="77777777" w:rsidR="00B73E1A" w:rsidRDefault="00000000" w:rsidP="003A5F8D">
            <w:pPr>
              <w:bidi/>
              <w:rPr>
                <w:rFonts w:hint="eastAsia"/>
              </w:rPr>
            </w:pPr>
            <w:r>
              <w:rPr>
                <w:sz w:val="20"/>
              </w:rPr>
              <w:t>String(36)</w:t>
            </w:r>
          </w:p>
        </w:tc>
        <w:tc>
          <w:tcPr>
            <w:tcW w:w="3135" w:type="dxa"/>
          </w:tcPr>
          <w:p w14:paraId="71DC7949" w14:textId="77777777" w:rsidR="00B73E1A" w:rsidRDefault="00000000" w:rsidP="003A5F8D">
            <w:pPr>
              <w:bidi/>
              <w:rPr>
                <w:rFonts w:hint="eastAsia"/>
              </w:rPr>
            </w:pPr>
            <w:r>
              <w:rPr>
                <w:sz w:val="20"/>
              </w:rPr>
              <w:t>UUID</w:t>
            </w:r>
          </w:p>
        </w:tc>
      </w:tr>
      <w:tr w:rsidR="00B73E1A" w14:paraId="009A612A" w14:textId="77777777">
        <w:trPr>
          <w:jc w:val="center"/>
        </w:trPr>
        <w:tc>
          <w:tcPr>
            <w:tcW w:w="3135" w:type="dxa"/>
          </w:tcPr>
          <w:p w14:paraId="71135129" w14:textId="77777777" w:rsidR="00B73E1A" w:rsidRDefault="00000000" w:rsidP="003A5F8D">
            <w:pPr>
              <w:bidi/>
              <w:rPr>
                <w:rFonts w:hint="eastAsia"/>
              </w:rPr>
            </w:pPr>
            <w:r>
              <w:rPr>
                <w:sz w:val="20"/>
              </w:rPr>
              <w:t>user_id</w:t>
            </w:r>
          </w:p>
        </w:tc>
        <w:tc>
          <w:tcPr>
            <w:tcW w:w="3135" w:type="dxa"/>
          </w:tcPr>
          <w:p w14:paraId="0D1D89EF" w14:textId="77777777" w:rsidR="00B73E1A" w:rsidRDefault="00000000" w:rsidP="003A5F8D">
            <w:pPr>
              <w:bidi/>
              <w:rPr>
                <w:rFonts w:hint="eastAsia"/>
              </w:rPr>
            </w:pPr>
            <w:r>
              <w:rPr>
                <w:sz w:val="20"/>
              </w:rPr>
              <w:t>String(36)</w:t>
            </w:r>
          </w:p>
        </w:tc>
        <w:tc>
          <w:tcPr>
            <w:tcW w:w="3135" w:type="dxa"/>
          </w:tcPr>
          <w:p w14:paraId="41414900" w14:textId="77777777" w:rsidR="00B73E1A" w:rsidRDefault="00000000" w:rsidP="003A5F8D">
            <w:pPr>
              <w:bidi/>
              <w:rPr>
                <w:rFonts w:hint="eastAsia"/>
              </w:rPr>
            </w:pPr>
            <w:r>
              <w:rPr>
                <w:sz w:val="20"/>
              </w:rPr>
              <w:t>FK → users.id</w:t>
            </w:r>
          </w:p>
        </w:tc>
      </w:tr>
      <w:tr w:rsidR="00B73E1A" w14:paraId="78161DE0" w14:textId="77777777">
        <w:trPr>
          <w:jc w:val="center"/>
        </w:trPr>
        <w:tc>
          <w:tcPr>
            <w:tcW w:w="3135" w:type="dxa"/>
          </w:tcPr>
          <w:p w14:paraId="3D8E4BC5" w14:textId="77777777" w:rsidR="00B73E1A" w:rsidRDefault="00000000" w:rsidP="003A5F8D">
            <w:pPr>
              <w:bidi/>
              <w:rPr>
                <w:rFonts w:hint="eastAsia"/>
              </w:rPr>
            </w:pPr>
            <w:r>
              <w:rPr>
                <w:sz w:val="20"/>
              </w:rPr>
              <w:t>display_name</w:t>
            </w:r>
          </w:p>
        </w:tc>
        <w:tc>
          <w:tcPr>
            <w:tcW w:w="3135" w:type="dxa"/>
          </w:tcPr>
          <w:p w14:paraId="16FD914C" w14:textId="77777777" w:rsidR="00B73E1A" w:rsidRDefault="00000000" w:rsidP="003A5F8D">
            <w:pPr>
              <w:bidi/>
              <w:rPr>
                <w:rFonts w:hint="eastAsia"/>
              </w:rPr>
            </w:pPr>
            <w:r>
              <w:rPr>
                <w:sz w:val="20"/>
              </w:rPr>
              <w:t>String(120)</w:t>
            </w:r>
          </w:p>
        </w:tc>
        <w:tc>
          <w:tcPr>
            <w:tcW w:w="3135" w:type="dxa"/>
          </w:tcPr>
          <w:p w14:paraId="18BBCF8D" w14:textId="77777777" w:rsidR="00B73E1A" w:rsidRDefault="00000000" w:rsidP="003A5F8D">
            <w:pPr>
              <w:bidi/>
              <w:rPr>
                <w:rFonts w:hint="eastAsia"/>
              </w:rPr>
            </w:pPr>
            <w:r>
              <w:rPr>
                <w:sz w:val="20"/>
              </w:rPr>
              <w:t>שם תצוגה שנבחר</w:t>
            </w:r>
          </w:p>
        </w:tc>
      </w:tr>
      <w:tr w:rsidR="00B73E1A" w14:paraId="25CF75D7" w14:textId="77777777">
        <w:trPr>
          <w:jc w:val="center"/>
        </w:trPr>
        <w:tc>
          <w:tcPr>
            <w:tcW w:w="3135" w:type="dxa"/>
          </w:tcPr>
          <w:p w14:paraId="0385096C" w14:textId="77777777" w:rsidR="00B73E1A" w:rsidRDefault="00000000" w:rsidP="003A5F8D">
            <w:pPr>
              <w:bidi/>
              <w:rPr>
                <w:rFonts w:hint="eastAsia"/>
              </w:rPr>
            </w:pPr>
            <w:r>
              <w:rPr>
                <w:sz w:val="20"/>
              </w:rPr>
              <w:t>profile_summary</w:t>
            </w:r>
          </w:p>
        </w:tc>
        <w:tc>
          <w:tcPr>
            <w:tcW w:w="3135" w:type="dxa"/>
          </w:tcPr>
          <w:p w14:paraId="21C72F35" w14:textId="77777777" w:rsidR="00B73E1A" w:rsidRDefault="00000000" w:rsidP="003A5F8D">
            <w:pPr>
              <w:bidi/>
              <w:rPr>
                <w:rFonts w:hint="eastAsia"/>
              </w:rPr>
            </w:pPr>
            <w:r>
              <w:rPr>
                <w:sz w:val="20"/>
              </w:rPr>
              <w:t>Text</w:t>
            </w:r>
          </w:p>
        </w:tc>
        <w:tc>
          <w:tcPr>
            <w:tcW w:w="3135" w:type="dxa"/>
          </w:tcPr>
          <w:p w14:paraId="716AB5DB" w14:textId="77777777" w:rsidR="00B73E1A" w:rsidRDefault="00000000" w:rsidP="003A5F8D">
            <w:pPr>
              <w:bidi/>
              <w:rPr>
                <w:rFonts w:hint="eastAsia"/>
              </w:rPr>
            </w:pPr>
            <w:r>
              <w:rPr>
                <w:sz w:val="20"/>
              </w:rPr>
              <w:t>עותק טקסט של הפרופיל</w:t>
            </w:r>
          </w:p>
        </w:tc>
      </w:tr>
      <w:tr w:rsidR="00B73E1A" w14:paraId="097F28AC" w14:textId="77777777">
        <w:trPr>
          <w:jc w:val="center"/>
        </w:trPr>
        <w:tc>
          <w:tcPr>
            <w:tcW w:w="3135" w:type="dxa"/>
          </w:tcPr>
          <w:p w14:paraId="22E88682" w14:textId="77777777" w:rsidR="00B73E1A" w:rsidRDefault="00000000" w:rsidP="003A5F8D">
            <w:pPr>
              <w:bidi/>
              <w:rPr>
                <w:rFonts w:hint="eastAsia"/>
              </w:rPr>
            </w:pPr>
            <w:r>
              <w:rPr>
                <w:sz w:val="20"/>
              </w:rPr>
              <w:t>morning_routine</w:t>
            </w:r>
          </w:p>
        </w:tc>
        <w:tc>
          <w:tcPr>
            <w:tcW w:w="3135" w:type="dxa"/>
          </w:tcPr>
          <w:p w14:paraId="4D7CF50E" w14:textId="77777777" w:rsidR="00B73E1A" w:rsidRDefault="00000000" w:rsidP="003A5F8D">
            <w:pPr>
              <w:bidi/>
              <w:rPr>
                <w:rFonts w:hint="eastAsia"/>
              </w:rPr>
            </w:pPr>
            <w:r>
              <w:rPr>
                <w:sz w:val="20"/>
              </w:rPr>
              <w:t>Text</w:t>
            </w:r>
          </w:p>
        </w:tc>
        <w:tc>
          <w:tcPr>
            <w:tcW w:w="3135" w:type="dxa"/>
          </w:tcPr>
          <w:p w14:paraId="4DD1ED08" w14:textId="77777777" w:rsidR="00B73E1A" w:rsidRDefault="00000000" w:rsidP="003A5F8D">
            <w:pPr>
              <w:bidi/>
              <w:rPr>
                <w:rFonts w:hint="eastAsia"/>
              </w:rPr>
            </w:pPr>
            <w:r>
              <w:rPr>
                <w:sz w:val="20"/>
              </w:rPr>
              <w:t>עותק שגרת בוקר</w:t>
            </w:r>
          </w:p>
        </w:tc>
      </w:tr>
      <w:tr w:rsidR="00B73E1A" w14:paraId="0B32C807" w14:textId="77777777">
        <w:trPr>
          <w:jc w:val="center"/>
        </w:trPr>
        <w:tc>
          <w:tcPr>
            <w:tcW w:w="3135" w:type="dxa"/>
          </w:tcPr>
          <w:p w14:paraId="6E47FD03" w14:textId="77777777" w:rsidR="00B73E1A" w:rsidRDefault="00000000" w:rsidP="003A5F8D">
            <w:pPr>
              <w:bidi/>
              <w:rPr>
                <w:rFonts w:hint="eastAsia"/>
              </w:rPr>
            </w:pPr>
            <w:r>
              <w:rPr>
                <w:sz w:val="20"/>
              </w:rPr>
              <w:t>evening_routine</w:t>
            </w:r>
          </w:p>
        </w:tc>
        <w:tc>
          <w:tcPr>
            <w:tcW w:w="3135" w:type="dxa"/>
          </w:tcPr>
          <w:p w14:paraId="5AC25493" w14:textId="77777777" w:rsidR="00B73E1A" w:rsidRDefault="00000000" w:rsidP="003A5F8D">
            <w:pPr>
              <w:bidi/>
              <w:rPr>
                <w:rFonts w:hint="eastAsia"/>
              </w:rPr>
            </w:pPr>
            <w:r>
              <w:rPr>
                <w:sz w:val="20"/>
              </w:rPr>
              <w:t>Text</w:t>
            </w:r>
          </w:p>
        </w:tc>
        <w:tc>
          <w:tcPr>
            <w:tcW w:w="3135" w:type="dxa"/>
          </w:tcPr>
          <w:p w14:paraId="6C33683C" w14:textId="77777777" w:rsidR="00B73E1A" w:rsidRDefault="00000000" w:rsidP="003A5F8D">
            <w:pPr>
              <w:bidi/>
              <w:rPr>
                <w:rFonts w:hint="eastAsia"/>
              </w:rPr>
            </w:pPr>
            <w:r>
              <w:rPr>
                <w:sz w:val="20"/>
              </w:rPr>
              <w:t>עותק שגרת ערב</w:t>
            </w:r>
          </w:p>
        </w:tc>
      </w:tr>
      <w:tr w:rsidR="00B73E1A" w14:paraId="2C014C25" w14:textId="77777777">
        <w:trPr>
          <w:jc w:val="center"/>
        </w:trPr>
        <w:tc>
          <w:tcPr>
            <w:tcW w:w="3135" w:type="dxa"/>
          </w:tcPr>
          <w:p w14:paraId="36305C55" w14:textId="77777777" w:rsidR="00B73E1A" w:rsidRDefault="00000000" w:rsidP="003A5F8D">
            <w:pPr>
              <w:bidi/>
              <w:rPr>
                <w:rFonts w:hint="eastAsia"/>
              </w:rPr>
            </w:pPr>
            <w:r>
              <w:rPr>
                <w:sz w:val="20"/>
              </w:rPr>
              <w:t>created_at</w:t>
            </w:r>
          </w:p>
        </w:tc>
        <w:tc>
          <w:tcPr>
            <w:tcW w:w="3135" w:type="dxa"/>
          </w:tcPr>
          <w:p w14:paraId="7852EDA9" w14:textId="77777777" w:rsidR="00B73E1A" w:rsidRDefault="00000000" w:rsidP="003A5F8D">
            <w:pPr>
              <w:bidi/>
              <w:rPr>
                <w:rFonts w:hint="eastAsia"/>
              </w:rPr>
            </w:pPr>
            <w:r>
              <w:rPr>
                <w:sz w:val="20"/>
              </w:rPr>
              <w:t>DateTime</w:t>
            </w:r>
          </w:p>
        </w:tc>
        <w:tc>
          <w:tcPr>
            <w:tcW w:w="3135" w:type="dxa"/>
          </w:tcPr>
          <w:p w14:paraId="207462DC" w14:textId="77777777" w:rsidR="00B73E1A" w:rsidRDefault="00000000" w:rsidP="003A5F8D">
            <w:pPr>
              <w:bidi/>
              <w:rPr>
                <w:rFonts w:hint="eastAsia"/>
              </w:rPr>
            </w:pPr>
            <w:r>
              <w:rPr>
                <w:sz w:val="20"/>
              </w:rPr>
              <w:t>מועד פרסום</w:t>
            </w:r>
          </w:p>
        </w:tc>
      </w:tr>
    </w:tbl>
    <w:p w14:paraId="48D2E016" w14:textId="77777777" w:rsidR="00B73E1A" w:rsidRDefault="00B73E1A" w:rsidP="003A5F8D">
      <w:pPr>
        <w:bidi/>
        <w:rPr>
          <w:rFonts w:hint="eastAsia"/>
        </w:rPr>
      </w:pPr>
    </w:p>
    <w:p w14:paraId="5CEB921E" w14:textId="77777777" w:rsidR="00B73E1A" w:rsidRDefault="00000000" w:rsidP="003A5F8D">
      <w:pPr>
        <w:pStyle w:val="Heading4"/>
        <w:bidi/>
      </w:pPr>
      <w:r>
        <w:t>מחלקת `CommunityReaction` (app/models.py)</w:t>
      </w:r>
    </w:p>
    <w:p w14:paraId="545178D7" w14:textId="77777777" w:rsidR="00B73E1A" w:rsidRDefault="00000000" w:rsidP="003A5F8D">
      <w:pPr>
        <w:bidi/>
        <w:rPr>
          <w:rFonts w:hint="eastAsia"/>
        </w:rPr>
      </w:pPr>
      <w:r>
        <w:rPr>
          <w:b/>
        </w:rPr>
        <w:t>תיאור:</w:t>
      </w:r>
      <w:r>
        <w:t xml:space="preserve"> תגובת לייק/דיסלייק של משתמש על שיתוף.</w:t>
      </w:r>
    </w:p>
    <w:tbl>
      <w:tblPr>
        <w:tblStyle w:val="TableGrid"/>
        <w:tblW w:w="0" w:type="auto"/>
        <w:jc w:val="center"/>
        <w:tblLook w:val="04A0" w:firstRow="1" w:lastRow="0" w:firstColumn="1" w:lastColumn="0" w:noHBand="0" w:noVBand="1"/>
      </w:tblPr>
      <w:tblGrid>
        <w:gridCol w:w="3135"/>
        <w:gridCol w:w="3135"/>
        <w:gridCol w:w="3135"/>
      </w:tblGrid>
      <w:tr w:rsidR="00B73E1A" w14:paraId="46F823DA" w14:textId="77777777">
        <w:trPr>
          <w:jc w:val="center"/>
        </w:trPr>
        <w:tc>
          <w:tcPr>
            <w:tcW w:w="3135" w:type="dxa"/>
          </w:tcPr>
          <w:p w14:paraId="5495B82E" w14:textId="77777777" w:rsidR="00B73E1A" w:rsidRDefault="00000000" w:rsidP="003A5F8D">
            <w:pPr>
              <w:bidi/>
              <w:rPr>
                <w:rFonts w:hint="eastAsia"/>
              </w:rPr>
            </w:pPr>
            <w:r>
              <w:rPr>
                <w:b/>
                <w:sz w:val="20"/>
              </w:rPr>
              <w:t>שדה</w:t>
            </w:r>
          </w:p>
        </w:tc>
        <w:tc>
          <w:tcPr>
            <w:tcW w:w="3135" w:type="dxa"/>
          </w:tcPr>
          <w:p w14:paraId="0EC7A204" w14:textId="77777777" w:rsidR="00B73E1A" w:rsidRDefault="00000000" w:rsidP="003A5F8D">
            <w:pPr>
              <w:bidi/>
              <w:rPr>
                <w:rFonts w:hint="eastAsia"/>
              </w:rPr>
            </w:pPr>
            <w:r>
              <w:rPr>
                <w:b/>
                <w:sz w:val="20"/>
              </w:rPr>
              <w:t>סוג</w:t>
            </w:r>
          </w:p>
        </w:tc>
        <w:tc>
          <w:tcPr>
            <w:tcW w:w="3135" w:type="dxa"/>
          </w:tcPr>
          <w:p w14:paraId="1B9F3D1C" w14:textId="77777777" w:rsidR="00B73E1A" w:rsidRDefault="00000000" w:rsidP="003A5F8D">
            <w:pPr>
              <w:bidi/>
              <w:rPr>
                <w:rFonts w:hint="eastAsia"/>
              </w:rPr>
            </w:pPr>
            <w:r>
              <w:rPr>
                <w:b/>
                <w:sz w:val="20"/>
              </w:rPr>
              <w:t>תיאור</w:t>
            </w:r>
          </w:p>
        </w:tc>
      </w:tr>
      <w:tr w:rsidR="00B73E1A" w14:paraId="6A4B23A5" w14:textId="77777777">
        <w:trPr>
          <w:jc w:val="center"/>
        </w:trPr>
        <w:tc>
          <w:tcPr>
            <w:tcW w:w="3135" w:type="dxa"/>
          </w:tcPr>
          <w:p w14:paraId="38844361" w14:textId="77777777" w:rsidR="00B73E1A" w:rsidRDefault="00000000" w:rsidP="003A5F8D">
            <w:pPr>
              <w:bidi/>
              <w:rPr>
                <w:rFonts w:hint="eastAsia"/>
              </w:rPr>
            </w:pPr>
            <w:r>
              <w:rPr>
                <w:sz w:val="20"/>
              </w:rPr>
              <w:t>id</w:t>
            </w:r>
          </w:p>
        </w:tc>
        <w:tc>
          <w:tcPr>
            <w:tcW w:w="3135" w:type="dxa"/>
          </w:tcPr>
          <w:p w14:paraId="4519AA44" w14:textId="77777777" w:rsidR="00B73E1A" w:rsidRDefault="00000000" w:rsidP="003A5F8D">
            <w:pPr>
              <w:bidi/>
              <w:rPr>
                <w:rFonts w:hint="eastAsia"/>
              </w:rPr>
            </w:pPr>
            <w:r>
              <w:rPr>
                <w:sz w:val="20"/>
              </w:rPr>
              <w:t>String(36)</w:t>
            </w:r>
          </w:p>
        </w:tc>
        <w:tc>
          <w:tcPr>
            <w:tcW w:w="3135" w:type="dxa"/>
          </w:tcPr>
          <w:p w14:paraId="04A5DE3B" w14:textId="77777777" w:rsidR="00B73E1A" w:rsidRDefault="00000000" w:rsidP="003A5F8D">
            <w:pPr>
              <w:bidi/>
              <w:rPr>
                <w:rFonts w:hint="eastAsia"/>
              </w:rPr>
            </w:pPr>
            <w:r>
              <w:rPr>
                <w:sz w:val="20"/>
              </w:rPr>
              <w:t>UUID</w:t>
            </w:r>
          </w:p>
        </w:tc>
      </w:tr>
      <w:tr w:rsidR="00B73E1A" w14:paraId="7CD0139B" w14:textId="77777777">
        <w:trPr>
          <w:jc w:val="center"/>
        </w:trPr>
        <w:tc>
          <w:tcPr>
            <w:tcW w:w="3135" w:type="dxa"/>
          </w:tcPr>
          <w:p w14:paraId="5FA36335" w14:textId="77777777" w:rsidR="00B73E1A" w:rsidRDefault="00000000" w:rsidP="003A5F8D">
            <w:pPr>
              <w:bidi/>
              <w:rPr>
                <w:rFonts w:hint="eastAsia"/>
              </w:rPr>
            </w:pPr>
            <w:r>
              <w:rPr>
                <w:sz w:val="20"/>
              </w:rPr>
              <w:t>share_id</w:t>
            </w:r>
          </w:p>
        </w:tc>
        <w:tc>
          <w:tcPr>
            <w:tcW w:w="3135" w:type="dxa"/>
          </w:tcPr>
          <w:p w14:paraId="1A21C22C" w14:textId="77777777" w:rsidR="00B73E1A" w:rsidRDefault="00000000" w:rsidP="003A5F8D">
            <w:pPr>
              <w:bidi/>
              <w:rPr>
                <w:rFonts w:hint="eastAsia"/>
              </w:rPr>
            </w:pPr>
            <w:r>
              <w:rPr>
                <w:sz w:val="20"/>
              </w:rPr>
              <w:t>String(36)</w:t>
            </w:r>
          </w:p>
        </w:tc>
        <w:tc>
          <w:tcPr>
            <w:tcW w:w="3135" w:type="dxa"/>
          </w:tcPr>
          <w:p w14:paraId="1C22C444" w14:textId="77777777" w:rsidR="00B73E1A" w:rsidRDefault="00000000" w:rsidP="003A5F8D">
            <w:pPr>
              <w:bidi/>
              <w:rPr>
                <w:rFonts w:hint="eastAsia"/>
              </w:rPr>
            </w:pPr>
            <w:r>
              <w:rPr>
                <w:sz w:val="20"/>
              </w:rPr>
              <w:t>FK → community_shares.id</w:t>
            </w:r>
          </w:p>
        </w:tc>
      </w:tr>
      <w:tr w:rsidR="00B73E1A" w14:paraId="06A5A6A3" w14:textId="77777777">
        <w:trPr>
          <w:jc w:val="center"/>
        </w:trPr>
        <w:tc>
          <w:tcPr>
            <w:tcW w:w="3135" w:type="dxa"/>
          </w:tcPr>
          <w:p w14:paraId="558D1645" w14:textId="77777777" w:rsidR="00B73E1A" w:rsidRDefault="00000000" w:rsidP="003A5F8D">
            <w:pPr>
              <w:bidi/>
              <w:rPr>
                <w:rFonts w:hint="eastAsia"/>
              </w:rPr>
            </w:pPr>
            <w:r>
              <w:rPr>
                <w:sz w:val="20"/>
              </w:rPr>
              <w:t>user_id</w:t>
            </w:r>
          </w:p>
        </w:tc>
        <w:tc>
          <w:tcPr>
            <w:tcW w:w="3135" w:type="dxa"/>
          </w:tcPr>
          <w:p w14:paraId="209C43BD" w14:textId="77777777" w:rsidR="00B73E1A" w:rsidRDefault="00000000" w:rsidP="003A5F8D">
            <w:pPr>
              <w:bidi/>
              <w:rPr>
                <w:rFonts w:hint="eastAsia"/>
              </w:rPr>
            </w:pPr>
            <w:r>
              <w:rPr>
                <w:sz w:val="20"/>
              </w:rPr>
              <w:t>String(36)</w:t>
            </w:r>
          </w:p>
        </w:tc>
        <w:tc>
          <w:tcPr>
            <w:tcW w:w="3135" w:type="dxa"/>
          </w:tcPr>
          <w:p w14:paraId="25DF6801" w14:textId="77777777" w:rsidR="00B73E1A" w:rsidRDefault="00000000" w:rsidP="003A5F8D">
            <w:pPr>
              <w:bidi/>
              <w:rPr>
                <w:rFonts w:hint="eastAsia"/>
              </w:rPr>
            </w:pPr>
            <w:r>
              <w:rPr>
                <w:sz w:val="20"/>
              </w:rPr>
              <w:t>FK → users.id</w:t>
            </w:r>
          </w:p>
        </w:tc>
      </w:tr>
      <w:tr w:rsidR="00B73E1A" w14:paraId="2840C7D8" w14:textId="77777777">
        <w:trPr>
          <w:jc w:val="center"/>
        </w:trPr>
        <w:tc>
          <w:tcPr>
            <w:tcW w:w="3135" w:type="dxa"/>
          </w:tcPr>
          <w:p w14:paraId="1BF67E81" w14:textId="77777777" w:rsidR="00B73E1A" w:rsidRDefault="00000000" w:rsidP="003A5F8D">
            <w:pPr>
              <w:bidi/>
              <w:rPr>
                <w:rFonts w:hint="eastAsia"/>
              </w:rPr>
            </w:pPr>
            <w:r>
              <w:rPr>
                <w:sz w:val="20"/>
              </w:rPr>
              <w:t>value</w:t>
            </w:r>
          </w:p>
        </w:tc>
        <w:tc>
          <w:tcPr>
            <w:tcW w:w="3135" w:type="dxa"/>
          </w:tcPr>
          <w:p w14:paraId="5A5FD2AF" w14:textId="77777777" w:rsidR="00B73E1A" w:rsidRDefault="00000000" w:rsidP="003A5F8D">
            <w:pPr>
              <w:bidi/>
              <w:rPr>
                <w:rFonts w:hint="eastAsia"/>
              </w:rPr>
            </w:pPr>
            <w:r>
              <w:rPr>
                <w:sz w:val="20"/>
              </w:rPr>
              <w:t>Integer</w:t>
            </w:r>
          </w:p>
        </w:tc>
        <w:tc>
          <w:tcPr>
            <w:tcW w:w="3135" w:type="dxa"/>
          </w:tcPr>
          <w:p w14:paraId="292269C7" w14:textId="77777777" w:rsidR="00B73E1A" w:rsidRDefault="00000000" w:rsidP="003A5F8D">
            <w:pPr>
              <w:bidi/>
              <w:rPr>
                <w:rFonts w:hint="eastAsia"/>
              </w:rPr>
            </w:pPr>
            <w:r>
              <w:rPr>
                <w:sz w:val="20"/>
              </w:rPr>
              <w:t>1=like, -1=dislike</w:t>
            </w:r>
          </w:p>
        </w:tc>
      </w:tr>
      <w:tr w:rsidR="00B73E1A" w14:paraId="40BB67B3" w14:textId="77777777">
        <w:trPr>
          <w:jc w:val="center"/>
        </w:trPr>
        <w:tc>
          <w:tcPr>
            <w:tcW w:w="3135" w:type="dxa"/>
          </w:tcPr>
          <w:p w14:paraId="583F670F" w14:textId="77777777" w:rsidR="00B73E1A" w:rsidRDefault="00000000" w:rsidP="003A5F8D">
            <w:pPr>
              <w:bidi/>
              <w:rPr>
                <w:rFonts w:hint="eastAsia"/>
              </w:rPr>
            </w:pPr>
            <w:r>
              <w:rPr>
                <w:sz w:val="20"/>
              </w:rPr>
              <w:t>created_at, updated_at</w:t>
            </w:r>
          </w:p>
        </w:tc>
        <w:tc>
          <w:tcPr>
            <w:tcW w:w="3135" w:type="dxa"/>
          </w:tcPr>
          <w:p w14:paraId="13619021" w14:textId="77777777" w:rsidR="00B73E1A" w:rsidRDefault="00000000" w:rsidP="003A5F8D">
            <w:pPr>
              <w:bidi/>
              <w:rPr>
                <w:rFonts w:hint="eastAsia"/>
              </w:rPr>
            </w:pPr>
            <w:r>
              <w:rPr>
                <w:sz w:val="20"/>
              </w:rPr>
              <w:t>DateTime</w:t>
            </w:r>
          </w:p>
        </w:tc>
        <w:tc>
          <w:tcPr>
            <w:tcW w:w="3135" w:type="dxa"/>
          </w:tcPr>
          <w:p w14:paraId="20E30820" w14:textId="77777777" w:rsidR="00B73E1A" w:rsidRDefault="00000000" w:rsidP="003A5F8D">
            <w:pPr>
              <w:bidi/>
              <w:rPr>
                <w:rFonts w:hint="eastAsia"/>
              </w:rPr>
            </w:pPr>
            <w:r>
              <w:rPr>
                <w:sz w:val="20"/>
              </w:rPr>
              <w:t>חותמות זמן</w:t>
            </w:r>
          </w:p>
        </w:tc>
      </w:tr>
    </w:tbl>
    <w:p w14:paraId="70862114" w14:textId="77777777" w:rsidR="00B73E1A" w:rsidRDefault="00B73E1A" w:rsidP="003A5F8D">
      <w:pPr>
        <w:bidi/>
        <w:rPr>
          <w:rFonts w:hint="eastAsia"/>
        </w:rPr>
      </w:pPr>
    </w:p>
    <w:p w14:paraId="64B00169" w14:textId="77777777" w:rsidR="00B73E1A" w:rsidRDefault="00000000" w:rsidP="003A5F8D">
      <w:pPr>
        <w:bidi/>
        <w:rPr>
          <w:rFonts w:hint="eastAsia"/>
        </w:rPr>
      </w:pPr>
      <w:r>
        <w:rPr>
          <w:b/>
        </w:rPr>
        <w:t>אילוץ:</w:t>
      </w:r>
      <w:r>
        <w:t xml:space="preserve"> UniqueConstraint על (share_id, user_id) — משתמש יכול לתת רק תגובה אחת לכל שיתוף.</w:t>
      </w:r>
    </w:p>
    <w:p w14:paraId="4F3310CE" w14:textId="77777777" w:rsidR="00B73E1A" w:rsidRDefault="00000000" w:rsidP="003A5F8D">
      <w:pPr>
        <w:pStyle w:val="Heading4"/>
        <w:bidi/>
      </w:pPr>
      <w:r>
        <w:t>שירות `routine_ai.py` (app/services/)</w:t>
      </w:r>
    </w:p>
    <w:p w14:paraId="75188BBE" w14:textId="77777777" w:rsidR="00B73E1A" w:rsidRDefault="00000000" w:rsidP="003A5F8D">
      <w:pPr>
        <w:bidi/>
        <w:rPr>
          <w:rFonts w:hint="eastAsia"/>
        </w:rPr>
      </w:pPr>
      <w:r>
        <w:rPr>
          <w:b/>
        </w:rPr>
        <w:t>פונקציות ציבוריות:</w:t>
      </w:r>
    </w:p>
    <w:tbl>
      <w:tblPr>
        <w:tblStyle w:val="TableGrid"/>
        <w:tblW w:w="0" w:type="auto"/>
        <w:jc w:val="center"/>
        <w:tblLook w:val="04A0" w:firstRow="1" w:lastRow="0" w:firstColumn="1" w:lastColumn="0" w:noHBand="0" w:noVBand="1"/>
      </w:tblPr>
      <w:tblGrid>
        <w:gridCol w:w="3135"/>
        <w:gridCol w:w="3135"/>
        <w:gridCol w:w="3135"/>
      </w:tblGrid>
      <w:tr w:rsidR="00B73E1A" w14:paraId="3A8266F5" w14:textId="77777777">
        <w:trPr>
          <w:jc w:val="center"/>
        </w:trPr>
        <w:tc>
          <w:tcPr>
            <w:tcW w:w="3135" w:type="dxa"/>
          </w:tcPr>
          <w:p w14:paraId="49B60138" w14:textId="77777777" w:rsidR="00B73E1A" w:rsidRDefault="00000000" w:rsidP="003A5F8D">
            <w:pPr>
              <w:bidi/>
              <w:rPr>
                <w:rFonts w:hint="eastAsia"/>
              </w:rPr>
            </w:pPr>
            <w:r>
              <w:rPr>
                <w:b/>
                <w:sz w:val="20"/>
              </w:rPr>
              <w:t>פונקציה</w:t>
            </w:r>
          </w:p>
        </w:tc>
        <w:tc>
          <w:tcPr>
            <w:tcW w:w="3135" w:type="dxa"/>
          </w:tcPr>
          <w:p w14:paraId="66598B4C" w14:textId="77777777" w:rsidR="00B73E1A" w:rsidRDefault="00000000" w:rsidP="003A5F8D">
            <w:pPr>
              <w:bidi/>
              <w:rPr>
                <w:rFonts w:hint="eastAsia"/>
              </w:rPr>
            </w:pPr>
            <w:r>
              <w:rPr>
                <w:b/>
                <w:sz w:val="20"/>
              </w:rPr>
              <w:t>טענת כניסה</w:t>
            </w:r>
          </w:p>
        </w:tc>
        <w:tc>
          <w:tcPr>
            <w:tcW w:w="3135" w:type="dxa"/>
          </w:tcPr>
          <w:p w14:paraId="1441C72B" w14:textId="77777777" w:rsidR="00B73E1A" w:rsidRDefault="00000000" w:rsidP="003A5F8D">
            <w:pPr>
              <w:bidi/>
              <w:rPr>
                <w:rFonts w:hint="eastAsia"/>
              </w:rPr>
            </w:pPr>
            <w:r>
              <w:rPr>
                <w:b/>
                <w:sz w:val="20"/>
              </w:rPr>
              <w:t>טענת יציאה</w:t>
            </w:r>
          </w:p>
        </w:tc>
      </w:tr>
      <w:tr w:rsidR="00B73E1A" w14:paraId="1EE53F18" w14:textId="77777777">
        <w:trPr>
          <w:jc w:val="center"/>
        </w:trPr>
        <w:tc>
          <w:tcPr>
            <w:tcW w:w="3135" w:type="dxa"/>
          </w:tcPr>
          <w:p w14:paraId="37B49088" w14:textId="77777777" w:rsidR="00B73E1A" w:rsidRDefault="00000000" w:rsidP="003A5F8D">
            <w:pPr>
              <w:bidi/>
              <w:rPr>
                <w:rFonts w:hint="eastAsia"/>
              </w:rPr>
            </w:pPr>
            <w:r>
              <w:rPr>
                <w:sz w:val="20"/>
              </w:rPr>
              <w:t>`generate_routine(answers: dict)`</w:t>
            </w:r>
          </w:p>
        </w:tc>
        <w:tc>
          <w:tcPr>
            <w:tcW w:w="3135" w:type="dxa"/>
          </w:tcPr>
          <w:p w14:paraId="25198ED8" w14:textId="77777777" w:rsidR="00B73E1A" w:rsidRDefault="00000000" w:rsidP="003A5F8D">
            <w:pPr>
              <w:bidi/>
              <w:rPr>
                <w:rFonts w:hint="eastAsia"/>
              </w:rPr>
            </w:pPr>
            <w:r>
              <w:rPr>
                <w:sz w:val="20"/>
              </w:rPr>
              <w:t>dict תשובות שאלון</w:t>
            </w:r>
          </w:p>
        </w:tc>
        <w:tc>
          <w:tcPr>
            <w:tcW w:w="3135" w:type="dxa"/>
          </w:tcPr>
          <w:p w14:paraId="6089BB59" w14:textId="77777777" w:rsidR="00B73E1A" w:rsidRDefault="00000000" w:rsidP="003A5F8D">
            <w:pPr>
              <w:bidi/>
              <w:rPr>
                <w:rFonts w:hint="eastAsia"/>
              </w:rPr>
            </w:pPr>
            <w:r>
              <w:rPr>
                <w:sz w:val="20"/>
              </w:rPr>
              <w:t>tuple: (morning_text, evening_text, used_openai: bool)</w:t>
            </w:r>
          </w:p>
        </w:tc>
      </w:tr>
    </w:tbl>
    <w:p w14:paraId="5BB23590" w14:textId="77777777" w:rsidR="00B73E1A" w:rsidRDefault="00B73E1A" w:rsidP="003A5F8D">
      <w:pPr>
        <w:bidi/>
        <w:rPr>
          <w:rFonts w:hint="eastAsia"/>
        </w:rPr>
      </w:pPr>
    </w:p>
    <w:p w14:paraId="5EBDB7D7" w14:textId="77777777" w:rsidR="00B73E1A" w:rsidRDefault="00000000" w:rsidP="003A5F8D">
      <w:pPr>
        <w:bidi/>
        <w:rPr>
          <w:rFonts w:hint="eastAsia"/>
        </w:rPr>
      </w:pPr>
      <w:r>
        <w:rPr>
          <w:b/>
        </w:rPr>
        <w:t>פונקציות פנימיות:</w:t>
      </w:r>
    </w:p>
    <w:tbl>
      <w:tblPr>
        <w:tblStyle w:val="TableGrid"/>
        <w:tblW w:w="0" w:type="auto"/>
        <w:jc w:val="center"/>
        <w:tblLook w:val="04A0" w:firstRow="1" w:lastRow="0" w:firstColumn="1" w:lastColumn="0" w:noHBand="0" w:noVBand="1"/>
      </w:tblPr>
      <w:tblGrid>
        <w:gridCol w:w="4703"/>
        <w:gridCol w:w="4703"/>
      </w:tblGrid>
      <w:tr w:rsidR="00B73E1A" w14:paraId="107176E3" w14:textId="77777777">
        <w:trPr>
          <w:jc w:val="center"/>
        </w:trPr>
        <w:tc>
          <w:tcPr>
            <w:tcW w:w="4703" w:type="dxa"/>
          </w:tcPr>
          <w:p w14:paraId="2F42ADD7" w14:textId="77777777" w:rsidR="00B73E1A" w:rsidRDefault="00000000" w:rsidP="003A5F8D">
            <w:pPr>
              <w:bidi/>
              <w:rPr>
                <w:rFonts w:hint="eastAsia"/>
              </w:rPr>
            </w:pPr>
            <w:r>
              <w:rPr>
                <w:b/>
                <w:sz w:val="20"/>
              </w:rPr>
              <w:t>פונקציה</w:t>
            </w:r>
          </w:p>
        </w:tc>
        <w:tc>
          <w:tcPr>
            <w:tcW w:w="4703" w:type="dxa"/>
          </w:tcPr>
          <w:p w14:paraId="2C13D8D0" w14:textId="77777777" w:rsidR="00B73E1A" w:rsidRDefault="00000000" w:rsidP="003A5F8D">
            <w:pPr>
              <w:bidi/>
              <w:rPr>
                <w:rFonts w:hint="eastAsia"/>
              </w:rPr>
            </w:pPr>
            <w:r>
              <w:rPr>
                <w:b/>
                <w:sz w:val="20"/>
              </w:rPr>
              <w:t>תיאור</w:t>
            </w:r>
          </w:p>
        </w:tc>
      </w:tr>
      <w:tr w:rsidR="00B73E1A" w14:paraId="6352E51F" w14:textId="77777777">
        <w:trPr>
          <w:jc w:val="center"/>
        </w:trPr>
        <w:tc>
          <w:tcPr>
            <w:tcW w:w="4703" w:type="dxa"/>
          </w:tcPr>
          <w:p w14:paraId="6BEA9557" w14:textId="77777777" w:rsidR="00B73E1A" w:rsidRDefault="00000000" w:rsidP="003A5F8D">
            <w:pPr>
              <w:bidi/>
              <w:rPr>
                <w:rFonts w:hint="eastAsia"/>
              </w:rPr>
            </w:pPr>
            <w:r>
              <w:rPr>
                <w:sz w:val="20"/>
              </w:rPr>
              <w:t>`_build_fallback_routine(answers)`</w:t>
            </w:r>
          </w:p>
        </w:tc>
        <w:tc>
          <w:tcPr>
            <w:tcW w:w="4703" w:type="dxa"/>
          </w:tcPr>
          <w:p w14:paraId="21701142" w14:textId="77777777" w:rsidR="00B73E1A" w:rsidRDefault="00000000" w:rsidP="003A5F8D">
            <w:pPr>
              <w:bidi/>
              <w:rPr>
                <w:rFonts w:hint="eastAsia"/>
              </w:rPr>
            </w:pPr>
            <w:r>
              <w:rPr>
                <w:sz w:val="20"/>
              </w:rPr>
              <w:t>בונה שגרה מובנית לפי כללים</w:t>
            </w:r>
          </w:p>
        </w:tc>
      </w:tr>
      <w:tr w:rsidR="00B73E1A" w14:paraId="69DA4A58" w14:textId="77777777">
        <w:trPr>
          <w:jc w:val="center"/>
        </w:trPr>
        <w:tc>
          <w:tcPr>
            <w:tcW w:w="4703" w:type="dxa"/>
          </w:tcPr>
          <w:p w14:paraId="7E2CAF6C" w14:textId="77777777" w:rsidR="00B73E1A" w:rsidRDefault="00000000" w:rsidP="003A5F8D">
            <w:pPr>
              <w:bidi/>
              <w:rPr>
                <w:rFonts w:hint="eastAsia"/>
              </w:rPr>
            </w:pPr>
            <w:r>
              <w:rPr>
                <w:sz w:val="20"/>
              </w:rPr>
              <w:t>`_format_answers_for_prompt(a)`</w:t>
            </w:r>
          </w:p>
        </w:tc>
        <w:tc>
          <w:tcPr>
            <w:tcW w:w="4703" w:type="dxa"/>
          </w:tcPr>
          <w:p w14:paraId="1352C849" w14:textId="77777777" w:rsidR="00B73E1A" w:rsidRDefault="00000000" w:rsidP="003A5F8D">
            <w:pPr>
              <w:bidi/>
              <w:rPr>
                <w:rFonts w:hint="eastAsia"/>
              </w:rPr>
            </w:pPr>
            <w:r>
              <w:rPr>
                <w:sz w:val="20"/>
              </w:rPr>
              <w:t>ממיר dict לטקסט ל-Prompt</w:t>
            </w:r>
          </w:p>
        </w:tc>
      </w:tr>
      <w:tr w:rsidR="00B73E1A" w14:paraId="416E0B32" w14:textId="77777777">
        <w:trPr>
          <w:jc w:val="center"/>
        </w:trPr>
        <w:tc>
          <w:tcPr>
            <w:tcW w:w="4703" w:type="dxa"/>
          </w:tcPr>
          <w:p w14:paraId="76630A27" w14:textId="77777777" w:rsidR="00B73E1A" w:rsidRDefault="00000000" w:rsidP="003A5F8D">
            <w:pPr>
              <w:bidi/>
              <w:rPr>
                <w:rFonts w:hint="eastAsia"/>
              </w:rPr>
            </w:pPr>
            <w:r>
              <w:rPr>
                <w:sz w:val="20"/>
              </w:rPr>
              <w:t>`_split_morning_evening(text)`</w:t>
            </w:r>
          </w:p>
        </w:tc>
        <w:tc>
          <w:tcPr>
            <w:tcW w:w="4703" w:type="dxa"/>
          </w:tcPr>
          <w:p w14:paraId="5089617E" w14:textId="77777777" w:rsidR="00B73E1A" w:rsidRDefault="00000000" w:rsidP="003A5F8D">
            <w:pPr>
              <w:bidi/>
              <w:rPr>
                <w:rFonts w:hint="eastAsia"/>
              </w:rPr>
            </w:pPr>
            <w:r>
              <w:rPr>
                <w:sz w:val="20"/>
              </w:rPr>
              <w:t>מפצל תשובת AI לשני חלקים (בוקר/ערב)</w:t>
            </w:r>
          </w:p>
        </w:tc>
      </w:tr>
    </w:tbl>
    <w:p w14:paraId="35B050A3" w14:textId="77777777" w:rsidR="00B73E1A" w:rsidRDefault="00B73E1A" w:rsidP="003A5F8D">
      <w:pPr>
        <w:bidi/>
        <w:rPr>
          <w:rFonts w:hint="eastAsia"/>
        </w:rPr>
      </w:pPr>
    </w:p>
    <w:p w14:paraId="48123E07" w14:textId="77777777" w:rsidR="00B73E1A" w:rsidRDefault="00000000" w:rsidP="003A5F8D">
      <w:pPr>
        <w:pStyle w:val="Heading4"/>
        <w:bidi/>
      </w:pPr>
      <w:r>
        <w:t>שירות `audit_logger.py` (app/services/)</w:t>
      </w:r>
    </w:p>
    <w:p w14:paraId="7EE270F3" w14:textId="77777777" w:rsidR="00B73E1A" w:rsidRDefault="00000000" w:rsidP="003A5F8D">
      <w:pPr>
        <w:bidi/>
        <w:rPr>
          <w:rFonts w:hint="eastAsia"/>
        </w:rPr>
      </w:pPr>
      <w:r>
        <w:rPr>
          <w:b/>
        </w:rPr>
        <w:t>פונקציות ציבוריות:</w:t>
      </w:r>
    </w:p>
    <w:tbl>
      <w:tblPr>
        <w:tblStyle w:val="TableGrid"/>
        <w:tblW w:w="0" w:type="auto"/>
        <w:jc w:val="center"/>
        <w:tblLook w:val="04A0" w:firstRow="1" w:lastRow="0" w:firstColumn="1" w:lastColumn="0" w:noHBand="0" w:noVBand="1"/>
      </w:tblPr>
      <w:tblGrid>
        <w:gridCol w:w="4703"/>
        <w:gridCol w:w="4703"/>
      </w:tblGrid>
      <w:tr w:rsidR="00B73E1A" w14:paraId="6B3DE5C0" w14:textId="77777777">
        <w:trPr>
          <w:jc w:val="center"/>
        </w:trPr>
        <w:tc>
          <w:tcPr>
            <w:tcW w:w="4703" w:type="dxa"/>
          </w:tcPr>
          <w:p w14:paraId="50141562" w14:textId="77777777" w:rsidR="00B73E1A" w:rsidRDefault="00000000" w:rsidP="003A5F8D">
            <w:pPr>
              <w:bidi/>
              <w:rPr>
                <w:rFonts w:hint="eastAsia"/>
              </w:rPr>
            </w:pPr>
            <w:r>
              <w:rPr>
                <w:b/>
                <w:sz w:val="20"/>
              </w:rPr>
              <w:t>פונקציה</w:t>
            </w:r>
          </w:p>
        </w:tc>
        <w:tc>
          <w:tcPr>
            <w:tcW w:w="4703" w:type="dxa"/>
          </w:tcPr>
          <w:p w14:paraId="2D853B3A" w14:textId="77777777" w:rsidR="00B73E1A" w:rsidRDefault="00000000" w:rsidP="003A5F8D">
            <w:pPr>
              <w:bidi/>
              <w:rPr>
                <w:rFonts w:hint="eastAsia"/>
              </w:rPr>
            </w:pPr>
            <w:r>
              <w:rPr>
                <w:b/>
                <w:sz w:val="20"/>
              </w:rPr>
              <w:t>תיאור</w:t>
            </w:r>
          </w:p>
        </w:tc>
      </w:tr>
      <w:tr w:rsidR="00B73E1A" w14:paraId="497EBE7A" w14:textId="77777777">
        <w:trPr>
          <w:jc w:val="center"/>
        </w:trPr>
        <w:tc>
          <w:tcPr>
            <w:tcW w:w="4703" w:type="dxa"/>
          </w:tcPr>
          <w:p w14:paraId="40A3F41B" w14:textId="77777777" w:rsidR="00B73E1A" w:rsidRDefault="00000000" w:rsidP="003A5F8D">
            <w:pPr>
              <w:bidi/>
              <w:rPr>
                <w:rFonts w:hint="eastAsia"/>
              </w:rPr>
            </w:pPr>
            <w:r>
              <w:rPr>
                <w:sz w:val="20"/>
              </w:rPr>
              <w:t>`init_async_audit_logger(app)`</w:t>
            </w:r>
          </w:p>
        </w:tc>
        <w:tc>
          <w:tcPr>
            <w:tcW w:w="4703" w:type="dxa"/>
          </w:tcPr>
          <w:p w14:paraId="6CD8854D" w14:textId="77777777" w:rsidR="00B73E1A" w:rsidRDefault="00000000" w:rsidP="003A5F8D">
            <w:pPr>
              <w:bidi/>
              <w:rPr>
                <w:rFonts w:hint="eastAsia"/>
              </w:rPr>
            </w:pPr>
            <w:r>
              <w:rPr>
                <w:sz w:val="20"/>
              </w:rPr>
              <w:t>מפעיל את ה-Worker Thread (נקרא פעם אחת בהפעלת האפליקציה)</w:t>
            </w:r>
          </w:p>
        </w:tc>
      </w:tr>
      <w:tr w:rsidR="00B73E1A" w14:paraId="33CDADD2" w14:textId="77777777">
        <w:trPr>
          <w:jc w:val="center"/>
        </w:trPr>
        <w:tc>
          <w:tcPr>
            <w:tcW w:w="4703" w:type="dxa"/>
          </w:tcPr>
          <w:p w14:paraId="1E5E308E" w14:textId="77777777" w:rsidR="00B73E1A" w:rsidRDefault="00000000" w:rsidP="003A5F8D">
            <w:pPr>
              <w:bidi/>
              <w:rPr>
                <w:rFonts w:hint="eastAsia"/>
              </w:rPr>
            </w:pPr>
            <w:r>
              <w:rPr>
                <w:sz w:val="20"/>
              </w:rPr>
              <w:t>`log_audit_event(event_type, level, **data)`</w:t>
            </w:r>
          </w:p>
        </w:tc>
        <w:tc>
          <w:tcPr>
            <w:tcW w:w="4703" w:type="dxa"/>
          </w:tcPr>
          <w:p w14:paraId="1E797016" w14:textId="77777777" w:rsidR="00B73E1A" w:rsidRDefault="00000000" w:rsidP="003A5F8D">
            <w:pPr>
              <w:bidi/>
              <w:rPr>
                <w:rFonts w:hint="eastAsia"/>
              </w:rPr>
            </w:pPr>
            <w:r>
              <w:rPr>
                <w:sz w:val="20"/>
              </w:rPr>
              <w:t>שולח אירוע לתור (לא חוסם)</w:t>
            </w:r>
          </w:p>
        </w:tc>
      </w:tr>
    </w:tbl>
    <w:p w14:paraId="7492231C" w14:textId="77777777" w:rsidR="00B73E1A" w:rsidRDefault="00B73E1A" w:rsidP="003A5F8D">
      <w:pPr>
        <w:bidi/>
        <w:rPr>
          <w:rFonts w:hint="eastAsia"/>
        </w:rPr>
      </w:pPr>
    </w:p>
    <w:p w14:paraId="2559D080" w14:textId="77777777" w:rsidR="00B73E1A" w:rsidRDefault="00000000" w:rsidP="003A5F8D">
      <w:pPr>
        <w:pStyle w:val="Heading4"/>
        <w:bidi/>
      </w:pPr>
      <w:r>
        <w:t>שירות `utils.py` (app/)</w:t>
      </w:r>
    </w:p>
    <w:tbl>
      <w:tblPr>
        <w:tblStyle w:val="TableGrid"/>
        <w:tblW w:w="0" w:type="auto"/>
        <w:jc w:val="center"/>
        <w:tblLook w:val="04A0" w:firstRow="1" w:lastRow="0" w:firstColumn="1" w:lastColumn="0" w:noHBand="0" w:noVBand="1"/>
      </w:tblPr>
      <w:tblGrid>
        <w:gridCol w:w="4703"/>
        <w:gridCol w:w="4703"/>
      </w:tblGrid>
      <w:tr w:rsidR="00B73E1A" w14:paraId="50B0310C" w14:textId="77777777">
        <w:trPr>
          <w:jc w:val="center"/>
        </w:trPr>
        <w:tc>
          <w:tcPr>
            <w:tcW w:w="4703" w:type="dxa"/>
          </w:tcPr>
          <w:p w14:paraId="01A08490" w14:textId="77777777" w:rsidR="00B73E1A" w:rsidRDefault="00000000" w:rsidP="003A5F8D">
            <w:pPr>
              <w:bidi/>
              <w:rPr>
                <w:rFonts w:hint="eastAsia"/>
              </w:rPr>
            </w:pPr>
            <w:r>
              <w:rPr>
                <w:b/>
                <w:sz w:val="20"/>
              </w:rPr>
              <w:t>פונקציה</w:t>
            </w:r>
          </w:p>
        </w:tc>
        <w:tc>
          <w:tcPr>
            <w:tcW w:w="4703" w:type="dxa"/>
          </w:tcPr>
          <w:p w14:paraId="060A356C" w14:textId="77777777" w:rsidR="00B73E1A" w:rsidRDefault="00000000" w:rsidP="003A5F8D">
            <w:pPr>
              <w:bidi/>
              <w:rPr>
                <w:rFonts w:hint="eastAsia"/>
              </w:rPr>
            </w:pPr>
            <w:r>
              <w:rPr>
                <w:b/>
                <w:sz w:val="20"/>
              </w:rPr>
              <w:t>תיאור</w:t>
            </w:r>
          </w:p>
        </w:tc>
      </w:tr>
      <w:tr w:rsidR="00B73E1A" w14:paraId="5FEADFCE" w14:textId="77777777">
        <w:trPr>
          <w:jc w:val="center"/>
        </w:trPr>
        <w:tc>
          <w:tcPr>
            <w:tcW w:w="4703" w:type="dxa"/>
          </w:tcPr>
          <w:p w14:paraId="12568345" w14:textId="77777777" w:rsidR="00B73E1A" w:rsidRDefault="00000000" w:rsidP="003A5F8D">
            <w:pPr>
              <w:bidi/>
              <w:rPr>
                <w:rFonts w:hint="eastAsia"/>
              </w:rPr>
            </w:pPr>
            <w:r>
              <w:rPr>
                <w:sz w:val="20"/>
              </w:rPr>
              <w:t>`render_markdown_safe(text)`</w:t>
            </w:r>
          </w:p>
        </w:tc>
        <w:tc>
          <w:tcPr>
            <w:tcW w:w="4703" w:type="dxa"/>
          </w:tcPr>
          <w:p w14:paraId="1BF6A37E" w14:textId="77777777" w:rsidR="00B73E1A" w:rsidRDefault="00000000" w:rsidP="003A5F8D">
            <w:pPr>
              <w:bidi/>
              <w:rPr>
                <w:rFonts w:hint="eastAsia"/>
              </w:rPr>
            </w:pPr>
            <w:r>
              <w:rPr>
                <w:sz w:val="20"/>
              </w:rPr>
              <w:t>ממיר Markdown → HTML → Bleach ומחזיר Markup בטוח לתצוגה</w:t>
            </w:r>
          </w:p>
        </w:tc>
      </w:tr>
    </w:tbl>
    <w:p w14:paraId="5098C32B" w14:textId="77777777" w:rsidR="00B73E1A" w:rsidRDefault="00B73E1A" w:rsidP="003A5F8D">
      <w:pPr>
        <w:bidi/>
        <w:rPr>
          <w:rFonts w:hint="eastAsia"/>
        </w:rPr>
      </w:pPr>
    </w:p>
    <w:p w14:paraId="0F842097" w14:textId="77777777" w:rsidR="00B73E1A" w:rsidRDefault="00000000" w:rsidP="003A5F8D">
      <w:pPr>
        <w:pStyle w:val="Heading2"/>
        <w:bidi/>
      </w:pPr>
      <w:bookmarkStart w:id="21" w:name="_Toc228632097"/>
      <w:r>
        <w:t>תיאור סביבת הפיתוח</w:t>
      </w:r>
      <w:bookmarkEnd w:id="21"/>
    </w:p>
    <w:tbl>
      <w:tblPr>
        <w:tblStyle w:val="TableGrid"/>
        <w:tblW w:w="0" w:type="auto"/>
        <w:jc w:val="center"/>
        <w:tblLook w:val="04A0" w:firstRow="1" w:lastRow="0" w:firstColumn="1" w:lastColumn="0" w:noHBand="0" w:noVBand="1"/>
      </w:tblPr>
      <w:tblGrid>
        <w:gridCol w:w="4703"/>
        <w:gridCol w:w="4703"/>
      </w:tblGrid>
      <w:tr w:rsidR="00B73E1A" w14:paraId="7B7C42D5" w14:textId="77777777">
        <w:trPr>
          <w:jc w:val="center"/>
        </w:trPr>
        <w:tc>
          <w:tcPr>
            <w:tcW w:w="4703" w:type="dxa"/>
          </w:tcPr>
          <w:p w14:paraId="5AE2FDC5" w14:textId="77777777" w:rsidR="00B73E1A" w:rsidRDefault="00000000" w:rsidP="003A5F8D">
            <w:pPr>
              <w:bidi/>
              <w:rPr>
                <w:rFonts w:hint="eastAsia"/>
              </w:rPr>
            </w:pPr>
            <w:r>
              <w:rPr>
                <w:b/>
                <w:sz w:val="20"/>
              </w:rPr>
              <w:t>רכיב</w:t>
            </w:r>
          </w:p>
        </w:tc>
        <w:tc>
          <w:tcPr>
            <w:tcW w:w="4703" w:type="dxa"/>
          </w:tcPr>
          <w:p w14:paraId="512E6241" w14:textId="77777777" w:rsidR="00B73E1A" w:rsidRDefault="00000000" w:rsidP="003A5F8D">
            <w:pPr>
              <w:bidi/>
              <w:rPr>
                <w:rFonts w:hint="eastAsia"/>
              </w:rPr>
            </w:pPr>
            <w:r>
              <w:rPr>
                <w:b/>
                <w:sz w:val="20"/>
              </w:rPr>
              <w:t>פירוט</w:t>
            </w:r>
          </w:p>
        </w:tc>
      </w:tr>
      <w:tr w:rsidR="00B73E1A" w14:paraId="760741A5" w14:textId="77777777">
        <w:trPr>
          <w:jc w:val="center"/>
        </w:trPr>
        <w:tc>
          <w:tcPr>
            <w:tcW w:w="4703" w:type="dxa"/>
          </w:tcPr>
          <w:p w14:paraId="691CE2CF" w14:textId="77777777" w:rsidR="00B73E1A" w:rsidRDefault="00000000" w:rsidP="003A5F8D">
            <w:pPr>
              <w:bidi/>
              <w:rPr>
                <w:rFonts w:hint="eastAsia"/>
              </w:rPr>
            </w:pPr>
            <w:r>
              <w:rPr>
                <w:sz w:val="20"/>
              </w:rPr>
              <w:t>מערכת הפעלה (פיתוח)</w:t>
            </w:r>
          </w:p>
        </w:tc>
        <w:tc>
          <w:tcPr>
            <w:tcW w:w="4703" w:type="dxa"/>
          </w:tcPr>
          <w:p w14:paraId="1435FBBD" w14:textId="77777777" w:rsidR="00B73E1A" w:rsidRDefault="00000000" w:rsidP="003A5F8D">
            <w:pPr>
              <w:bidi/>
              <w:rPr>
                <w:rFonts w:hint="eastAsia"/>
              </w:rPr>
            </w:pPr>
            <w:r>
              <w:rPr>
                <w:sz w:val="20"/>
              </w:rPr>
              <w:t>Windows 10/11</w:t>
            </w:r>
          </w:p>
        </w:tc>
      </w:tr>
      <w:tr w:rsidR="00B73E1A" w14:paraId="5C78CF04" w14:textId="77777777">
        <w:trPr>
          <w:jc w:val="center"/>
        </w:trPr>
        <w:tc>
          <w:tcPr>
            <w:tcW w:w="4703" w:type="dxa"/>
          </w:tcPr>
          <w:p w14:paraId="0F6E5BCB" w14:textId="77777777" w:rsidR="00B73E1A" w:rsidRDefault="00000000" w:rsidP="003A5F8D">
            <w:pPr>
              <w:bidi/>
              <w:rPr>
                <w:rFonts w:hint="eastAsia"/>
              </w:rPr>
            </w:pPr>
            <w:r>
              <w:rPr>
                <w:sz w:val="20"/>
              </w:rPr>
              <w:t>מערכת הפעלה (ייצור)</w:t>
            </w:r>
          </w:p>
        </w:tc>
        <w:tc>
          <w:tcPr>
            <w:tcW w:w="4703" w:type="dxa"/>
          </w:tcPr>
          <w:p w14:paraId="17C4302C" w14:textId="77777777" w:rsidR="00B73E1A" w:rsidRDefault="00000000" w:rsidP="003A5F8D">
            <w:pPr>
              <w:bidi/>
              <w:rPr>
                <w:rFonts w:hint="eastAsia"/>
              </w:rPr>
            </w:pPr>
            <w:r>
              <w:rPr>
                <w:sz w:val="20"/>
              </w:rPr>
              <w:t>Linux (Render)</w:t>
            </w:r>
          </w:p>
        </w:tc>
      </w:tr>
      <w:tr w:rsidR="00B73E1A" w14:paraId="5E0CD9D3" w14:textId="77777777">
        <w:trPr>
          <w:jc w:val="center"/>
        </w:trPr>
        <w:tc>
          <w:tcPr>
            <w:tcW w:w="4703" w:type="dxa"/>
          </w:tcPr>
          <w:p w14:paraId="21AAADCA" w14:textId="77777777" w:rsidR="00B73E1A" w:rsidRDefault="00000000" w:rsidP="003A5F8D">
            <w:pPr>
              <w:bidi/>
              <w:rPr>
                <w:rFonts w:hint="eastAsia"/>
              </w:rPr>
            </w:pPr>
            <w:r>
              <w:rPr>
                <w:sz w:val="20"/>
              </w:rPr>
              <w:t>שפת תכנות</w:t>
            </w:r>
          </w:p>
        </w:tc>
        <w:tc>
          <w:tcPr>
            <w:tcW w:w="4703" w:type="dxa"/>
          </w:tcPr>
          <w:p w14:paraId="2BD9CFFD" w14:textId="77777777" w:rsidR="00B73E1A" w:rsidRDefault="00000000" w:rsidP="003A5F8D">
            <w:pPr>
              <w:bidi/>
              <w:rPr>
                <w:rFonts w:hint="eastAsia"/>
              </w:rPr>
            </w:pPr>
            <w:r>
              <w:rPr>
                <w:sz w:val="20"/>
              </w:rPr>
              <w:t>Python 3.10+</w:t>
            </w:r>
          </w:p>
        </w:tc>
      </w:tr>
      <w:tr w:rsidR="00B73E1A" w14:paraId="34631F15" w14:textId="77777777">
        <w:trPr>
          <w:jc w:val="center"/>
        </w:trPr>
        <w:tc>
          <w:tcPr>
            <w:tcW w:w="4703" w:type="dxa"/>
          </w:tcPr>
          <w:p w14:paraId="2E0D6758" w14:textId="77777777" w:rsidR="00B73E1A" w:rsidRDefault="00000000" w:rsidP="003A5F8D">
            <w:pPr>
              <w:bidi/>
              <w:rPr>
                <w:rFonts w:hint="eastAsia"/>
              </w:rPr>
            </w:pPr>
            <w:r>
              <w:rPr>
                <w:sz w:val="20"/>
              </w:rPr>
              <w:t>סביבת פיתוח (IDE)</w:t>
            </w:r>
          </w:p>
        </w:tc>
        <w:tc>
          <w:tcPr>
            <w:tcW w:w="4703" w:type="dxa"/>
          </w:tcPr>
          <w:p w14:paraId="53425FD4" w14:textId="77777777" w:rsidR="00B73E1A" w:rsidRDefault="00000000" w:rsidP="003A5F8D">
            <w:pPr>
              <w:bidi/>
              <w:rPr>
                <w:rFonts w:hint="eastAsia"/>
              </w:rPr>
            </w:pPr>
            <w:r>
              <w:rPr>
                <w:sz w:val="20"/>
              </w:rPr>
              <w:t>VS Code / JetBrains</w:t>
            </w:r>
          </w:p>
        </w:tc>
      </w:tr>
      <w:tr w:rsidR="00B73E1A" w14:paraId="00096561" w14:textId="77777777">
        <w:trPr>
          <w:jc w:val="center"/>
        </w:trPr>
        <w:tc>
          <w:tcPr>
            <w:tcW w:w="4703" w:type="dxa"/>
          </w:tcPr>
          <w:p w14:paraId="59AC4504" w14:textId="77777777" w:rsidR="00B73E1A" w:rsidRDefault="00000000" w:rsidP="003A5F8D">
            <w:pPr>
              <w:bidi/>
              <w:rPr>
                <w:rFonts w:hint="eastAsia"/>
              </w:rPr>
            </w:pPr>
            <w:r>
              <w:rPr>
                <w:sz w:val="20"/>
              </w:rPr>
              <w:t>ניהול חבילות</w:t>
            </w:r>
          </w:p>
        </w:tc>
        <w:tc>
          <w:tcPr>
            <w:tcW w:w="4703" w:type="dxa"/>
          </w:tcPr>
          <w:p w14:paraId="40E082DE" w14:textId="77777777" w:rsidR="00B73E1A" w:rsidRDefault="00000000" w:rsidP="003A5F8D">
            <w:pPr>
              <w:bidi/>
              <w:rPr>
                <w:rFonts w:hint="eastAsia"/>
              </w:rPr>
            </w:pPr>
            <w:r>
              <w:rPr>
                <w:sz w:val="20"/>
              </w:rPr>
              <w:t>pip + requirements.txt</w:t>
            </w:r>
          </w:p>
        </w:tc>
      </w:tr>
      <w:tr w:rsidR="00B73E1A" w14:paraId="25CA8E93" w14:textId="77777777">
        <w:trPr>
          <w:jc w:val="center"/>
        </w:trPr>
        <w:tc>
          <w:tcPr>
            <w:tcW w:w="4703" w:type="dxa"/>
          </w:tcPr>
          <w:p w14:paraId="0382EED8" w14:textId="77777777" w:rsidR="00B73E1A" w:rsidRDefault="00000000" w:rsidP="003A5F8D">
            <w:pPr>
              <w:bidi/>
              <w:rPr>
                <w:rFonts w:hint="eastAsia"/>
              </w:rPr>
            </w:pPr>
            <w:r>
              <w:rPr>
                <w:sz w:val="20"/>
              </w:rPr>
              <w:t>ניהול סביבות</w:t>
            </w:r>
          </w:p>
        </w:tc>
        <w:tc>
          <w:tcPr>
            <w:tcW w:w="4703" w:type="dxa"/>
          </w:tcPr>
          <w:p w14:paraId="51117537" w14:textId="77777777" w:rsidR="00B73E1A" w:rsidRDefault="00000000" w:rsidP="003A5F8D">
            <w:pPr>
              <w:bidi/>
              <w:rPr>
                <w:rFonts w:hint="eastAsia"/>
              </w:rPr>
            </w:pPr>
            <w:r>
              <w:rPr>
                <w:sz w:val="20"/>
              </w:rPr>
              <w:t>venv (Python virtual environment)</w:t>
            </w:r>
          </w:p>
        </w:tc>
      </w:tr>
      <w:tr w:rsidR="00B73E1A" w14:paraId="6906D580" w14:textId="77777777">
        <w:trPr>
          <w:jc w:val="center"/>
        </w:trPr>
        <w:tc>
          <w:tcPr>
            <w:tcW w:w="4703" w:type="dxa"/>
          </w:tcPr>
          <w:p w14:paraId="66CC6BA0" w14:textId="77777777" w:rsidR="00B73E1A" w:rsidRDefault="00000000" w:rsidP="003A5F8D">
            <w:pPr>
              <w:bidi/>
              <w:rPr>
                <w:rFonts w:hint="eastAsia"/>
              </w:rPr>
            </w:pPr>
            <w:r>
              <w:rPr>
                <w:sz w:val="20"/>
              </w:rPr>
              <w:t>Version Control</w:t>
            </w:r>
          </w:p>
        </w:tc>
        <w:tc>
          <w:tcPr>
            <w:tcW w:w="4703" w:type="dxa"/>
          </w:tcPr>
          <w:p w14:paraId="4B49CB3E" w14:textId="77777777" w:rsidR="00B73E1A" w:rsidRDefault="00000000" w:rsidP="003A5F8D">
            <w:pPr>
              <w:bidi/>
              <w:rPr>
                <w:rFonts w:hint="eastAsia"/>
              </w:rPr>
            </w:pPr>
            <w:r>
              <w:rPr>
                <w:sz w:val="20"/>
              </w:rPr>
              <w:t>Git + GitHub</w:t>
            </w:r>
          </w:p>
        </w:tc>
      </w:tr>
      <w:tr w:rsidR="00B73E1A" w14:paraId="24715EE8" w14:textId="77777777">
        <w:trPr>
          <w:jc w:val="center"/>
        </w:trPr>
        <w:tc>
          <w:tcPr>
            <w:tcW w:w="4703" w:type="dxa"/>
          </w:tcPr>
          <w:p w14:paraId="46397062" w14:textId="77777777" w:rsidR="00B73E1A" w:rsidRDefault="00000000" w:rsidP="003A5F8D">
            <w:pPr>
              <w:bidi/>
              <w:rPr>
                <w:rFonts w:hint="eastAsia"/>
              </w:rPr>
            </w:pPr>
            <w:r>
              <w:rPr>
                <w:sz w:val="20"/>
              </w:rPr>
              <w:t>פריסה</w:t>
            </w:r>
          </w:p>
        </w:tc>
        <w:tc>
          <w:tcPr>
            <w:tcW w:w="4703" w:type="dxa"/>
          </w:tcPr>
          <w:p w14:paraId="2499341F" w14:textId="77777777" w:rsidR="00B73E1A" w:rsidRDefault="00000000" w:rsidP="003A5F8D">
            <w:pPr>
              <w:bidi/>
              <w:rPr>
                <w:rFonts w:hint="eastAsia"/>
              </w:rPr>
            </w:pPr>
            <w:r>
              <w:rPr>
                <w:sz w:val="20"/>
              </w:rPr>
              <w:t>Render.com (Blueprint / Web Service)</w:t>
            </w:r>
          </w:p>
        </w:tc>
      </w:tr>
      <w:tr w:rsidR="00B73E1A" w14:paraId="4F8CEFC1" w14:textId="77777777">
        <w:trPr>
          <w:jc w:val="center"/>
        </w:trPr>
        <w:tc>
          <w:tcPr>
            <w:tcW w:w="4703" w:type="dxa"/>
          </w:tcPr>
          <w:p w14:paraId="2C52B55C" w14:textId="77777777" w:rsidR="00B73E1A" w:rsidRDefault="00000000" w:rsidP="003A5F8D">
            <w:pPr>
              <w:bidi/>
              <w:rPr>
                <w:rFonts w:hint="eastAsia"/>
              </w:rPr>
            </w:pPr>
            <w:r>
              <w:rPr>
                <w:sz w:val="20"/>
              </w:rPr>
              <w:t>שרת פיתוח</w:t>
            </w:r>
          </w:p>
        </w:tc>
        <w:tc>
          <w:tcPr>
            <w:tcW w:w="4703" w:type="dxa"/>
          </w:tcPr>
          <w:p w14:paraId="7C046468" w14:textId="77777777" w:rsidR="00B73E1A" w:rsidRDefault="00000000" w:rsidP="003A5F8D">
            <w:pPr>
              <w:bidi/>
              <w:rPr>
                <w:rFonts w:hint="eastAsia"/>
              </w:rPr>
            </w:pPr>
            <w:r>
              <w:rPr>
                <w:sz w:val="20"/>
              </w:rPr>
              <w:t>Flask built-in (debug=True)</w:t>
            </w:r>
          </w:p>
        </w:tc>
      </w:tr>
      <w:tr w:rsidR="00B73E1A" w14:paraId="2362CD49" w14:textId="77777777">
        <w:trPr>
          <w:jc w:val="center"/>
        </w:trPr>
        <w:tc>
          <w:tcPr>
            <w:tcW w:w="4703" w:type="dxa"/>
          </w:tcPr>
          <w:p w14:paraId="6CD69042" w14:textId="77777777" w:rsidR="00B73E1A" w:rsidRDefault="00000000" w:rsidP="003A5F8D">
            <w:pPr>
              <w:bidi/>
              <w:rPr>
                <w:rFonts w:hint="eastAsia"/>
              </w:rPr>
            </w:pPr>
            <w:r>
              <w:rPr>
                <w:sz w:val="20"/>
              </w:rPr>
              <w:t>שרת ייצור</w:t>
            </w:r>
          </w:p>
        </w:tc>
        <w:tc>
          <w:tcPr>
            <w:tcW w:w="4703" w:type="dxa"/>
          </w:tcPr>
          <w:p w14:paraId="7E692950" w14:textId="77777777" w:rsidR="00B73E1A" w:rsidRDefault="00000000" w:rsidP="003A5F8D">
            <w:pPr>
              <w:bidi/>
              <w:rPr>
                <w:rFonts w:hint="eastAsia"/>
              </w:rPr>
            </w:pPr>
            <w:r>
              <w:rPr>
                <w:sz w:val="20"/>
              </w:rPr>
              <w:t>Gunicorn (WSGI)</w:t>
            </w:r>
          </w:p>
        </w:tc>
      </w:tr>
    </w:tbl>
    <w:p w14:paraId="206A40AA" w14:textId="77777777" w:rsidR="00B73E1A" w:rsidRDefault="00B73E1A" w:rsidP="003A5F8D">
      <w:pPr>
        <w:bidi/>
        <w:rPr>
          <w:rFonts w:hint="eastAsia"/>
        </w:rPr>
      </w:pPr>
    </w:p>
    <w:p w14:paraId="273F76C0" w14:textId="77777777" w:rsidR="00B73E1A" w:rsidRDefault="00000000" w:rsidP="003A5F8D">
      <w:pPr>
        <w:pStyle w:val="Heading2"/>
        <w:bidi/>
      </w:pPr>
      <w:bookmarkStart w:id="22" w:name="_Toc228632098"/>
      <w:r>
        <w:t>תיאור האלגוריתמים המרכזיים בפרויקט</w:t>
      </w:r>
      <w:bookmarkEnd w:id="22"/>
    </w:p>
    <w:p w14:paraId="48BB780B" w14:textId="77777777" w:rsidR="00B73E1A" w:rsidRDefault="00000000" w:rsidP="003A5F8D">
      <w:pPr>
        <w:pStyle w:val="Heading3"/>
        <w:bidi/>
      </w:pPr>
      <w:bookmarkStart w:id="23" w:name="_Toc228632099"/>
      <w:r>
        <w:t>אלגוריתם 1: יצירת שגרה (generate_routine)</w:t>
      </w:r>
      <w:bookmarkEnd w:id="23"/>
    </w:p>
    <w:p w14:paraId="5AF92519" w14:textId="77777777" w:rsidR="00B73E1A" w:rsidRDefault="00000000" w:rsidP="003A5F8D">
      <w:pPr>
        <w:bidi/>
        <w:rPr>
          <w:rFonts w:hint="eastAsia"/>
        </w:rPr>
      </w:pPr>
      <w:r>
        <w:rPr>
          <w:b/>
        </w:rPr>
        <w:t>הדילמה:</w:t>
      </w:r>
      <w:r>
        <w:t xml:space="preserve"> איך ליצור שגרה חכמה אבל להבטיח שתמיד תהיה תוצאה גם אם ה-AI לא זמין?</w:t>
      </w:r>
    </w:p>
    <w:p w14:paraId="23110787" w14:textId="77777777" w:rsidR="00B73E1A" w:rsidRDefault="00000000" w:rsidP="003A5F8D">
      <w:pPr>
        <w:bidi/>
        <w:rPr>
          <w:rFonts w:hint="eastAsia"/>
        </w:rPr>
      </w:pPr>
      <w:r>
        <w:rPr>
          <w:b/>
        </w:rPr>
        <w:t>הפתרון:</w:t>
      </w:r>
      <w:r>
        <w:t xml:space="preserve"> דו-שלבי —</w:t>
      </w:r>
    </w:p>
    <w:p w14:paraId="5F5A788B" w14:textId="77777777" w:rsidR="00B73E1A" w:rsidRDefault="00000000" w:rsidP="003A5F8D">
      <w:pPr>
        <w:pStyle w:val="ListNumber"/>
        <w:bidi/>
        <w:rPr>
          <w:rFonts w:hint="eastAsia"/>
        </w:rPr>
      </w:pPr>
      <w:r>
        <w:lastRenderedPageBreak/>
        <w:t>ניסיון ראשון: קריאה ל-OpenAI עם Prompt מותאם.</w:t>
      </w:r>
    </w:p>
    <w:p w14:paraId="2CCF56AC" w14:textId="77777777" w:rsidR="00B73E1A" w:rsidRDefault="00000000" w:rsidP="003A5F8D">
      <w:pPr>
        <w:pStyle w:val="ListNumber"/>
        <w:bidi/>
        <w:rPr>
          <w:rFonts w:hint="eastAsia"/>
        </w:rPr>
      </w:pPr>
      <w:r>
        <w:t>ניסיון שני (Fallback): אם נכשל — בניית שגרה מבוססת כללים.</w:t>
      </w:r>
    </w:p>
    <w:p w14:paraId="293CC6B9" w14:textId="77777777" w:rsidR="00B73E1A" w:rsidRDefault="00000000" w:rsidP="003A5F8D">
      <w:pPr>
        <w:bidi/>
        <w:rPr>
          <w:rFonts w:hint="eastAsia"/>
        </w:rPr>
      </w:pPr>
      <w:r>
        <w:rPr>
          <w:b/>
        </w:rPr>
        <w:t>תיאור:</w:t>
      </w:r>
    </w:p>
    <w:p w14:paraId="1BA07090" w14:textId="77777777" w:rsidR="00B73E1A" w:rsidRDefault="00000000" w:rsidP="003A5F8D">
      <w:pPr>
        <w:bidi/>
        <w:rPr>
          <w:rFonts w:hint="eastAsia"/>
        </w:rPr>
      </w:pPr>
      <w:r>
        <w:rPr>
          <w:rFonts w:ascii="Courier New" w:hAnsi="Courier New"/>
          <w:sz w:val="18"/>
        </w:rPr>
        <w:t>function generate_routine(answers):</w:t>
      </w:r>
      <w:r>
        <w:rPr>
          <w:rFonts w:ascii="Courier New" w:hAnsi="Courier New"/>
          <w:sz w:val="18"/>
        </w:rPr>
        <w:br/>
        <w:t xml:space="preserve">    if no API key or OpenAI SDK missing:</w:t>
      </w:r>
      <w:r>
        <w:rPr>
          <w:rFonts w:ascii="Courier New" w:hAnsi="Courier New"/>
          <w:sz w:val="18"/>
        </w:rPr>
        <w:br/>
        <w:t xml:space="preserve">        return fallback_routine(answers)</w:t>
      </w:r>
      <w:r>
        <w:rPr>
          <w:rFonts w:ascii="Courier New" w:hAnsi="Courier New"/>
          <w:sz w:val="18"/>
        </w:rPr>
        <w:br/>
        <w:t xml:space="preserve">    </w:t>
      </w:r>
      <w:r>
        <w:rPr>
          <w:rFonts w:ascii="Courier New" w:hAnsi="Courier New"/>
          <w:sz w:val="18"/>
        </w:rPr>
        <w:br/>
        <w:t xml:space="preserve">    prompt = build_prompt(answers)</w:t>
      </w:r>
      <w:r>
        <w:rPr>
          <w:rFonts w:ascii="Courier New" w:hAnsi="Courier New"/>
          <w:sz w:val="18"/>
        </w:rPr>
        <w:br/>
        <w:t xml:space="preserve">    try:</w:t>
      </w:r>
      <w:r>
        <w:rPr>
          <w:rFonts w:ascii="Courier New" w:hAnsi="Courier New"/>
          <w:sz w:val="18"/>
        </w:rPr>
        <w:br/>
        <w:t xml:space="preserve">        response = openai.chat.completions.create(prompt)</w:t>
      </w:r>
      <w:r>
        <w:rPr>
          <w:rFonts w:ascii="Courier New" w:hAnsi="Courier New"/>
          <w:sz w:val="18"/>
        </w:rPr>
        <w:br/>
        <w:t xml:space="preserve">        morning, evening = split_response(response)</w:t>
      </w:r>
      <w:r>
        <w:rPr>
          <w:rFonts w:ascii="Courier New" w:hAnsi="Courier New"/>
          <w:sz w:val="18"/>
        </w:rPr>
        <w:br/>
        <w:t xml:space="preserve">        if morning and evening are valid:</w:t>
      </w:r>
      <w:r>
        <w:rPr>
          <w:rFonts w:ascii="Courier New" w:hAnsi="Courier New"/>
          <w:sz w:val="18"/>
        </w:rPr>
        <w:br/>
        <w:t xml:space="preserve">            return (morning, evening, True)</w:t>
      </w:r>
      <w:r>
        <w:rPr>
          <w:rFonts w:ascii="Courier New" w:hAnsi="Courier New"/>
          <w:sz w:val="18"/>
        </w:rPr>
        <w:br/>
        <w:t xml:space="preserve">        else:</w:t>
      </w:r>
      <w:r>
        <w:rPr>
          <w:rFonts w:ascii="Courier New" w:hAnsi="Courier New"/>
          <w:sz w:val="18"/>
        </w:rPr>
        <w:br/>
        <w:t xml:space="preserve">            return fallback_routine(answers)</w:t>
      </w:r>
      <w:r>
        <w:rPr>
          <w:rFonts w:ascii="Courier New" w:hAnsi="Courier New"/>
          <w:sz w:val="18"/>
        </w:rPr>
        <w:br/>
        <w:t xml:space="preserve">    except any error:</w:t>
      </w:r>
      <w:r>
        <w:rPr>
          <w:rFonts w:ascii="Courier New" w:hAnsi="Courier New"/>
          <w:sz w:val="18"/>
        </w:rPr>
        <w:br/>
        <w:t xml:space="preserve">        return fallback_routine(answers)</w:t>
      </w:r>
    </w:p>
    <w:p w14:paraId="750B177B" w14:textId="77777777" w:rsidR="00B73E1A" w:rsidRDefault="00000000" w:rsidP="003A5F8D">
      <w:pPr>
        <w:bidi/>
        <w:rPr>
          <w:rFonts w:hint="eastAsia"/>
        </w:rPr>
      </w:pPr>
      <w:r>
        <w:rPr>
          <w:b/>
        </w:rPr>
        <w:t>למה בחרנו בגישה זו:</w:t>
      </w:r>
      <w:r>
        <w:t xml:space="preserve"> רצינו חוויית AI עשירה אך לא רצינו שהמערכת "תיפול" אם יש בעיה ב-API. הגישה הדו-שלבית מבטיחה 100% זמינות עבור המשתמש.</w:t>
      </w:r>
    </w:p>
    <w:p w14:paraId="4590BB5A" w14:textId="77777777" w:rsidR="00B73E1A" w:rsidRDefault="00000000" w:rsidP="003A5F8D">
      <w:pPr>
        <w:pStyle w:val="Heading3"/>
        <w:bidi/>
      </w:pPr>
      <w:bookmarkStart w:id="24" w:name="_Toc228632100"/>
      <w:r>
        <w:t>אלגוריתם 2: פיצול תשובת AI לבוקר/ערב (_split_morning_evening)</w:t>
      </w:r>
      <w:bookmarkEnd w:id="24"/>
    </w:p>
    <w:p w14:paraId="5C70344D" w14:textId="77777777" w:rsidR="00B73E1A" w:rsidRDefault="00000000" w:rsidP="003A5F8D">
      <w:pPr>
        <w:bidi/>
        <w:rPr>
          <w:rFonts w:hint="eastAsia"/>
        </w:rPr>
      </w:pPr>
      <w:r>
        <w:rPr>
          <w:b/>
        </w:rPr>
        <w:t>הדילמה:</w:t>
      </w:r>
      <w:r>
        <w:t xml:space="preserve"> מודל השפה מחזיר טקסט אחד ארוך — איך מפצלים אותו נכון?</w:t>
      </w:r>
    </w:p>
    <w:p w14:paraId="5793482F" w14:textId="77777777" w:rsidR="00B73E1A" w:rsidRDefault="00000000" w:rsidP="003A5F8D">
      <w:pPr>
        <w:bidi/>
        <w:rPr>
          <w:rFonts w:hint="eastAsia"/>
        </w:rPr>
      </w:pPr>
      <w:r>
        <w:rPr>
          <w:b/>
        </w:rPr>
        <w:t>הפתרון:</w:t>
      </w:r>
    </w:p>
    <w:p w14:paraId="48452796" w14:textId="77777777" w:rsidR="00B73E1A" w:rsidRDefault="00000000" w:rsidP="003A5F8D">
      <w:pPr>
        <w:pStyle w:val="ListNumber"/>
        <w:bidi/>
        <w:rPr>
          <w:rFonts w:hint="eastAsia"/>
        </w:rPr>
      </w:pPr>
      <w:r>
        <w:t>פיצול לפי סימני ## (כותרות Markdown).</w:t>
      </w:r>
    </w:p>
    <w:p w14:paraId="200C90A4" w14:textId="77777777" w:rsidR="00B73E1A" w:rsidRDefault="00000000" w:rsidP="003A5F8D">
      <w:pPr>
        <w:pStyle w:val="ListNumber"/>
        <w:bidi/>
        <w:rPr>
          <w:rFonts w:hint="eastAsia"/>
        </w:rPr>
      </w:pPr>
      <w:r>
        <w:t>זיהוי כל chunk לפי מילות מפתח ("בוקר"/"morning" → בוקר ; "ערב"/"evening"/"לילה" → ערב).</w:t>
      </w:r>
    </w:p>
    <w:p w14:paraId="1D15B3AE" w14:textId="77777777" w:rsidR="00B73E1A" w:rsidRDefault="00000000" w:rsidP="003A5F8D">
      <w:pPr>
        <w:pStyle w:val="ListNumber"/>
        <w:bidi/>
        <w:rPr>
          <w:rFonts w:hint="eastAsia"/>
        </w:rPr>
      </w:pPr>
      <w:r>
        <w:t>אם הפיצול נכשל — חצי על חצי (fallback פנימי).</w:t>
      </w:r>
    </w:p>
    <w:p w14:paraId="649AD45A" w14:textId="77777777" w:rsidR="00B73E1A" w:rsidRDefault="00000000" w:rsidP="003A5F8D">
      <w:pPr>
        <w:pStyle w:val="Heading3"/>
        <w:bidi/>
      </w:pPr>
      <w:bookmarkStart w:id="25" w:name="_Toc228632101"/>
      <w:r>
        <w:t>אלגוריתם 3: Audit Logger אסינכרוני</w:t>
      </w:r>
      <w:bookmarkEnd w:id="25"/>
    </w:p>
    <w:p w14:paraId="22D17F1A" w14:textId="77777777" w:rsidR="00B73E1A" w:rsidRDefault="00000000" w:rsidP="003A5F8D">
      <w:pPr>
        <w:bidi/>
        <w:rPr>
          <w:rFonts w:hint="eastAsia"/>
        </w:rPr>
      </w:pPr>
      <w:r>
        <w:rPr>
          <w:b/>
        </w:rPr>
        <w:t>הדילמה:</w:t>
      </w:r>
      <w:r>
        <w:t xml:space="preserve"> כתיבת לוגים לדיסק עלולה להאט את הבקשה. איך לתעד בלי להשפיע על ביצועים?</w:t>
      </w:r>
    </w:p>
    <w:p w14:paraId="5A05CC54" w14:textId="77777777" w:rsidR="00B73E1A" w:rsidRDefault="00000000" w:rsidP="003A5F8D">
      <w:pPr>
        <w:bidi/>
        <w:rPr>
          <w:rFonts w:hint="eastAsia"/>
        </w:rPr>
      </w:pPr>
      <w:r>
        <w:rPr>
          <w:b/>
        </w:rPr>
        <w:t>הפתרון:</w:t>
      </w:r>
      <w:r>
        <w:t xml:space="preserve"> Producer-Consumer pattern:</w:t>
      </w:r>
    </w:p>
    <w:p w14:paraId="2B7CA216" w14:textId="77777777" w:rsidR="00B73E1A" w:rsidRDefault="00000000" w:rsidP="003A5F8D">
      <w:pPr>
        <w:pStyle w:val="ListBullet"/>
        <w:bidi/>
        <w:rPr>
          <w:rFonts w:hint="eastAsia"/>
        </w:rPr>
      </w:pPr>
      <w:r>
        <w:t>Main thread (producer): שם אירוע ב-Queue.</w:t>
      </w:r>
    </w:p>
    <w:p w14:paraId="6762EB39" w14:textId="77777777" w:rsidR="00B73E1A" w:rsidRDefault="00000000" w:rsidP="003A5F8D">
      <w:pPr>
        <w:pStyle w:val="ListBullet"/>
        <w:bidi/>
        <w:rPr>
          <w:rFonts w:hint="eastAsia"/>
        </w:rPr>
      </w:pPr>
      <w:r>
        <w:t>Worker thread (consumer): מוציא מהתור וכותב לקובץ.</w:t>
      </w:r>
    </w:p>
    <w:p w14:paraId="58E6E39D" w14:textId="77777777" w:rsidR="00B73E1A" w:rsidRDefault="00000000" w:rsidP="003A5F8D">
      <w:pPr>
        <w:pStyle w:val="ListBullet"/>
        <w:bidi/>
        <w:rPr>
          <w:rFonts w:hint="eastAsia"/>
        </w:rPr>
      </w:pPr>
      <w:r>
        <w:t>Worker רץ כ-daemon thread — ייסגר אוטומטית כשהתהליך הראשי נגמר.</w:t>
      </w:r>
    </w:p>
    <w:p w14:paraId="2CB6EC2E" w14:textId="77777777" w:rsidR="00B73E1A" w:rsidRDefault="00000000" w:rsidP="003A5F8D">
      <w:pPr>
        <w:pStyle w:val="Heading3"/>
        <w:bidi/>
      </w:pPr>
      <w:bookmarkStart w:id="26" w:name="_Toc228632102"/>
      <w:r>
        <w:t>אלגוריתם 4: Toggle תגובה בקהילה</w:t>
      </w:r>
      <w:bookmarkEnd w:id="26"/>
    </w:p>
    <w:p w14:paraId="008F7B01" w14:textId="77777777" w:rsidR="00B73E1A" w:rsidRDefault="00000000" w:rsidP="003A5F8D">
      <w:pPr>
        <w:bidi/>
        <w:rPr>
          <w:rFonts w:hint="eastAsia"/>
        </w:rPr>
      </w:pPr>
      <w:r>
        <w:rPr>
          <w:b/>
        </w:rPr>
        <w:t>הדילמה:</w:t>
      </w:r>
      <w:r>
        <w:t xml:space="preserve"> איך לנהל like/dislike שניתן ללחוץ שוב לביטול או להחלפה?</w:t>
      </w:r>
    </w:p>
    <w:p w14:paraId="1B6E841F" w14:textId="77777777" w:rsidR="00B73E1A" w:rsidRDefault="00000000" w:rsidP="003A5F8D">
      <w:pPr>
        <w:bidi/>
        <w:rPr>
          <w:rFonts w:hint="eastAsia"/>
        </w:rPr>
      </w:pPr>
      <w:r>
        <w:rPr>
          <w:b/>
        </w:rPr>
        <w:t>הפתרון:</w:t>
      </w:r>
    </w:p>
    <w:p w14:paraId="79CF59EC" w14:textId="77777777" w:rsidR="00B73E1A" w:rsidRDefault="00000000" w:rsidP="003A5F8D">
      <w:pPr>
        <w:bidi/>
        <w:rPr>
          <w:rFonts w:hint="eastAsia"/>
        </w:rPr>
      </w:pPr>
      <w:r>
        <w:rPr>
          <w:rFonts w:ascii="Courier New" w:hAnsi="Courier New"/>
          <w:sz w:val="18"/>
        </w:rPr>
        <w:t>function react(share_id, user_id, value):</w:t>
      </w:r>
      <w:r>
        <w:rPr>
          <w:rFonts w:ascii="Courier New" w:hAnsi="Courier New"/>
          <w:sz w:val="18"/>
        </w:rPr>
        <w:br/>
        <w:t xml:space="preserve">    existing = find_reaction(share_id, user_id)</w:t>
      </w:r>
      <w:r>
        <w:rPr>
          <w:rFonts w:ascii="Courier New" w:hAnsi="Courier New"/>
          <w:sz w:val="18"/>
        </w:rPr>
        <w:br/>
        <w:t xml:space="preserve">    if not existing:</w:t>
      </w:r>
      <w:r>
        <w:rPr>
          <w:rFonts w:ascii="Courier New" w:hAnsi="Courier New"/>
          <w:sz w:val="18"/>
        </w:rPr>
        <w:br/>
        <w:t xml:space="preserve">        create new reaction(value)</w:t>
      </w:r>
      <w:r>
        <w:rPr>
          <w:rFonts w:ascii="Courier New" w:hAnsi="Courier New"/>
          <w:sz w:val="18"/>
        </w:rPr>
        <w:br/>
        <w:t xml:space="preserve">    elif existing.value == value:</w:t>
      </w:r>
      <w:r>
        <w:rPr>
          <w:rFonts w:ascii="Courier New" w:hAnsi="Courier New"/>
          <w:sz w:val="18"/>
        </w:rPr>
        <w:br/>
      </w:r>
      <w:r>
        <w:rPr>
          <w:rFonts w:ascii="Courier New" w:hAnsi="Courier New"/>
          <w:sz w:val="18"/>
        </w:rPr>
        <w:lastRenderedPageBreak/>
        <w:t xml:space="preserve">        delete existing  // toggle off</w:t>
      </w:r>
      <w:r>
        <w:rPr>
          <w:rFonts w:ascii="Courier New" w:hAnsi="Courier New"/>
          <w:sz w:val="18"/>
        </w:rPr>
        <w:br/>
        <w:t xml:space="preserve">    else:</w:t>
      </w:r>
      <w:r>
        <w:rPr>
          <w:rFonts w:ascii="Courier New" w:hAnsi="Courier New"/>
          <w:sz w:val="18"/>
        </w:rPr>
        <w:br/>
        <w:t xml:space="preserve">        existing.value = value  // switch like↔dislike</w:t>
      </w:r>
    </w:p>
    <w:p w14:paraId="22B9B513" w14:textId="77777777" w:rsidR="00B73E1A" w:rsidRDefault="00000000" w:rsidP="003A5F8D">
      <w:pPr>
        <w:pStyle w:val="Heading2"/>
        <w:bidi/>
      </w:pPr>
      <w:bookmarkStart w:id="27" w:name="_Toc228632103"/>
      <w:r>
        <w:t>תיאור מסכי הפרויקט</w:t>
      </w:r>
      <w:bookmarkEnd w:id="27"/>
    </w:p>
    <w:p w14:paraId="49645F36" w14:textId="77777777" w:rsidR="00B73E1A" w:rsidRDefault="00000000" w:rsidP="003A5F8D">
      <w:pPr>
        <w:bidi/>
        <w:rPr>
          <w:rFonts w:hint="eastAsia"/>
        </w:rPr>
      </w:pPr>
      <w:r>
        <w:rPr>
          <w:b/>
        </w:rPr>
        <w:t>זרימה כללית:</w:t>
      </w:r>
    </w:p>
    <w:p w14:paraId="2AA57522" w14:textId="77777777" w:rsidR="00B73E1A" w:rsidRDefault="00000000" w:rsidP="003A5F8D">
      <w:pPr>
        <w:bidi/>
        <w:rPr>
          <w:rFonts w:hint="eastAsia"/>
        </w:rPr>
      </w:pPr>
      <w:r>
        <w:rPr>
          <w:rFonts w:ascii="Courier New" w:hAnsi="Courier New"/>
          <w:sz w:val="18"/>
        </w:rPr>
        <w:t>דף הבית ──► הרשמה ──► שאלון ──► שגרה ──► קהילה</w:t>
      </w:r>
      <w:r>
        <w:rPr>
          <w:rFonts w:ascii="Courier New" w:hAnsi="Courier New"/>
          <w:sz w:val="18"/>
        </w:rPr>
        <w:br/>
        <w:t xml:space="preserve">    │            │                  ▲         ▲</w:t>
      </w:r>
      <w:r>
        <w:rPr>
          <w:rFonts w:ascii="Courier New" w:hAnsi="Courier New"/>
          <w:sz w:val="18"/>
        </w:rPr>
        <w:br/>
        <w:t xml:space="preserve">    │            ▼                  │         │</w:t>
      </w:r>
      <w:r>
        <w:rPr>
          <w:rFonts w:ascii="Courier New" w:hAnsi="Courier New"/>
          <w:sz w:val="18"/>
        </w:rPr>
        <w:br/>
        <w:t xml:space="preserve">    └──► התחברות ─────────────────►┘         │</w:t>
      </w:r>
      <w:r>
        <w:rPr>
          <w:rFonts w:ascii="Courier New" w:hAnsi="Courier New"/>
          <w:sz w:val="18"/>
        </w:rPr>
        <w:br/>
        <w:t xml:space="preserve">    │                                         │</w:t>
      </w:r>
      <w:r>
        <w:rPr>
          <w:rFonts w:ascii="Courier New" w:hAnsi="Courier New"/>
          <w:sz w:val="18"/>
        </w:rPr>
        <w:br/>
        <w:t xml:space="preserve">    └──► צפייה בקהילה (ללא התחברות) ─────────┘</w:t>
      </w:r>
    </w:p>
    <w:tbl>
      <w:tblPr>
        <w:tblStyle w:val="TableGrid"/>
        <w:tblW w:w="0" w:type="auto"/>
        <w:jc w:val="center"/>
        <w:tblLook w:val="04A0" w:firstRow="1" w:lastRow="0" w:firstColumn="1" w:lastColumn="0" w:noHBand="0" w:noVBand="1"/>
      </w:tblPr>
      <w:tblGrid>
        <w:gridCol w:w="3135"/>
        <w:gridCol w:w="3135"/>
        <w:gridCol w:w="3135"/>
      </w:tblGrid>
      <w:tr w:rsidR="00B73E1A" w14:paraId="000B078B" w14:textId="77777777">
        <w:trPr>
          <w:jc w:val="center"/>
        </w:trPr>
        <w:tc>
          <w:tcPr>
            <w:tcW w:w="3135" w:type="dxa"/>
          </w:tcPr>
          <w:p w14:paraId="288B5D03" w14:textId="77777777" w:rsidR="00B73E1A" w:rsidRDefault="00000000" w:rsidP="003A5F8D">
            <w:pPr>
              <w:bidi/>
              <w:rPr>
                <w:rFonts w:hint="eastAsia"/>
              </w:rPr>
            </w:pPr>
            <w:r>
              <w:rPr>
                <w:b/>
                <w:sz w:val="20"/>
              </w:rPr>
              <w:t>מסך</w:t>
            </w:r>
          </w:p>
        </w:tc>
        <w:tc>
          <w:tcPr>
            <w:tcW w:w="3135" w:type="dxa"/>
          </w:tcPr>
          <w:p w14:paraId="057C16C2" w14:textId="77777777" w:rsidR="00B73E1A" w:rsidRDefault="00000000" w:rsidP="003A5F8D">
            <w:pPr>
              <w:bidi/>
              <w:rPr>
                <w:rFonts w:hint="eastAsia"/>
              </w:rPr>
            </w:pPr>
            <w:r>
              <w:rPr>
                <w:b/>
                <w:sz w:val="20"/>
              </w:rPr>
              <w:t>נתיב URL</w:t>
            </w:r>
          </w:p>
        </w:tc>
        <w:tc>
          <w:tcPr>
            <w:tcW w:w="3135" w:type="dxa"/>
          </w:tcPr>
          <w:p w14:paraId="0481BBB7" w14:textId="77777777" w:rsidR="00B73E1A" w:rsidRDefault="00000000" w:rsidP="003A5F8D">
            <w:pPr>
              <w:bidi/>
              <w:rPr>
                <w:rFonts w:hint="eastAsia"/>
              </w:rPr>
            </w:pPr>
            <w:r>
              <w:rPr>
                <w:b/>
                <w:sz w:val="20"/>
              </w:rPr>
              <w:t>תיאור</w:t>
            </w:r>
          </w:p>
        </w:tc>
      </w:tr>
      <w:tr w:rsidR="00B73E1A" w14:paraId="5F57F6A6" w14:textId="77777777">
        <w:trPr>
          <w:jc w:val="center"/>
        </w:trPr>
        <w:tc>
          <w:tcPr>
            <w:tcW w:w="3135" w:type="dxa"/>
          </w:tcPr>
          <w:p w14:paraId="422D0B7B" w14:textId="77777777" w:rsidR="00B73E1A" w:rsidRDefault="00000000" w:rsidP="003A5F8D">
            <w:pPr>
              <w:bidi/>
              <w:rPr>
                <w:rFonts w:hint="eastAsia"/>
              </w:rPr>
            </w:pPr>
            <w:r>
              <w:rPr>
                <w:sz w:val="20"/>
              </w:rPr>
              <w:t>דף הבית</w:t>
            </w:r>
          </w:p>
        </w:tc>
        <w:tc>
          <w:tcPr>
            <w:tcW w:w="3135" w:type="dxa"/>
          </w:tcPr>
          <w:p w14:paraId="551E3910" w14:textId="77777777" w:rsidR="00B73E1A" w:rsidRDefault="00000000" w:rsidP="003A5F8D">
            <w:pPr>
              <w:bidi/>
              <w:rPr>
                <w:rFonts w:hint="eastAsia"/>
              </w:rPr>
            </w:pPr>
            <w:r>
              <w:rPr>
                <w:sz w:val="20"/>
              </w:rPr>
              <w:t>`/`</w:t>
            </w:r>
          </w:p>
        </w:tc>
        <w:tc>
          <w:tcPr>
            <w:tcW w:w="3135" w:type="dxa"/>
          </w:tcPr>
          <w:p w14:paraId="037FF7F4" w14:textId="77777777" w:rsidR="00B73E1A" w:rsidRDefault="00000000" w:rsidP="003A5F8D">
            <w:pPr>
              <w:bidi/>
              <w:rPr>
                <w:rFonts w:hint="eastAsia"/>
              </w:rPr>
            </w:pPr>
            <w:r>
              <w:rPr>
                <w:sz w:val="20"/>
              </w:rPr>
              <w:t>קישורים להרשמה/התחברות/קהילה. אם מחובר — הפנייה לשאלון</w:t>
            </w:r>
          </w:p>
        </w:tc>
      </w:tr>
      <w:tr w:rsidR="00B73E1A" w14:paraId="3491977F" w14:textId="77777777">
        <w:trPr>
          <w:jc w:val="center"/>
        </w:trPr>
        <w:tc>
          <w:tcPr>
            <w:tcW w:w="3135" w:type="dxa"/>
          </w:tcPr>
          <w:p w14:paraId="4C9E222F" w14:textId="77777777" w:rsidR="00B73E1A" w:rsidRDefault="00000000" w:rsidP="003A5F8D">
            <w:pPr>
              <w:bidi/>
              <w:rPr>
                <w:rFonts w:hint="eastAsia"/>
              </w:rPr>
            </w:pPr>
            <w:r>
              <w:rPr>
                <w:sz w:val="20"/>
              </w:rPr>
              <w:t>הרשמה</w:t>
            </w:r>
          </w:p>
        </w:tc>
        <w:tc>
          <w:tcPr>
            <w:tcW w:w="3135" w:type="dxa"/>
          </w:tcPr>
          <w:p w14:paraId="699243C8" w14:textId="77777777" w:rsidR="00B73E1A" w:rsidRDefault="00000000" w:rsidP="003A5F8D">
            <w:pPr>
              <w:bidi/>
              <w:rPr>
                <w:rFonts w:hint="eastAsia"/>
              </w:rPr>
            </w:pPr>
            <w:r>
              <w:rPr>
                <w:sz w:val="20"/>
              </w:rPr>
              <w:t>`/register`</w:t>
            </w:r>
          </w:p>
        </w:tc>
        <w:tc>
          <w:tcPr>
            <w:tcW w:w="3135" w:type="dxa"/>
          </w:tcPr>
          <w:p w14:paraId="2B3F4046" w14:textId="77777777" w:rsidR="00B73E1A" w:rsidRDefault="00000000" w:rsidP="003A5F8D">
            <w:pPr>
              <w:bidi/>
              <w:rPr>
                <w:rFonts w:hint="eastAsia"/>
              </w:rPr>
            </w:pPr>
            <w:r>
              <w:rPr>
                <w:sz w:val="20"/>
              </w:rPr>
              <w:t>טופס: אימייל, שם, סיסמה, אימות סיסמה</w:t>
            </w:r>
          </w:p>
        </w:tc>
      </w:tr>
      <w:tr w:rsidR="00B73E1A" w14:paraId="36101723" w14:textId="77777777">
        <w:trPr>
          <w:jc w:val="center"/>
        </w:trPr>
        <w:tc>
          <w:tcPr>
            <w:tcW w:w="3135" w:type="dxa"/>
          </w:tcPr>
          <w:p w14:paraId="506DA359" w14:textId="77777777" w:rsidR="00B73E1A" w:rsidRDefault="00000000" w:rsidP="003A5F8D">
            <w:pPr>
              <w:bidi/>
              <w:rPr>
                <w:rFonts w:hint="eastAsia"/>
              </w:rPr>
            </w:pPr>
            <w:r>
              <w:rPr>
                <w:sz w:val="20"/>
              </w:rPr>
              <w:t>התחברות</w:t>
            </w:r>
          </w:p>
        </w:tc>
        <w:tc>
          <w:tcPr>
            <w:tcW w:w="3135" w:type="dxa"/>
          </w:tcPr>
          <w:p w14:paraId="192080B9" w14:textId="77777777" w:rsidR="00B73E1A" w:rsidRDefault="00000000" w:rsidP="003A5F8D">
            <w:pPr>
              <w:bidi/>
              <w:rPr>
                <w:rFonts w:hint="eastAsia"/>
              </w:rPr>
            </w:pPr>
            <w:r>
              <w:rPr>
                <w:sz w:val="20"/>
              </w:rPr>
              <w:t>`/login`</w:t>
            </w:r>
          </w:p>
        </w:tc>
        <w:tc>
          <w:tcPr>
            <w:tcW w:w="3135" w:type="dxa"/>
          </w:tcPr>
          <w:p w14:paraId="0EF7088F" w14:textId="77777777" w:rsidR="00B73E1A" w:rsidRDefault="00000000" w:rsidP="003A5F8D">
            <w:pPr>
              <w:bidi/>
              <w:rPr>
                <w:rFonts w:hint="eastAsia"/>
              </w:rPr>
            </w:pPr>
            <w:r>
              <w:rPr>
                <w:sz w:val="20"/>
              </w:rPr>
              <w:t>טופס: אימייל + סיסמה</w:t>
            </w:r>
          </w:p>
        </w:tc>
      </w:tr>
      <w:tr w:rsidR="00B73E1A" w14:paraId="1050D037" w14:textId="77777777">
        <w:trPr>
          <w:jc w:val="center"/>
        </w:trPr>
        <w:tc>
          <w:tcPr>
            <w:tcW w:w="3135" w:type="dxa"/>
          </w:tcPr>
          <w:p w14:paraId="2254749B" w14:textId="77777777" w:rsidR="00B73E1A" w:rsidRDefault="00000000" w:rsidP="003A5F8D">
            <w:pPr>
              <w:bidi/>
              <w:rPr>
                <w:rFonts w:hint="eastAsia"/>
              </w:rPr>
            </w:pPr>
            <w:r>
              <w:rPr>
                <w:sz w:val="20"/>
              </w:rPr>
              <w:t>שכחתי סיסמה</w:t>
            </w:r>
          </w:p>
        </w:tc>
        <w:tc>
          <w:tcPr>
            <w:tcW w:w="3135" w:type="dxa"/>
          </w:tcPr>
          <w:p w14:paraId="1D0A1E73" w14:textId="77777777" w:rsidR="00B73E1A" w:rsidRDefault="00000000" w:rsidP="003A5F8D">
            <w:pPr>
              <w:bidi/>
              <w:rPr>
                <w:rFonts w:hint="eastAsia"/>
              </w:rPr>
            </w:pPr>
            <w:r>
              <w:rPr>
                <w:sz w:val="20"/>
              </w:rPr>
              <w:t>`/forgot-password`</w:t>
            </w:r>
          </w:p>
        </w:tc>
        <w:tc>
          <w:tcPr>
            <w:tcW w:w="3135" w:type="dxa"/>
          </w:tcPr>
          <w:p w14:paraId="283EE7D6" w14:textId="77777777" w:rsidR="00B73E1A" w:rsidRDefault="00000000" w:rsidP="003A5F8D">
            <w:pPr>
              <w:bidi/>
              <w:rPr>
                <w:rFonts w:hint="eastAsia"/>
              </w:rPr>
            </w:pPr>
            <w:r>
              <w:rPr>
                <w:sz w:val="20"/>
              </w:rPr>
              <w:t>טופס: אימייל + סיסמה חדשה + אימות</w:t>
            </w:r>
          </w:p>
        </w:tc>
      </w:tr>
      <w:tr w:rsidR="00B73E1A" w14:paraId="5A61EEFA" w14:textId="77777777">
        <w:trPr>
          <w:jc w:val="center"/>
        </w:trPr>
        <w:tc>
          <w:tcPr>
            <w:tcW w:w="3135" w:type="dxa"/>
          </w:tcPr>
          <w:p w14:paraId="07508ECC" w14:textId="77777777" w:rsidR="00B73E1A" w:rsidRDefault="00000000" w:rsidP="003A5F8D">
            <w:pPr>
              <w:bidi/>
              <w:rPr>
                <w:rFonts w:hint="eastAsia"/>
              </w:rPr>
            </w:pPr>
            <w:r>
              <w:rPr>
                <w:sz w:val="20"/>
              </w:rPr>
              <w:t>שאלון עור</w:t>
            </w:r>
          </w:p>
        </w:tc>
        <w:tc>
          <w:tcPr>
            <w:tcW w:w="3135" w:type="dxa"/>
          </w:tcPr>
          <w:p w14:paraId="3882E028" w14:textId="77777777" w:rsidR="00B73E1A" w:rsidRDefault="00000000" w:rsidP="003A5F8D">
            <w:pPr>
              <w:bidi/>
              <w:rPr>
                <w:rFonts w:hint="eastAsia"/>
              </w:rPr>
            </w:pPr>
            <w:r>
              <w:rPr>
                <w:sz w:val="20"/>
              </w:rPr>
              <w:t>`/questionnaire`</w:t>
            </w:r>
          </w:p>
        </w:tc>
        <w:tc>
          <w:tcPr>
            <w:tcW w:w="3135" w:type="dxa"/>
          </w:tcPr>
          <w:p w14:paraId="0FDE3347" w14:textId="77777777" w:rsidR="00B73E1A" w:rsidRDefault="00000000" w:rsidP="003A5F8D">
            <w:pPr>
              <w:bidi/>
              <w:rPr>
                <w:rFonts w:hint="eastAsia"/>
              </w:rPr>
            </w:pPr>
            <w:r>
              <w:rPr>
                <w:sz w:val="20"/>
              </w:rPr>
              <w:t>18 שדות מחולקים ל-3 sections (מאפייני עור, אורח חיים, טיפוח נוכחי)</w:t>
            </w:r>
          </w:p>
        </w:tc>
      </w:tr>
      <w:tr w:rsidR="00B73E1A" w14:paraId="73E42350" w14:textId="77777777">
        <w:trPr>
          <w:jc w:val="center"/>
        </w:trPr>
        <w:tc>
          <w:tcPr>
            <w:tcW w:w="3135" w:type="dxa"/>
          </w:tcPr>
          <w:p w14:paraId="7A19D1E5" w14:textId="77777777" w:rsidR="00B73E1A" w:rsidRDefault="00000000" w:rsidP="003A5F8D">
            <w:pPr>
              <w:bidi/>
              <w:rPr>
                <w:rFonts w:hint="eastAsia"/>
              </w:rPr>
            </w:pPr>
            <w:r>
              <w:rPr>
                <w:sz w:val="20"/>
              </w:rPr>
              <w:t>שגרה</w:t>
            </w:r>
          </w:p>
        </w:tc>
        <w:tc>
          <w:tcPr>
            <w:tcW w:w="3135" w:type="dxa"/>
          </w:tcPr>
          <w:p w14:paraId="4B963FAB" w14:textId="77777777" w:rsidR="00B73E1A" w:rsidRDefault="00000000" w:rsidP="003A5F8D">
            <w:pPr>
              <w:bidi/>
              <w:rPr>
                <w:rFonts w:hint="eastAsia"/>
              </w:rPr>
            </w:pPr>
            <w:r>
              <w:rPr>
                <w:sz w:val="20"/>
              </w:rPr>
              <w:t>`/routine`</w:t>
            </w:r>
          </w:p>
        </w:tc>
        <w:tc>
          <w:tcPr>
            <w:tcW w:w="3135" w:type="dxa"/>
          </w:tcPr>
          <w:p w14:paraId="5E15582A" w14:textId="77777777" w:rsidR="00B73E1A" w:rsidRDefault="00000000" w:rsidP="003A5F8D">
            <w:pPr>
              <w:bidi/>
              <w:rPr>
                <w:rFonts w:hint="eastAsia"/>
              </w:rPr>
            </w:pPr>
            <w:r>
              <w:rPr>
                <w:sz w:val="20"/>
              </w:rPr>
              <w:t>הצגת שגרת בוקר/ערב ב-Markdown + מספר גרסה</w:t>
            </w:r>
          </w:p>
        </w:tc>
      </w:tr>
      <w:tr w:rsidR="00B73E1A" w14:paraId="21515CA1" w14:textId="77777777">
        <w:trPr>
          <w:jc w:val="center"/>
        </w:trPr>
        <w:tc>
          <w:tcPr>
            <w:tcW w:w="3135" w:type="dxa"/>
          </w:tcPr>
          <w:p w14:paraId="122BAF06" w14:textId="77777777" w:rsidR="00B73E1A" w:rsidRDefault="00000000" w:rsidP="003A5F8D">
            <w:pPr>
              <w:bidi/>
              <w:rPr>
                <w:rFonts w:hint="eastAsia"/>
              </w:rPr>
            </w:pPr>
            <w:r>
              <w:rPr>
                <w:sz w:val="20"/>
              </w:rPr>
              <w:t>קהילה</w:t>
            </w:r>
          </w:p>
        </w:tc>
        <w:tc>
          <w:tcPr>
            <w:tcW w:w="3135" w:type="dxa"/>
          </w:tcPr>
          <w:p w14:paraId="30E62F81" w14:textId="77777777" w:rsidR="00B73E1A" w:rsidRDefault="00000000" w:rsidP="003A5F8D">
            <w:pPr>
              <w:bidi/>
              <w:rPr>
                <w:rFonts w:hint="eastAsia"/>
              </w:rPr>
            </w:pPr>
            <w:r>
              <w:rPr>
                <w:sz w:val="20"/>
              </w:rPr>
              <w:t>`/community`</w:t>
            </w:r>
          </w:p>
        </w:tc>
        <w:tc>
          <w:tcPr>
            <w:tcW w:w="3135" w:type="dxa"/>
          </w:tcPr>
          <w:p w14:paraId="09B935CB" w14:textId="77777777" w:rsidR="00B73E1A" w:rsidRDefault="00000000" w:rsidP="003A5F8D">
            <w:pPr>
              <w:bidi/>
              <w:rPr>
                <w:rFonts w:hint="eastAsia"/>
              </w:rPr>
            </w:pPr>
            <w:r>
              <w:rPr>
                <w:sz w:val="20"/>
              </w:rPr>
              <w:t>פיד שיתופים + טופס שיתוף + לייק/דיסלייק</w:t>
            </w:r>
          </w:p>
        </w:tc>
      </w:tr>
    </w:tbl>
    <w:p w14:paraId="495B4296" w14:textId="77777777" w:rsidR="00B73E1A" w:rsidRDefault="00B73E1A" w:rsidP="003A5F8D">
      <w:pPr>
        <w:bidi/>
        <w:rPr>
          <w:rFonts w:hint="eastAsia"/>
        </w:rPr>
      </w:pPr>
    </w:p>
    <w:p w14:paraId="4D1653E0" w14:textId="77777777" w:rsidR="00B73E1A" w:rsidRDefault="00000000" w:rsidP="003A5F8D">
      <w:pPr>
        <w:pStyle w:val="Heading2"/>
        <w:bidi/>
      </w:pPr>
      <w:bookmarkStart w:id="28" w:name="_Toc228632104"/>
      <w:r>
        <w:t>פרוטוקול התקשורת</w:t>
      </w:r>
      <w:bookmarkEnd w:id="28"/>
    </w:p>
    <w:p w14:paraId="6C9C9AFA" w14:textId="77777777" w:rsidR="00B73E1A" w:rsidRDefault="00000000" w:rsidP="003A5F8D">
      <w:pPr>
        <w:bidi/>
        <w:rPr>
          <w:rFonts w:hint="eastAsia"/>
        </w:rPr>
      </w:pPr>
      <w:r>
        <w:t xml:space="preserve">המערכת עובדת במודל </w:t>
      </w:r>
      <w:r>
        <w:rPr>
          <w:b/>
        </w:rPr>
        <w:t>Request-Response</w:t>
      </w:r>
      <w:r>
        <w:t xml:space="preserve"> מעל HTTP (פיתוח) או HTTPS (ייצור):</w:t>
      </w:r>
    </w:p>
    <w:tbl>
      <w:tblPr>
        <w:tblStyle w:val="TableGrid"/>
        <w:tblW w:w="0" w:type="auto"/>
        <w:jc w:val="center"/>
        <w:tblLook w:val="04A0" w:firstRow="1" w:lastRow="0" w:firstColumn="1" w:lastColumn="0" w:noHBand="0" w:noVBand="1"/>
      </w:tblPr>
      <w:tblGrid>
        <w:gridCol w:w="1593"/>
        <w:gridCol w:w="1582"/>
        <w:gridCol w:w="3007"/>
        <w:gridCol w:w="1715"/>
        <w:gridCol w:w="1725"/>
      </w:tblGrid>
      <w:tr w:rsidR="00B73E1A" w14:paraId="0F99A90F" w14:textId="77777777">
        <w:trPr>
          <w:jc w:val="center"/>
        </w:trPr>
        <w:tc>
          <w:tcPr>
            <w:tcW w:w="1881" w:type="dxa"/>
          </w:tcPr>
          <w:p w14:paraId="4EF26A85" w14:textId="77777777" w:rsidR="00B73E1A" w:rsidRDefault="00000000" w:rsidP="003A5F8D">
            <w:pPr>
              <w:bidi/>
              <w:rPr>
                <w:rFonts w:hint="eastAsia"/>
              </w:rPr>
            </w:pPr>
            <w:r>
              <w:rPr>
                <w:b/>
                <w:sz w:val="20"/>
              </w:rPr>
              <w:t>פעולה</w:t>
            </w:r>
          </w:p>
        </w:tc>
        <w:tc>
          <w:tcPr>
            <w:tcW w:w="1881" w:type="dxa"/>
          </w:tcPr>
          <w:p w14:paraId="44ED5A57" w14:textId="77777777" w:rsidR="00B73E1A" w:rsidRDefault="00000000" w:rsidP="003A5F8D">
            <w:pPr>
              <w:bidi/>
              <w:rPr>
                <w:rFonts w:hint="eastAsia"/>
              </w:rPr>
            </w:pPr>
            <w:r>
              <w:rPr>
                <w:b/>
                <w:sz w:val="20"/>
              </w:rPr>
              <w:t>Method</w:t>
            </w:r>
          </w:p>
        </w:tc>
        <w:tc>
          <w:tcPr>
            <w:tcW w:w="1881" w:type="dxa"/>
          </w:tcPr>
          <w:p w14:paraId="60AF9644" w14:textId="77777777" w:rsidR="00B73E1A" w:rsidRDefault="00000000" w:rsidP="003A5F8D">
            <w:pPr>
              <w:bidi/>
              <w:rPr>
                <w:rFonts w:hint="eastAsia"/>
              </w:rPr>
            </w:pPr>
            <w:r>
              <w:rPr>
                <w:b/>
                <w:sz w:val="20"/>
              </w:rPr>
              <w:t>URL</w:t>
            </w:r>
          </w:p>
        </w:tc>
        <w:tc>
          <w:tcPr>
            <w:tcW w:w="1881" w:type="dxa"/>
          </w:tcPr>
          <w:p w14:paraId="4B24A6AA" w14:textId="77777777" w:rsidR="00B73E1A" w:rsidRDefault="00000000" w:rsidP="003A5F8D">
            <w:pPr>
              <w:bidi/>
              <w:rPr>
                <w:rFonts w:hint="eastAsia"/>
              </w:rPr>
            </w:pPr>
            <w:r>
              <w:rPr>
                <w:b/>
                <w:sz w:val="20"/>
              </w:rPr>
              <w:t>גוף הבקשה</w:t>
            </w:r>
          </w:p>
        </w:tc>
        <w:tc>
          <w:tcPr>
            <w:tcW w:w="1881" w:type="dxa"/>
          </w:tcPr>
          <w:p w14:paraId="581A9A2E" w14:textId="77777777" w:rsidR="00B73E1A" w:rsidRDefault="00000000" w:rsidP="003A5F8D">
            <w:pPr>
              <w:bidi/>
              <w:rPr>
                <w:rFonts w:hint="eastAsia"/>
              </w:rPr>
            </w:pPr>
            <w:r>
              <w:rPr>
                <w:b/>
                <w:sz w:val="20"/>
              </w:rPr>
              <w:t>תשובה</w:t>
            </w:r>
          </w:p>
        </w:tc>
      </w:tr>
      <w:tr w:rsidR="00B73E1A" w14:paraId="126DC693" w14:textId="77777777">
        <w:trPr>
          <w:jc w:val="center"/>
        </w:trPr>
        <w:tc>
          <w:tcPr>
            <w:tcW w:w="1881" w:type="dxa"/>
          </w:tcPr>
          <w:p w14:paraId="14F76FD4" w14:textId="77777777" w:rsidR="00B73E1A" w:rsidRDefault="00000000" w:rsidP="003A5F8D">
            <w:pPr>
              <w:bidi/>
              <w:rPr>
                <w:rFonts w:hint="eastAsia"/>
              </w:rPr>
            </w:pPr>
            <w:r>
              <w:rPr>
                <w:sz w:val="20"/>
              </w:rPr>
              <w:t>דף הבית</w:t>
            </w:r>
          </w:p>
        </w:tc>
        <w:tc>
          <w:tcPr>
            <w:tcW w:w="1881" w:type="dxa"/>
          </w:tcPr>
          <w:p w14:paraId="7389E783" w14:textId="77777777" w:rsidR="00B73E1A" w:rsidRDefault="00000000" w:rsidP="003A5F8D">
            <w:pPr>
              <w:bidi/>
              <w:rPr>
                <w:rFonts w:hint="eastAsia"/>
              </w:rPr>
            </w:pPr>
            <w:r>
              <w:rPr>
                <w:sz w:val="20"/>
              </w:rPr>
              <w:t>GET</w:t>
            </w:r>
          </w:p>
        </w:tc>
        <w:tc>
          <w:tcPr>
            <w:tcW w:w="1881" w:type="dxa"/>
          </w:tcPr>
          <w:p w14:paraId="0C838215" w14:textId="77777777" w:rsidR="00B73E1A" w:rsidRDefault="00000000" w:rsidP="003A5F8D">
            <w:pPr>
              <w:bidi/>
              <w:rPr>
                <w:rFonts w:hint="eastAsia"/>
              </w:rPr>
            </w:pPr>
            <w:r>
              <w:rPr>
                <w:sz w:val="20"/>
              </w:rPr>
              <w:t>`/`</w:t>
            </w:r>
          </w:p>
        </w:tc>
        <w:tc>
          <w:tcPr>
            <w:tcW w:w="1881" w:type="dxa"/>
          </w:tcPr>
          <w:p w14:paraId="2C220BEA" w14:textId="77777777" w:rsidR="00B73E1A" w:rsidRDefault="00000000" w:rsidP="003A5F8D">
            <w:pPr>
              <w:bidi/>
              <w:rPr>
                <w:rFonts w:hint="eastAsia"/>
              </w:rPr>
            </w:pPr>
            <w:r>
              <w:rPr>
                <w:sz w:val="20"/>
              </w:rPr>
              <w:t>—</w:t>
            </w:r>
          </w:p>
        </w:tc>
        <w:tc>
          <w:tcPr>
            <w:tcW w:w="1881" w:type="dxa"/>
          </w:tcPr>
          <w:p w14:paraId="312FD0E6" w14:textId="77777777" w:rsidR="00B73E1A" w:rsidRDefault="00000000" w:rsidP="003A5F8D">
            <w:pPr>
              <w:bidi/>
              <w:rPr>
                <w:rFonts w:hint="eastAsia"/>
              </w:rPr>
            </w:pPr>
            <w:r>
              <w:rPr>
                <w:sz w:val="20"/>
              </w:rPr>
              <w:t>HTML (או redirect)</w:t>
            </w:r>
          </w:p>
        </w:tc>
      </w:tr>
      <w:tr w:rsidR="00B73E1A" w14:paraId="362743C2" w14:textId="77777777">
        <w:trPr>
          <w:jc w:val="center"/>
        </w:trPr>
        <w:tc>
          <w:tcPr>
            <w:tcW w:w="1881" w:type="dxa"/>
          </w:tcPr>
          <w:p w14:paraId="18679FAA" w14:textId="77777777" w:rsidR="00B73E1A" w:rsidRDefault="00000000" w:rsidP="003A5F8D">
            <w:pPr>
              <w:bidi/>
              <w:rPr>
                <w:rFonts w:hint="eastAsia"/>
              </w:rPr>
            </w:pPr>
            <w:r>
              <w:rPr>
                <w:sz w:val="20"/>
              </w:rPr>
              <w:t>הצגת טופס הרשמה</w:t>
            </w:r>
          </w:p>
        </w:tc>
        <w:tc>
          <w:tcPr>
            <w:tcW w:w="1881" w:type="dxa"/>
          </w:tcPr>
          <w:p w14:paraId="5A650151" w14:textId="77777777" w:rsidR="00B73E1A" w:rsidRDefault="00000000" w:rsidP="003A5F8D">
            <w:pPr>
              <w:bidi/>
              <w:rPr>
                <w:rFonts w:hint="eastAsia"/>
              </w:rPr>
            </w:pPr>
            <w:r>
              <w:rPr>
                <w:sz w:val="20"/>
              </w:rPr>
              <w:t>GET</w:t>
            </w:r>
          </w:p>
        </w:tc>
        <w:tc>
          <w:tcPr>
            <w:tcW w:w="1881" w:type="dxa"/>
          </w:tcPr>
          <w:p w14:paraId="6FF061FB" w14:textId="77777777" w:rsidR="00B73E1A" w:rsidRDefault="00000000" w:rsidP="003A5F8D">
            <w:pPr>
              <w:bidi/>
              <w:rPr>
                <w:rFonts w:hint="eastAsia"/>
              </w:rPr>
            </w:pPr>
            <w:r>
              <w:rPr>
                <w:sz w:val="20"/>
              </w:rPr>
              <w:t>`/register`</w:t>
            </w:r>
          </w:p>
        </w:tc>
        <w:tc>
          <w:tcPr>
            <w:tcW w:w="1881" w:type="dxa"/>
          </w:tcPr>
          <w:p w14:paraId="73EBC70D" w14:textId="77777777" w:rsidR="00B73E1A" w:rsidRDefault="00000000" w:rsidP="003A5F8D">
            <w:pPr>
              <w:bidi/>
              <w:rPr>
                <w:rFonts w:hint="eastAsia"/>
              </w:rPr>
            </w:pPr>
            <w:r>
              <w:rPr>
                <w:sz w:val="20"/>
              </w:rPr>
              <w:t>—</w:t>
            </w:r>
          </w:p>
        </w:tc>
        <w:tc>
          <w:tcPr>
            <w:tcW w:w="1881" w:type="dxa"/>
          </w:tcPr>
          <w:p w14:paraId="37403B14" w14:textId="77777777" w:rsidR="00B73E1A" w:rsidRDefault="00000000" w:rsidP="003A5F8D">
            <w:pPr>
              <w:bidi/>
              <w:rPr>
                <w:rFonts w:hint="eastAsia"/>
              </w:rPr>
            </w:pPr>
            <w:r>
              <w:rPr>
                <w:sz w:val="20"/>
              </w:rPr>
              <w:t>HTML form</w:t>
            </w:r>
          </w:p>
        </w:tc>
      </w:tr>
      <w:tr w:rsidR="00B73E1A" w14:paraId="779279EC" w14:textId="77777777">
        <w:trPr>
          <w:jc w:val="center"/>
        </w:trPr>
        <w:tc>
          <w:tcPr>
            <w:tcW w:w="1881" w:type="dxa"/>
          </w:tcPr>
          <w:p w14:paraId="1B5F4CFC" w14:textId="77777777" w:rsidR="00B73E1A" w:rsidRDefault="00000000" w:rsidP="003A5F8D">
            <w:pPr>
              <w:bidi/>
              <w:rPr>
                <w:rFonts w:hint="eastAsia"/>
              </w:rPr>
            </w:pPr>
            <w:r>
              <w:rPr>
                <w:sz w:val="20"/>
              </w:rPr>
              <w:t>שליחת הרשמה</w:t>
            </w:r>
          </w:p>
        </w:tc>
        <w:tc>
          <w:tcPr>
            <w:tcW w:w="1881" w:type="dxa"/>
          </w:tcPr>
          <w:p w14:paraId="32191B6A" w14:textId="77777777" w:rsidR="00B73E1A" w:rsidRDefault="00000000" w:rsidP="003A5F8D">
            <w:pPr>
              <w:bidi/>
              <w:rPr>
                <w:rFonts w:hint="eastAsia"/>
              </w:rPr>
            </w:pPr>
            <w:r>
              <w:rPr>
                <w:sz w:val="20"/>
              </w:rPr>
              <w:t>POST</w:t>
            </w:r>
          </w:p>
        </w:tc>
        <w:tc>
          <w:tcPr>
            <w:tcW w:w="1881" w:type="dxa"/>
          </w:tcPr>
          <w:p w14:paraId="083D905F" w14:textId="77777777" w:rsidR="00B73E1A" w:rsidRDefault="00000000" w:rsidP="003A5F8D">
            <w:pPr>
              <w:bidi/>
              <w:rPr>
                <w:rFonts w:hint="eastAsia"/>
              </w:rPr>
            </w:pPr>
            <w:r>
              <w:rPr>
                <w:sz w:val="20"/>
              </w:rPr>
              <w:t>`/register`</w:t>
            </w:r>
          </w:p>
        </w:tc>
        <w:tc>
          <w:tcPr>
            <w:tcW w:w="1881" w:type="dxa"/>
          </w:tcPr>
          <w:p w14:paraId="3CD83E57" w14:textId="77777777" w:rsidR="00B73E1A" w:rsidRDefault="00000000" w:rsidP="003A5F8D">
            <w:pPr>
              <w:bidi/>
              <w:rPr>
                <w:rFonts w:hint="eastAsia"/>
              </w:rPr>
            </w:pPr>
            <w:r>
              <w:rPr>
                <w:sz w:val="20"/>
              </w:rPr>
              <w:t>form-data: email, password, ... + CSRF</w:t>
            </w:r>
          </w:p>
        </w:tc>
        <w:tc>
          <w:tcPr>
            <w:tcW w:w="1881" w:type="dxa"/>
          </w:tcPr>
          <w:p w14:paraId="4EDC616D" w14:textId="77777777" w:rsidR="00B73E1A" w:rsidRDefault="00000000" w:rsidP="003A5F8D">
            <w:pPr>
              <w:bidi/>
              <w:rPr>
                <w:rFonts w:hint="eastAsia"/>
              </w:rPr>
            </w:pPr>
            <w:r>
              <w:rPr>
                <w:sz w:val="20"/>
              </w:rPr>
              <w:t>redirect → /questionnaire</w:t>
            </w:r>
          </w:p>
        </w:tc>
      </w:tr>
      <w:tr w:rsidR="00B73E1A" w14:paraId="5BD05495" w14:textId="77777777">
        <w:trPr>
          <w:jc w:val="center"/>
        </w:trPr>
        <w:tc>
          <w:tcPr>
            <w:tcW w:w="1881" w:type="dxa"/>
          </w:tcPr>
          <w:p w14:paraId="495C3F15" w14:textId="77777777" w:rsidR="00B73E1A" w:rsidRDefault="00000000" w:rsidP="003A5F8D">
            <w:pPr>
              <w:bidi/>
              <w:rPr>
                <w:rFonts w:hint="eastAsia"/>
              </w:rPr>
            </w:pPr>
            <w:r>
              <w:rPr>
                <w:sz w:val="20"/>
              </w:rPr>
              <w:t>התחברות</w:t>
            </w:r>
          </w:p>
        </w:tc>
        <w:tc>
          <w:tcPr>
            <w:tcW w:w="1881" w:type="dxa"/>
          </w:tcPr>
          <w:p w14:paraId="72ECD547" w14:textId="77777777" w:rsidR="00B73E1A" w:rsidRDefault="00000000" w:rsidP="003A5F8D">
            <w:pPr>
              <w:bidi/>
              <w:rPr>
                <w:rFonts w:hint="eastAsia"/>
              </w:rPr>
            </w:pPr>
            <w:r>
              <w:rPr>
                <w:sz w:val="20"/>
              </w:rPr>
              <w:t>POST</w:t>
            </w:r>
          </w:p>
        </w:tc>
        <w:tc>
          <w:tcPr>
            <w:tcW w:w="1881" w:type="dxa"/>
          </w:tcPr>
          <w:p w14:paraId="02BEFE08" w14:textId="77777777" w:rsidR="00B73E1A" w:rsidRDefault="00000000" w:rsidP="003A5F8D">
            <w:pPr>
              <w:bidi/>
              <w:rPr>
                <w:rFonts w:hint="eastAsia"/>
              </w:rPr>
            </w:pPr>
            <w:r>
              <w:rPr>
                <w:sz w:val="20"/>
              </w:rPr>
              <w:t>`/login`</w:t>
            </w:r>
          </w:p>
        </w:tc>
        <w:tc>
          <w:tcPr>
            <w:tcW w:w="1881" w:type="dxa"/>
          </w:tcPr>
          <w:p w14:paraId="7424287C" w14:textId="77777777" w:rsidR="00B73E1A" w:rsidRDefault="00000000" w:rsidP="003A5F8D">
            <w:pPr>
              <w:bidi/>
              <w:rPr>
                <w:rFonts w:hint="eastAsia"/>
              </w:rPr>
            </w:pPr>
            <w:r>
              <w:rPr>
                <w:sz w:val="20"/>
              </w:rPr>
              <w:t>form-data: email, password + CSRF</w:t>
            </w:r>
          </w:p>
        </w:tc>
        <w:tc>
          <w:tcPr>
            <w:tcW w:w="1881" w:type="dxa"/>
          </w:tcPr>
          <w:p w14:paraId="2A320401" w14:textId="77777777" w:rsidR="00B73E1A" w:rsidRDefault="00000000" w:rsidP="003A5F8D">
            <w:pPr>
              <w:bidi/>
              <w:rPr>
                <w:rFonts w:hint="eastAsia"/>
              </w:rPr>
            </w:pPr>
            <w:r>
              <w:rPr>
                <w:sz w:val="20"/>
              </w:rPr>
              <w:t>redirect → /questionnaire</w:t>
            </w:r>
          </w:p>
        </w:tc>
      </w:tr>
      <w:tr w:rsidR="00B73E1A" w14:paraId="6C67E024" w14:textId="77777777">
        <w:trPr>
          <w:jc w:val="center"/>
        </w:trPr>
        <w:tc>
          <w:tcPr>
            <w:tcW w:w="1881" w:type="dxa"/>
          </w:tcPr>
          <w:p w14:paraId="6249B723" w14:textId="77777777" w:rsidR="00B73E1A" w:rsidRDefault="00000000" w:rsidP="003A5F8D">
            <w:pPr>
              <w:bidi/>
              <w:rPr>
                <w:rFonts w:hint="eastAsia"/>
              </w:rPr>
            </w:pPr>
            <w:r>
              <w:rPr>
                <w:sz w:val="20"/>
              </w:rPr>
              <w:t>איפוס סיסמה</w:t>
            </w:r>
          </w:p>
        </w:tc>
        <w:tc>
          <w:tcPr>
            <w:tcW w:w="1881" w:type="dxa"/>
          </w:tcPr>
          <w:p w14:paraId="41039FD8" w14:textId="77777777" w:rsidR="00B73E1A" w:rsidRDefault="00000000" w:rsidP="003A5F8D">
            <w:pPr>
              <w:bidi/>
              <w:rPr>
                <w:rFonts w:hint="eastAsia"/>
              </w:rPr>
            </w:pPr>
            <w:r>
              <w:rPr>
                <w:sz w:val="20"/>
              </w:rPr>
              <w:t>POST</w:t>
            </w:r>
          </w:p>
        </w:tc>
        <w:tc>
          <w:tcPr>
            <w:tcW w:w="1881" w:type="dxa"/>
          </w:tcPr>
          <w:p w14:paraId="4317EB0C" w14:textId="77777777" w:rsidR="00B73E1A" w:rsidRDefault="00000000" w:rsidP="003A5F8D">
            <w:pPr>
              <w:bidi/>
              <w:rPr>
                <w:rFonts w:hint="eastAsia"/>
              </w:rPr>
            </w:pPr>
            <w:r>
              <w:rPr>
                <w:sz w:val="20"/>
              </w:rPr>
              <w:t>`/forgot-password`</w:t>
            </w:r>
          </w:p>
        </w:tc>
        <w:tc>
          <w:tcPr>
            <w:tcW w:w="1881" w:type="dxa"/>
          </w:tcPr>
          <w:p w14:paraId="07A11370" w14:textId="77777777" w:rsidR="00B73E1A" w:rsidRDefault="00000000" w:rsidP="003A5F8D">
            <w:pPr>
              <w:bidi/>
              <w:rPr>
                <w:rFonts w:hint="eastAsia"/>
              </w:rPr>
            </w:pPr>
            <w:r>
              <w:rPr>
                <w:sz w:val="20"/>
              </w:rPr>
              <w:t>form-data: email, password + CSRF</w:t>
            </w:r>
          </w:p>
        </w:tc>
        <w:tc>
          <w:tcPr>
            <w:tcW w:w="1881" w:type="dxa"/>
          </w:tcPr>
          <w:p w14:paraId="49736EA1" w14:textId="77777777" w:rsidR="00B73E1A" w:rsidRDefault="00000000" w:rsidP="003A5F8D">
            <w:pPr>
              <w:bidi/>
              <w:rPr>
                <w:rFonts w:hint="eastAsia"/>
              </w:rPr>
            </w:pPr>
            <w:r>
              <w:rPr>
                <w:sz w:val="20"/>
              </w:rPr>
              <w:t>redirect → /login</w:t>
            </w:r>
          </w:p>
        </w:tc>
      </w:tr>
      <w:tr w:rsidR="00B73E1A" w14:paraId="34A14DD3" w14:textId="77777777">
        <w:trPr>
          <w:jc w:val="center"/>
        </w:trPr>
        <w:tc>
          <w:tcPr>
            <w:tcW w:w="1881" w:type="dxa"/>
          </w:tcPr>
          <w:p w14:paraId="680EB41F" w14:textId="77777777" w:rsidR="00B73E1A" w:rsidRDefault="00000000" w:rsidP="003A5F8D">
            <w:pPr>
              <w:bidi/>
              <w:rPr>
                <w:rFonts w:hint="eastAsia"/>
              </w:rPr>
            </w:pPr>
            <w:r>
              <w:rPr>
                <w:sz w:val="20"/>
              </w:rPr>
              <w:t>הצגת שאלון</w:t>
            </w:r>
          </w:p>
        </w:tc>
        <w:tc>
          <w:tcPr>
            <w:tcW w:w="1881" w:type="dxa"/>
          </w:tcPr>
          <w:p w14:paraId="1720EA99" w14:textId="77777777" w:rsidR="00B73E1A" w:rsidRDefault="00000000" w:rsidP="003A5F8D">
            <w:pPr>
              <w:bidi/>
              <w:rPr>
                <w:rFonts w:hint="eastAsia"/>
              </w:rPr>
            </w:pPr>
            <w:r>
              <w:rPr>
                <w:sz w:val="20"/>
              </w:rPr>
              <w:t>GET</w:t>
            </w:r>
          </w:p>
        </w:tc>
        <w:tc>
          <w:tcPr>
            <w:tcW w:w="1881" w:type="dxa"/>
          </w:tcPr>
          <w:p w14:paraId="64D4A12F" w14:textId="77777777" w:rsidR="00B73E1A" w:rsidRDefault="00000000" w:rsidP="003A5F8D">
            <w:pPr>
              <w:bidi/>
              <w:rPr>
                <w:rFonts w:hint="eastAsia"/>
              </w:rPr>
            </w:pPr>
            <w:r>
              <w:rPr>
                <w:sz w:val="20"/>
              </w:rPr>
              <w:t>`/questionnaire`</w:t>
            </w:r>
          </w:p>
        </w:tc>
        <w:tc>
          <w:tcPr>
            <w:tcW w:w="1881" w:type="dxa"/>
          </w:tcPr>
          <w:p w14:paraId="4C386B5B" w14:textId="77777777" w:rsidR="00B73E1A" w:rsidRDefault="00000000" w:rsidP="003A5F8D">
            <w:pPr>
              <w:bidi/>
              <w:rPr>
                <w:rFonts w:hint="eastAsia"/>
              </w:rPr>
            </w:pPr>
            <w:r>
              <w:rPr>
                <w:sz w:val="20"/>
              </w:rPr>
              <w:t>—</w:t>
            </w:r>
          </w:p>
        </w:tc>
        <w:tc>
          <w:tcPr>
            <w:tcW w:w="1881" w:type="dxa"/>
          </w:tcPr>
          <w:p w14:paraId="2B7B4F63" w14:textId="77777777" w:rsidR="00B73E1A" w:rsidRDefault="00000000" w:rsidP="003A5F8D">
            <w:pPr>
              <w:bidi/>
              <w:rPr>
                <w:rFonts w:hint="eastAsia"/>
              </w:rPr>
            </w:pPr>
            <w:r>
              <w:rPr>
                <w:sz w:val="20"/>
              </w:rPr>
              <w:t>HTML form (pre-filled if exists)</w:t>
            </w:r>
          </w:p>
        </w:tc>
      </w:tr>
      <w:tr w:rsidR="00B73E1A" w14:paraId="4E33C2FC" w14:textId="77777777">
        <w:trPr>
          <w:jc w:val="center"/>
        </w:trPr>
        <w:tc>
          <w:tcPr>
            <w:tcW w:w="1881" w:type="dxa"/>
          </w:tcPr>
          <w:p w14:paraId="2B336EB8" w14:textId="77777777" w:rsidR="00B73E1A" w:rsidRDefault="00000000" w:rsidP="003A5F8D">
            <w:pPr>
              <w:bidi/>
              <w:rPr>
                <w:rFonts w:hint="eastAsia"/>
              </w:rPr>
            </w:pPr>
            <w:r>
              <w:rPr>
                <w:sz w:val="20"/>
              </w:rPr>
              <w:t>שליחת שאלון</w:t>
            </w:r>
          </w:p>
        </w:tc>
        <w:tc>
          <w:tcPr>
            <w:tcW w:w="1881" w:type="dxa"/>
          </w:tcPr>
          <w:p w14:paraId="6F2B653A" w14:textId="77777777" w:rsidR="00B73E1A" w:rsidRDefault="00000000" w:rsidP="003A5F8D">
            <w:pPr>
              <w:bidi/>
              <w:rPr>
                <w:rFonts w:hint="eastAsia"/>
              </w:rPr>
            </w:pPr>
            <w:r>
              <w:rPr>
                <w:sz w:val="20"/>
              </w:rPr>
              <w:t>POST</w:t>
            </w:r>
          </w:p>
        </w:tc>
        <w:tc>
          <w:tcPr>
            <w:tcW w:w="1881" w:type="dxa"/>
          </w:tcPr>
          <w:p w14:paraId="6ED760D9" w14:textId="77777777" w:rsidR="00B73E1A" w:rsidRDefault="00000000" w:rsidP="003A5F8D">
            <w:pPr>
              <w:bidi/>
              <w:rPr>
                <w:rFonts w:hint="eastAsia"/>
              </w:rPr>
            </w:pPr>
            <w:r>
              <w:rPr>
                <w:sz w:val="20"/>
              </w:rPr>
              <w:t>`/questionnaire`</w:t>
            </w:r>
          </w:p>
        </w:tc>
        <w:tc>
          <w:tcPr>
            <w:tcW w:w="1881" w:type="dxa"/>
          </w:tcPr>
          <w:p w14:paraId="57AB4B8F" w14:textId="77777777" w:rsidR="00B73E1A" w:rsidRDefault="00000000" w:rsidP="003A5F8D">
            <w:pPr>
              <w:bidi/>
              <w:rPr>
                <w:rFonts w:hint="eastAsia"/>
              </w:rPr>
            </w:pPr>
            <w:r>
              <w:rPr>
                <w:sz w:val="20"/>
              </w:rPr>
              <w:t>form-data: 18 שדות + CSRF</w:t>
            </w:r>
          </w:p>
        </w:tc>
        <w:tc>
          <w:tcPr>
            <w:tcW w:w="1881" w:type="dxa"/>
          </w:tcPr>
          <w:p w14:paraId="617E87FC" w14:textId="77777777" w:rsidR="00B73E1A" w:rsidRDefault="00000000" w:rsidP="003A5F8D">
            <w:pPr>
              <w:bidi/>
              <w:rPr>
                <w:rFonts w:hint="eastAsia"/>
              </w:rPr>
            </w:pPr>
            <w:r>
              <w:rPr>
                <w:sz w:val="20"/>
              </w:rPr>
              <w:t>redirect → /routine</w:t>
            </w:r>
          </w:p>
        </w:tc>
      </w:tr>
      <w:tr w:rsidR="00B73E1A" w14:paraId="54E460D2" w14:textId="77777777">
        <w:trPr>
          <w:jc w:val="center"/>
        </w:trPr>
        <w:tc>
          <w:tcPr>
            <w:tcW w:w="1881" w:type="dxa"/>
          </w:tcPr>
          <w:p w14:paraId="32CC21BA" w14:textId="77777777" w:rsidR="00B73E1A" w:rsidRDefault="00000000" w:rsidP="003A5F8D">
            <w:pPr>
              <w:bidi/>
              <w:rPr>
                <w:rFonts w:hint="eastAsia"/>
              </w:rPr>
            </w:pPr>
            <w:r>
              <w:rPr>
                <w:sz w:val="20"/>
              </w:rPr>
              <w:t>צפייה בשגרה</w:t>
            </w:r>
          </w:p>
        </w:tc>
        <w:tc>
          <w:tcPr>
            <w:tcW w:w="1881" w:type="dxa"/>
          </w:tcPr>
          <w:p w14:paraId="5C36B0CA" w14:textId="77777777" w:rsidR="00B73E1A" w:rsidRDefault="00000000" w:rsidP="003A5F8D">
            <w:pPr>
              <w:bidi/>
              <w:rPr>
                <w:rFonts w:hint="eastAsia"/>
              </w:rPr>
            </w:pPr>
            <w:r>
              <w:rPr>
                <w:sz w:val="20"/>
              </w:rPr>
              <w:t>GET</w:t>
            </w:r>
          </w:p>
        </w:tc>
        <w:tc>
          <w:tcPr>
            <w:tcW w:w="1881" w:type="dxa"/>
          </w:tcPr>
          <w:p w14:paraId="39291584" w14:textId="77777777" w:rsidR="00B73E1A" w:rsidRDefault="00000000" w:rsidP="003A5F8D">
            <w:pPr>
              <w:bidi/>
              <w:rPr>
                <w:rFonts w:hint="eastAsia"/>
              </w:rPr>
            </w:pPr>
            <w:r>
              <w:rPr>
                <w:sz w:val="20"/>
              </w:rPr>
              <w:t>`/routine`</w:t>
            </w:r>
          </w:p>
        </w:tc>
        <w:tc>
          <w:tcPr>
            <w:tcW w:w="1881" w:type="dxa"/>
          </w:tcPr>
          <w:p w14:paraId="782B4483" w14:textId="77777777" w:rsidR="00B73E1A" w:rsidRDefault="00000000" w:rsidP="003A5F8D">
            <w:pPr>
              <w:bidi/>
              <w:rPr>
                <w:rFonts w:hint="eastAsia"/>
              </w:rPr>
            </w:pPr>
            <w:r>
              <w:rPr>
                <w:sz w:val="20"/>
              </w:rPr>
              <w:t>—</w:t>
            </w:r>
          </w:p>
        </w:tc>
        <w:tc>
          <w:tcPr>
            <w:tcW w:w="1881" w:type="dxa"/>
          </w:tcPr>
          <w:p w14:paraId="2EF05472" w14:textId="77777777" w:rsidR="00B73E1A" w:rsidRDefault="00000000" w:rsidP="003A5F8D">
            <w:pPr>
              <w:bidi/>
              <w:rPr>
                <w:rFonts w:hint="eastAsia"/>
              </w:rPr>
            </w:pPr>
            <w:r>
              <w:rPr>
                <w:sz w:val="20"/>
              </w:rPr>
              <w:t>HTML (Markdown rendered)</w:t>
            </w:r>
          </w:p>
        </w:tc>
      </w:tr>
      <w:tr w:rsidR="00B73E1A" w14:paraId="57284761" w14:textId="77777777">
        <w:trPr>
          <w:jc w:val="center"/>
        </w:trPr>
        <w:tc>
          <w:tcPr>
            <w:tcW w:w="1881" w:type="dxa"/>
          </w:tcPr>
          <w:p w14:paraId="58633619" w14:textId="77777777" w:rsidR="00B73E1A" w:rsidRDefault="00000000" w:rsidP="003A5F8D">
            <w:pPr>
              <w:bidi/>
              <w:rPr>
                <w:rFonts w:hint="eastAsia"/>
              </w:rPr>
            </w:pPr>
            <w:r>
              <w:rPr>
                <w:sz w:val="20"/>
              </w:rPr>
              <w:t>פיד קהילה</w:t>
            </w:r>
          </w:p>
        </w:tc>
        <w:tc>
          <w:tcPr>
            <w:tcW w:w="1881" w:type="dxa"/>
          </w:tcPr>
          <w:p w14:paraId="711F46CE" w14:textId="77777777" w:rsidR="00B73E1A" w:rsidRDefault="00000000" w:rsidP="003A5F8D">
            <w:pPr>
              <w:bidi/>
              <w:rPr>
                <w:rFonts w:hint="eastAsia"/>
              </w:rPr>
            </w:pPr>
            <w:r>
              <w:rPr>
                <w:sz w:val="20"/>
              </w:rPr>
              <w:t>GET</w:t>
            </w:r>
          </w:p>
        </w:tc>
        <w:tc>
          <w:tcPr>
            <w:tcW w:w="1881" w:type="dxa"/>
          </w:tcPr>
          <w:p w14:paraId="57EC31FD" w14:textId="77777777" w:rsidR="00B73E1A" w:rsidRDefault="00000000" w:rsidP="003A5F8D">
            <w:pPr>
              <w:bidi/>
              <w:rPr>
                <w:rFonts w:hint="eastAsia"/>
              </w:rPr>
            </w:pPr>
            <w:r>
              <w:rPr>
                <w:sz w:val="20"/>
              </w:rPr>
              <w:t>`/community`</w:t>
            </w:r>
          </w:p>
        </w:tc>
        <w:tc>
          <w:tcPr>
            <w:tcW w:w="1881" w:type="dxa"/>
          </w:tcPr>
          <w:p w14:paraId="1B469925" w14:textId="77777777" w:rsidR="00B73E1A" w:rsidRDefault="00000000" w:rsidP="003A5F8D">
            <w:pPr>
              <w:bidi/>
              <w:rPr>
                <w:rFonts w:hint="eastAsia"/>
              </w:rPr>
            </w:pPr>
            <w:r>
              <w:rPr>
                <w:sz w:val="20"/>
              </w:rPr>
              <w:t>—</w:t>
            </w:r>
          </w:p>
        </w:tc>
        <w:tc>
          <w:tcPr>
            <w:tcW w:w="1881" w:type="dxa"/>
          </w:tcPr>
          <w:p w14:paraId="7E6DD8EF" w14:textId="77777777" w:rsidR="00B73E1A" w:rsidRDefault="00000000" w:rsidP="003A5F8D">
            <w:pPr>
              <w:bidi/>
              <w:rPr>
                <w:rFonts w:hint="eastAsia"/>
              </w:rPr>
            </w:pPr>
            <w:r>
              <w:rPr>
                <w:sz w:val="20"/>
              </w:rPr>
              <w:t>HTML feed</w:t>
            </w:r>
          </w:p>
        </w:tc>
      </w:tr>
      <w:tr w:rsidR="00B73E1A" w14:paraId="23589971" w14:textId="77777777">
        <w:trPr>
          <w:jc w:val="center"/>
        </w:trPr>
        <w:tc>
          <w:tcPr>
            <w:tcW w:w="1881" w:type="dxa"/>
          </w:tcPr>
          <w:p w14:paraId="3F472623" w14:textId="77777777" w:rsidR="00B73E1A" w:rsidRDefault="00000000" w:rsidP="003A5F8D">
            <w:pPr>
              <w:bidi/>
              <w:rPr>
                <w:rFonts w:hint="eastAsia"/>
              </w:rPr>
            </w:pPr>
            <w:r>
              <w:rPr>
                <w:sz w:val="20"/>
              </w:rPr>
              <w:t>שיתוף</w:t>
            </w:r>
          </w:p>
        </w:tc>
        <w:tc>
          <w:tcPr>
            <w:tcW w:w="1881" w:type="dxa"/>
          </w:tcPr>
          <w:p w14:paraId="278ED4A6" w14:textId="77777777" w:rsidR="00B73E1A" w:rsidRDefault="00000000" w:rsidP="003A5F8D">
            <w:pPr>
              <w:bidi/>
              <w:rPr>
                <w:rFonts w:hint="eastAsia"/>
              </w:rPr>
            </w:pPr>
            <w:r>
              <w:rPr>
                <w:sz w:val="20"/>
              </w:rPr>
              <w:t>POST</w:t>
            </w:r>
          </w:p>
        </w:tc>
        <w:tc>
          <w:tcPr>
            <w:tcW w:w="1881" w:type="dxa"/>
          </w:tcPr>
          <w:p w14:paraId="2D80A62B" w14:textId="77777777" w:rsidR="00B73E1A" w:rsidRDefault="00000000" w:rsidP="003A5F8D">
            <w:pPr>
              <w:bidi/>
              <w:rPr>
                <w:rFonts w:hint="eastAsia"/>
              </w:rPr>
            </w:pPr>
            <w:r>
              <w:rPr>
                <w:sz w:val="20"/>
              </w:rPr>
              <w:t>`/community/share`</w:t>
            </w:r>
          </w:p>
        </w:tc>
        <w:tc>
          <w:tcPr>
            <w:tcW w:w="1881" w:type="dxa"/>
          </w:tcPr>
          <w:p w14:paraId="3B738C80" w14:textId="77777777" w:rsidR="00B73E1A" w:rsidRDefault="00000000" w:rsidP="003A5F8D">
            <w:pPr>
              <w:bidi/>
              <w:rPr>
                <w:rFonts w:hint="eastAsia"/>
              </w:rPr>
            </w:pPr>
            <w:r>
              <w:rPr>
                <w:sz w:val="20"/>
              </w:rPr>
              <w:t>form-data: display_name + CSRF</w:t>
            </w:r>
          </w:p>
        </w:tc>
        <w:tc>
          <w:tcPr>
            <w:tcW w:w="1881" w:type="dxa"/>
          </w:tcPr>
          <w:p w14:paraId="5AE1CBE9" w14:textId="77777777" w:rsidR="00B73E1A" w:rsidRDefault="00000000" w:rsidP="003A5F8D">
            <w:pPr>
              <w:bidi/>
              <w:rPr>
                <w:rFonts w:hint="eastAsia"/>
              </w:rPr>
            </w:pPr>
            <w:r>
              <w:rPr>
                <w:sz w:val="20"/>
              </w:rPr>
              <w:t>redirect → /community</w:t>
            </w:r>
          </w:p>
        </w:tc>
      </w:tr>
      <w:tr w:rsidR="00B73E1A" w14:paraId="08788CB1" w14:textId="77777777">
        <w:trPr>
          <w:jc w:val="center"/>
        </w:trPr>
        <w:tc>
          <w:tcPr>
            <w:tcW w:w="1881" w:type="dxa"/>
          </w:tcPr>
          <w:p w14:paraId="190337D4" w14:textId="77777777" w:rsidR="00B73E1A" w:rsidRDefault="00000000" w:rsidP="003A5F8D">
            <w:pPr>
              <w:bidi/>
              <w:rPr>
                <w:rFonts w:hint="eastAsia"/>
              </w:rPr>
            </w:pPr>
            <w:r>
              <w:rPr>
                <w:sz w:val="20"/>
              </w:rPr>
              <w:t>תגובה</w:t>
            </w:r>
          </w:p>
        </w:tc>
        <w:tc>
          <w:tcPr>
            <w:tcW w:w="1881" w:type="dxa"/>
          </w:tcPr>
          <w:p w14:paraId="2B818733" w14:textId="77777777" w:rsidR="00B73E1A" w:rsidRDefault="00000000" w:rsidP="003A5F8D">
            <w:pPr>
              <w:bidi/>
              <w:rPr>
                <w:rFonts w:hint="eastAsia"/>
              </w:rPr>
            </w:pPr>
            <w:r>
              <w:rPr>
                <w:sz w:val="20"/>
              </w:rPr>
              <w:t>POST</w:t>
            </w:r>
          </w:p>
        </w:tc>
        <w:tc>
          <w:tcPr>
            <w:tcW w:w="1881" w:type="dxa"/>
          </w:tcPr>
          <w:p w14:paraId="232C786F" w14:textId="77777777" w:rsidR="00B73E1A" w:rsidRDefault="00000000" w:rsidP="003A5F8D">
            <w:pPr>
              <w:bidi/>
              <w:rPr>
                <w:rFonts w:hint="eastAsia"/>
              </w:rPr>
            </w:pPr>
            <w:r>
              <w:rPr>
                <w:sz w:val="20"/>
              </w:rPr>
              <w:t>`/community/react/&lt;id&gt;/&lt;action&gt;`</w:t>
            </w:r>
          </w:p>
        </w:tc>
        <w:tc>
          <w:tcPr>
            <w:tcW w:w="1881" w:type="dxa"/>
          </w:tcPr>
          <w:p w14:paraId="7C150A0B" w14:textId="77777777" w:rsidR="00B73E1A" w:rsidRDefault="00000000" w:rsidP="003A5F8D">
            <w:pPr>
              <w:bidi/>
              <w:rPr>
                <w:rFonts w:hint="eastAsia"/>
              </w:rPr>
            </w:pPr>
            <w:r>
              <w:rPr>
                <w:sz w:val="20"/>
              </w:rPr>
              <w:t>CSRF</w:t>
            </w:r>
          </w:p>
        </w:tc>
        <w:tc>
          <w:tcPr>
            <w:tcW w:w="1881" w:type="dxa"/>
          </w:tcPr>
          <w:p w14:paraId="4E2F5263" w14:textId="77777777" w:rsidR="00B73E1A" w:rsidRDefault="00000000" w:rsidP="003A5F8D">
            <w:pPr>
              <w:bidi/>
              <w:rPr>
                <w:rFonts w:hint="eastAsia"/>
              </w:rPr>
            </w:pPr>
            <w:r>
              <w:rPr>
                <w:sz w:val="20"/>
              </w:rPr>
              <w:t>redirect → /community</w:t>
            </w:r>
          </w:p>
        </w:tc>
      </w:tr>
      <w:tr w:rsidR="00B73E1A" w14:paraId="7B04543A" w14:textId="77777777">
        <w:trPr>
          <w:jc w:val="center"/>
        </w:trPr>
        <w:tc>
          <w:tcPr>
            <w:tcW w:w="1881" w:type="dxa"/>
          </w:tcPr>
          <w:p w14:paraId="13BA04EC" w14:textId="77777777" w:rsidR="00B73E1A" w:rsidRDefault="00000000" w:rsidP="003A5F8D">
            <w:pPr>
              <w:bidi/>
              <w:rPr>
                <w:rFonts w:hint="eastAsia"/>
              </w:rPr>
            </w:pPr>
            <w:r>
              <w:rPr>
                <w:sz w:val="20"/>
              </w:rPr>
              <w:t>התנתקות</w:t>
            </w:r>
          </w:p>
        </w:tc>
        <w:tc>
          <w:tcPr>
            <w:tcW w:w="1881" w:type="dxa"/>
          </w:tcPr>
          <w:p w14:paraId="625B8210" w14:textId="77777777" w:rsidR="00B73E1A" w:rsidRDefault="00000000" w:rsidP="003A5F8D">
            <w:pPr>
              <w:bidi/>
              <w:rPr>
                <w:rFonts w:hint="eastAsia"/>
              </w:rPr>
            </w:pPr>
            <w:r>
              <w:rPr>
                <w:sz w:val="20"/>
              </w:rPr>
              <w:t>GET</w:t>
            </w:r>
          </w:p>
        </w:tc>
        <w:tc>
          <w:tcPr>
            <w:tcW w:w="1881" w:type="dxa"/>
          </w:tcPr>
          <w:p w14:paraId="6B997FB8" w14:textId="77777777" w:rsidR="00B73E1A" w:rsidRDefault="00000000" w:rsidP="003A5F8D">
            <w:pPr>
              <w:bidi/>
              <w:rPr>
                <w:rFonts w:hint="eastAsia"/>
              </w:rPr>
            </w:pPr>
            <w:r>
              <w:rPr>
                <w:sz w:val="20"/>
              </w:rPr>
              <w:t>`/logout`</w:t>
            </w:r>
          </w:p>
        </w:tc>
        <w:tc>
          <w:tcPr>
            <w:tcW w:w="1881" w:type="dxa"/>
          </w:tcPr>
          <w:p w14:paraId="7AC5A2DC" w14:textId="77777777" w:rsidR="00B73E1A" w:rsidRDefault="00000000" w:rsidP="003A5F8D">
            <w:pPr>
              <w:bidi/>
              <w:rPr>
                <w:rFonts w:hint="eastAsia"/>
              </w:rPr>
            </w:pPr>
            <w:r>
              <w:rPr>
                <w:sz w:val="20"/>
              </w:rPr>
              <w:t>—</w:t>
            </w:r>
          </w:p>
        </w:tc>
        <w:tc>
          <w:tcPr>
            <w:tcW w:w="1881" w:type="dxa"/>
          </w:tcPr>
          <w:p w14:paraId="0B05DD38" w14:textId="77777777" w:rsidR="00B73E1A" w:rsidRDefault="00000000" w:rsidP="003A5F8D">
            <w:pPr>
              <w:bidi/>
              <w:rPr>
                <w:rFonts w:hint="eastAsia"/>
              </w:rPr>
            </w:pPr>
            <w:r>
              <w:rPr>
                <w:sz w:val="20"/>
              </w:rPr>
              <w:t>redirect → /login</w:t>
            </w:r>
          </w:p>
        </w:tc>
      </w:tr>
    </w:tbl>
    <w:p w14:paraId="70203FAF" w14:textId="77777777" w:rsidR="00B73E1A" w:rsidRDefault="00B73E1A" w:rsidP="003A5F8D">
      <w:pPr>
        <w:bidi/>
        <w:rPr>
          <w:rFonts w:hint="eastAsia"/>
        </w:rPr>
      </w:pPr>
    </w:p>
    <w:p w14:paraId="20381E47" w14:textId="77777777" w:rsidR="00B73E1A" w:rsidRDefault="00000000" w:rsidP="003A5F8D">
      <w:pPr>
        <w:bidi/>
        <w:rPr>
          <w:rFonts w:hint="eastAsia"/>
        </w:rPr>
      </w:pPr>
      <w:r>
        <w:rPr>
          <w:b/>
        </w:rPr>
        <w:lastRenderedPageBreak/>
        <w:t>אבטחת פרוטוקול:</w:t>
      </w:r>
    </w:p>
    <w:p w14:paraId="23EE4D75" w14:textId="77777777" w:rsidR="00B73E1A" w:rsidRDefault="00000000" w:rsidP="003A5F8D">
      <w:pPr>
        <w:pStyle w:val="ListBullet"/>
        <w:bidi/>
        <w:rPr>
          <w:rFonts w:hint="eastAsia"/>
        </w:rPr>
      </w:pPr>
      <w:r>
        <w:t>כל בקשת POST חייבת לכלול CSRF token בתוך hidden field.</w:t>
      </w:r>
    </w:p>
    <w:p w14:paraId="081E35CF" w14:textId="77777777" w:rsidR="00B73E1A" w:rsidRDefault="00000000" w:rsidP="003A5F8D">
      <w:pPr>
        <w:pStyle w:val="ListBullet"/>
        <w:bidi/>
        <w:rPr>
          <w:rFonts w:hint="eastAsia"/>
        </w:rPr>
      </w:pPr>
      <w:r>
        <w:t>סשן מנוהל ע"י Cookie חתום (SECRET_KEY).</w:t>
      </w:r>
    </w:p>
    <w:p w14:paraId="0A02F170" w14:textId="77777777" w:rsidR="00B73E1A" w:rsidRDefault="00000000" w:rsidP="003A5F8D">
      <w:pPr>
        <w:pStyle w:val="ListBullet"/>
        <w:bidi/>
        <w:rPr>
          <w:rFonts w:hint="eastAsia"/>
        </w:rPr>
      </w:pPr>
      <w:r>
        <w:t>בייצור — HTTPS (TLS) מונע ציתות לתעבורה.</w:t>
      </w:r>
    </w:p>
    <w:p w14:paraId="2DF501BF" w14:textId="77777777" w:rsidR="00B73E1A" w:rsidRDefault="00000000" w:rsidP="003A5F8D">
      <w:pPr>
        <w:pStyle w:val="Heading2"/>
        <w:bidi/>
      </w:pPr>
      <w:bookmarkStart w:id="29" w:name="_Toc228632105"/>
      <w:r>
        <w:t>מבני נתונים</w:t>
      </w:r>
      <w:bookmarkEnd w:id="29"/>
    </w:p>
    <w:p w14:paraId="2B50CEBC" w14:textId="77777777" w:rsidR="00B73E1A" w:rsidRDefault="00000000" w:rsidP="003A5F8D">
      <w:pPr>
        <w:bidi/>
        <w:rPr>
          <w:rFonts w:hint="eastAsia"/>
        </w:rPr>
      </w:pPr>
      <w:r>
        <w:rPr>
          <w:b/>
        </w:rPr>
        <w:t>טבלאות במסד הנתונים:</w:t>
      </w:r>
    </w:p>
    <w:tbl>
      <w:tblPr>
        <w:tblStyle w:val="TableGrid"/>
        <w:tblW w:w="0" w:type="auto"/>
        <w:jc w:val="center"/>
        <w:tblLook w:val="04A0" w:firstRow="1" w:lastRow="0" w:firstColumn="1" w:lastColumn="0" w:noHBand="0" w:noVBand="1"/>
      </w:tblPr>
      <w:tblGrid>
        <w:gridCol w:w="2351"/>
        <w:gridCol w:w="2351"/>
        <w:gridCol w:w="2351"/>
        <w:gridCol w:w="2351"/>
      </w:tblGrid>
      <w:tr w:rsidR="00B73E1A" w14:paraId="61FEBE0E" w14:textId="77777777">
        <w:trPr>
          <w:jc w:val="center"/>
        </w:trPr>
        <w:tc>
          <w:tcPr>
            <w:tcW w:w="2351" w:type="dxa"/>
          </w:tcPr>
          <w:p w14:paraId="5617CDAC" w14:textId="77777777" w:rsidR="00B73E1A" w:rsidRDefault="00000000" w:rsidP="003A5F8D">
            <w:pPr>
              <w:bidi/>
              <w:rPr>
                <w:rFonts w:hint="eastAsia"/>
              </w:rPr>
            </w:pPr>
            <w:r>
              <w:rPr>
                <w:b/>
                <w:sz w:val="20"/>
              </w:rPr>
              <w:t>טבלה</w:t>
            </w:r>
          </w:p>
        </w:tc>
        <w:tc>
          <w:tcPr>
            <w:tcW w:w="2351" w:type="dxa"/>
          </w:tcPr>
          <w:p w14:paraId="6A3A3558" w14:textId="77777777" w:rsidR="00B73E1A" w:rsidRDefault="00000000" w:rsidP="003A5F8D">
            <w:pPr>
              <w:bidi/>
              <w:rPr>
                <w:rFonts w:hint="eastAsia"/>
              </w:rPr>
            </w:pPr>
            <w:r>
              <w:rPr>
                <w:b/>
                <w:sz w:val="20"/>
              </w:rPr>
              <w:t>תיאור</w:t>
            </w:r>
          </w:p>
        </w:tc>
        <w:tc>
          <w:tcPr>
            <w:tcW w:w="2351" w:type="dxa"/>
          </w:tcPr>
          <w:p w14:paraId="561D6675" w14:textId="77777777" w:rsidR="00B73E1A" w:rsidRDefault="00000000" w:rsidP="003A5F8D">
            <w:pPr>
              <w:bidi/>
              <w:rPr>
                <w:rFonts w:hint="eastAsia"/>
              </w:rPr>
            </w:pPr>
            <w:r>
              <w:rPr>
                <w:b/>
                <w:sz w:val="20"/>
              </w:rPr>
              <w:t>מפתח ראשי</w:t>
            </w:r>
          </w:p>
        </w:tc>
        <w:tc>
          <w:tcPr>
            <w:tcW w:w="2351" w:type="dxa"/>
          </w:tcPr>
          <w:p w14:paraId="40F06926" w14:textId="77777777" w:rsidR="00B73E1A" w:rsidRDefault="00000000" w:rsidP="003A5F8D">
            <w:pPr>
              <w:bidi/>
              <w:rPr>
                <w:rFonts w:hint="eastAsia"/>
              </w:rPr>
            </w:pPr>
            <w:r>
              <w:rPr>
                <w:b/>
                <w:sz w:val="20"/>
              </w:rPr>
              <w:t>מפתחות זרים</w:t>
            </w:r>
          </w:p>
        </w:tc>
      </w:tr>
      <w:tr w:rsidR="00B73E1A" w14:paraId="348851E2" w14:textId="77777777">
        <w:trPr>
          <w:jc w:val="center"/>
        </w:trPr>
        <w:tc>
          <w:tcPr>
            <w:tcW w:w="2351" w:type="dxa"/>
          </w:tcPr>
          <w:p w14:paraId="04CE0478" w14:textId="77777777" w:rsidR="00B73E1A" w:rsidRDefault="00000000" w:rsidP="003A5F8D">
            <w:pPr>
              <w:bidi/>
              <w:rPr>
                <w:rFonts w:hint="eastAsia"/>
              </w:rPr>
            </w:pPr>
            <w:r>
              <w:rPr>
                <w:sz w:val="20"/>
              </w:rPr>
              <w:t>`users`</w:t>
            </w:r>
          </w:p>
        </w:tc>
        <w:tc>
          <w:tcPr>
            <w:tcW w:w="2351" w:type="dxa"/>
          </w:tcPr>
          <w:p w14:paraId="6E8E19DA" w14:textId="77777777" w:rsidR="00B73E1A" w:rsidRDefault="00000000" w:rsidP="003A5F8D">
            <w:pPr>
              <w:bidi/>
              <w:rPr>
                <w:rFonts w:hint="eastAsia"/>
              </w:rPr>
            </w:pPr>
            <w:r>
              <w:rPr>
                <w:sz w:val="20"/>
              </w:rPr>
              <w:t>משתמשים</w:t>
            </w:r>
          </w:p>
        </w:tc>
        <w:tc>
          <w:tcPr>
            <w:tcW w:w="2351" w:type="dxa"/>
          </w:tcPr>
          <w:p w14:paraId="5C82AB1E" w14:textId="77777777" w:rsidR="00B73E1A" w:rsidRDefault="00000000" w:rsidP="003A5F8D">
            <w:pPr>
              <w:bidi/>
              <w:rPr>
                <w:rFonts w:hint="eastAsia"/>
              </w:rPr>
            </w:pPr>
            <w:r>
              <w:rPr>
                <w:sz w:val="20"/>
              </w:rPr>
              <w:t>id (UUID)</w:t>
            </w:r>
          </w:p>
        </w:tc>
        <w:tc>
          <w:tcPr>
            <w:tcW w:w="2351" w:type="dxa"/>
          </w:tcPr>
          <w:p w14:paraId="1BEB7F88" w14:textId="77777777" w:rsidR="00B73E1A" w:rsidRDefault="00000000" w:rsidP="003A5F8D">
            <w:pPr>
              <w:bidi/>
              <w:rPr>
                <w:rFonts w:hint="eastAsia"/>
              </w:rPr>
            </w:pPr>
            <w:r>
              <w:rPr>
                <w:sz w:val="20"/>
              </w:rPr>
              <w:t>—</w:t>
            </w:r>
          </w:p>
        </w:tc>
      </w:tr>
      <w:tr w:rsidR="00B73E1A" w14:paraId="08BA59C5" w14:textId="77777777">
        <w:trPr>
          <w:jc w:val="center"/>
        </w:trPr>
        <w:tc>
          <w:tcPr>
            <w:tcW w:w="2351" w:type="dxa"/>
          </w:tcPr>
          <w:p w14:paraId="6CBA1DE5" w14:textId="77777777" w:rsidR="00B73E1A" w:rsidRDefault="00000000" w:rsidP="003A5F8D">
            <w:pPr>
              <w:bidi/>
              <w:rPr>
                <w:rFonts w:hint="eastAsia"/>
              </w:rPr>
            </w:pPr>
            <w:r>
              <w:rPr>
                <w:sz w:val="20"/>
              </w:rPr>
              <w:t>`skin_profiles`</w:t>
            </w:r>
          </w:p>
        </w:tc>
        <w:tc>
          <w:tcPr>
            <w:tcW w:w="2351" w:type="dxa"/>
          </w:tcPr>
          <w:p w14:paraId="3B19CF61" w14:textId="77777777" w:rsidR="00B73E1A" w:rsidRDefault="00000000" w:rsidP="003A5F8D">
            <w:pPr>
              <w:bidi/>
              <w:rPr>
                <w:rFonts w:hint="eastAsia"/>
              </w:rPr>
            </w:pPr>
            <w:r>
              <w:rPr>
                <w:sz w:val="20"/>
              </w:rPr>
              <w:t>פרופילי עור</w:t>
            </w:r>
          </w:p>
        </w:tc>
        <w:tc>
          <w:tcPr>
            <w:tcW w:w="2351" w:type="dxa"/>
          </w:tcPr>
          <w:p w14:paraId="6835995F" w14:textId="77777777" w:rsidR="00B73E1A" w:rsidRDefault="00000000" w:rsidP="003A5F8D">
            <w:pPr>
              <w:bidi/>
              <w:rPr>
                <w:rFonts w:hint="eastAsia"/>
              </w:rPr>
            </w:pPr>
            <w:r>
              <w:rPr>
                <w:sz w:val="20"/>
              </w:rPr>
              <w:t>id (UUID)</w:t>
            </w:r>
          </w:p>
        </w:tc>
        <w:tc>
          <w:tcPr>
            <w:tcW w:w="2351" w:type="dxa"/>
          </w:tcPr>
          <w:p w14:paraId="6B49C93F" w14:textId="77777777" w:rsidR="00B73E1A" w:rsidRDefault="00000000" w:rsidP="003A5F8D">
            <w:pPr>
              <w:bidi/>
              <w:rPr>
                <w:rFonts w:hint="eastAsia"/>
              </w:rPr>
            </w:pPr>
            <w:r>
              <w:rPr>
                <w:sz w:val="20"/>
              </w:rPr>
              <w:t>user_id → users</w:t>
            </w:r>
          </w:p>
        </w:tc>
      </w:tr>
      <w:tr w:rsidR="00B73E1A" w14:paraId="1AF83909" w14:textId="77777777">
        <w:trPr>
          <w:jc w:val="center"/>
        </w:trPr>
        <w:tc>
          <w:tcPr>
            <w:tcW w:w="2351" w:type="dxa"/>
          </w:tcPr>
          <w:p w14:paraId="701292FC" w14:textId="77777777" w:rsidR="00B73E1A" w:rsidRDefault="00000000" w:rsidP="003A5F8D">
            <w:pPr>
              <w:bidi/>
              <w:rPr>
                <w:rFonts w:hint="eastAsia"/>
              </w:rPr>
            </w:pPr>
            <w:r>
              <w:rPr>
                <w:sz w:val="20"/>
              </w:rPr>
              <w:t>`routines`</w:t>
            </w:r>
          </w:p>
        </w:tc>
        <w:tc>
          <w:tcPr>
            <w:tcW w:w="2351" w:type="dxa"/>
          </w:tcPr>
          <w:p w14:paraId="139DC523" w14:textId="77777777" w:rsidR="00B73E1A" w:rsidRDefault="00000000" w:rsidP="003A5F8D">
            <w:pPr>
              <w:bidi/>
              <w:rPr>
                <w:rFonts w:hint="eastAsia"/>
              </w:rPr>
            </w:pPr>
            <w:r>
              <w:rPr>
                <w:sz w:val="20"/>
              </w:rPr>
              <w:t>שגרה נוכחית</w:t>
            </w:r>
          </w:p>
        </w:tc>
        <w:tc>
          <w:tcPr>
            <w:tcW w:w="2351" w:type="dxa"/>
          </w:tcPr>
          <w:p w14:paraId="26A07F4C" w14:textId="77777777" w:rsidR="00B73E1A" w:rsidRDefault="00000000" w:rsidP="003A5F8D">
            <w:pPr>
              <w:bidi/>
              <w:rPr>
                <w:rFonts w:hint="eastAsia"/>
              </w:rPr>
            </w:pPr>
            <w:r>
              <w:rPr>
                <w:sz w:val="20"/>
              </w:rPr>
              <w:t>id (UUID)</w:t>
            </w:r>
          </w:p>
        </w:tc>
        <w:tc>
          <w:tcPr>
            <w:tcW w:w="2351" w:type="dxa"/>
          </w:tcPr>
          <w:p w14:paraId="76404732" w14:textId="77777777" w:rsidR="00B73E1A" w:rsidRDefault="00000000" w:rsidP="003A5F8D">
            <w:pPr>
              <w:bidi/>
              <w:rPr>
                <w:rFonts w:hint="eastAsia"/>
              </w:rPr>
            </w:pPr>
            <w:r>
              <w:rPr>
                <w:sz w:val="20"/>
              </w:rPr>
              <w:t>user_id → users</w:t>
            </w:r>
          </w:p>
        </w:tc>
      </w:tr>
      <w:tr w:rsidR="00B73E1A" w14:paraId="468BA6AA" w14:textId="77777777">
        <w:trPr>
          <w:jc w:val="center"/>
        </w:trPr>
        <w:tc>
          <w:tcPr>
            <w:tcW w:w="2351" w:type="dxa"/>
          </w:tcPr>
          <w:p w14:paraId="3FB0C917" w14:textId="77777777" w:rsidR="00B73E1A" w:rsidRDefault="00000000" w:rsidP="003A5F8D">
            <w:pPr>
              <w:bidi/>
              <w:rPr>
                <w:rFonts w:hint="eastAsia"/>
              </w:rPr>
            </w:pPr>
            <w:r>
              <w:rPr>
                <w:sz w:val="20"/>
              </w:rPr>
              <w:t>`routine_versions`</w:t>
            </w:r>
          </w:p>
        </w:tc>
        <w:tc>
          <w:tcPr>
            <w:tcW w:w="2351" w:type="dxa"/>
          </w:tcPr>
          <w:p w14:paraId="7C1F4162" w14:textId="77777777" w:rsidR="00B73E1A" w:rsidRDefault="00000000" w:rsidP="003A5F8D">
            <w:pPr>
              <w:bidi/>
              <w:rPr>
                <w:rFonts w:hint="eastAsia"/>
              </w:rPr>
            </w:pPr>
            <w:r>
              <w:rPr>
                <w:sz w:val="20"/>
              </w:rPr>
              <w:t>היסטוריית גרסאות</w:t>
            </w:r>
          </w:p>
        </w:tc>
        <w:tc>
          <w:tcPr>
            <w:tcW w:w="2351" w:type="dxa"/>
          </w:tcPr>
          <w:p w14:paraId="561C381F" w14:textId="77777777" w:rsidR="00B73E1A" w:rsidRDefault="00000000" w:rsidP="003A5F8D">
            <w:pPr>
              <w:bidi/>
              <w:rPr>
                <w:rFonts w:hint="eastAsia"/>
              </w:rPr>
            </w:pPr>
            <w:r>
              <w:rPr>
                <w:sz w:val="20"/>
              </w:rPr>
              <w:t>id (UUID)</w:t>
            </w:r>
          </w:p>
        </w:tc>
        <w:tc>
          <w:tcPr>
            <w:tcW w:w="2351" w:type="dxa"/>
          </w:tcPr>
          <w:p w14:paraId="13A1F048" w14:textId="77777777" w:rsidR="00B73E1A" w:rsidRDefault="00000000" w:rsidP="003A5F8D">
            <w:pPr>
              <w:bidi/>
              <w:rPr>
                <w:rFonts w:hint="eastAsia"/>
              </w:rPr>
            </w:pPr>
            <w:r>
              <w:rPr>
                <w:sz w:val="20"/>
              </w:rPr>
              <w:t>user_id → users</w:t>
            </w:r>
          </w:p>
        </w:tc>
      </w:tr>
      <w:tr w:rsidR="00B73E1A" w14:paraId="19273D8E" w14:textId="77777777">
        <w:trPr>
          <w:jc w:val="center"/>
        </w:trPr>
        <w:tc>
          <w:tcPr>
            <w:tcW w:w="2351" w:type="dxa"/>
          </w:tcPr>
          <w:p w14:paraId="76859D8C" w14:textId="77777777" w:rsidR="00B73E1A" w:rsidRDefault="00000000" w:rsidP="003A5F8D">
            <w:pPr>
              <w:bidi/>
              <w:rPr>
                <w:rFonts w:hint="eastAsia"/>
              </w:rPr>
            </w:pPr>
            <w:r>
              <w:rPr>
                <w:sz w:val="20"/>
              </w:rPr>
              <w:t>`community_shares`</w:t>
            </w:r>
          </w:p>
        </w:tc>
        <w:tc>
          <w:tcPr>
            <w:tcW w:w="2351" w:type="dxa"/>
          </w:tcPr>
          <w:p w14:paraId="7EFA033C" w14:textId="77777777" w:rsidR="00B73E1A" w:rsidRDefault="00000000" w:rsidP="003A5F8D">
            <w:pPr>
              <w:bidi/>
              <w:rPr>
                <w:rFonts w:hint="eastAsia"/>
              </w:rPr>
            </w:pPr>
            <w:r>
              <w:rPr>
                <w:sz w:val="20"/>
              </w:rPr>
              <w:t>שיתופים</w:t>
            </w:r>
          </w:p>
        </w:tc>
        <w:tc>
          <w:tcPr>
            <w:tcW w:w="2351" w:type="dxa"/>
          </w:tcPr>
          <w:p w14:paraId="585B0CE8" w14:textId="77777777" w:rsidR="00B73E1A" w:rsidRDefault="00000000" w:rsidP="003A5F8D">
            <w:pPr>
              <w:bidi/>
              <w:rPr>
                <w:rFonts w:hint="eastAsia"/>
              </w:rPr>
            </w:pPr>
            <w:r>
              <w:rPr>
                <w:sz w:val="20"/>
              </w:rPr>
              <w:t>id (UUID)</w:t>
            </w:r>
          </w:p>
        </w:tc>
        <w:tc>
          <w:tcPr>
            <w:tcW w:w="2351" w:type="dxa"/>
          </w:tcPr>
          <w:p w14:paraId="380B00B7" w14:textId="77777777" w:rsidR="00B73E1A" w:rsidRDefault="00000000" w:rsidP="003A5F8D">
            <w:pPr>
              <w:bidi/>
              <w:rPr>
                <w:rFonts w:hint="eastAsia"/>
              </w:rPr>
            </w:pPr>
            <w:r>
              <w:rPr>
                <w:sz w:val="20"/>
              </w:rPr>
              <w:t>user_id → users</w:t>
            </w:r>
          </w:p>
        </w:tc>
      </w:tr>
      <w:tr w:rsidR="00B73E1A" w14:paraId="055BB2DE" w14:textId="77777777">
        <w:trPr>
          <w:jc w:val="center"/>
        </w:trPr>
        <w:tc>
          <w:tcPr>
            <w:tcW w:w="2351" w:type="dxa"/>
          </w:tcPr>
          <w:p w14:paraId="11713898" w14:textId="77777777" w:rsidR="00B73E1A" w:rsidRDefault="00000000" w:rsidP="003A5F8D">
            <w:pPr>
              <w:bidi/>
              <w:rPr>
                <w:rFonts w:hint="eastAsia"/>
              </w:rPr>
            </w:pPr>
            <w:r>
              <w:rPr>
                <w:sz w:val="20"/>
              </w:rPr>
              <w:t>`community_reactions`</w:t>
            </w:r>
          </w:p>
        </w:tc>
        <w:tc>
          <w:tcPr>
            <w:tcW w:w="2351" w:type="dxa"/>
          </w:tcPr>
          <w:p w14:paraId="3F94E80D" w14:textId="77777777" w:rsidR="00B73E1A" w:rsidRDefault="00000000" w:rsidP="003A5F8D">
            <w:pPr>
              <w:bidi/>
              <w:rPr>
                <w:rFonts w:hint="eastAsia"/>
              </w:rPr>
            </w:pPr>
            <w:r>
              <w:rPr>
                <w:sz w:val="20"/>
              </w:rPr>
              <w:t>לייקים/דיסלייקים</w:t>
            </w:r>
          </w:p>
        </w:tc>
        <w:tc>
          <w:tcPr>
            <w:tcW w:w="2351" w:type="dxa"/>
          </w:tcPr>
          <w:p w14:paraId="4E97037A" w14:textId="77777777" w:rsidR="00B73E1A" w:rsidRDefault="00000000" w:rsidP="003A5F8D">
            <w:pPr>
              <w:bidi/>
              <w:rPr>
                <w:rFonts w:hint="eastAsia"/>
              </w:rPr>
            </w:pPr>
            <w:r>
              <w:rPr>
                <w:sz w:val="20"/>
              </w:rPr>
              <w:t>id (UUID)</w:t>
            </w:r>
          </w:p>
        </w:tc>
        <w:tc>
          <w:tcPr>
            <w:tcW w:w="2351" w:type="dxa"/>
          </w:tcPr>
          <w:p w14:paraId="126D4779" w14:textId="77777777" w:rsidR="00B73E1A" w:rsidRDefault="00000000" w:rsidP="003A5F8D">
            <w:pPr>
              <w:bidi/>
              <w:rPr>
                <w:rFonts w:hint="eastAsia"/>
              </w:rPr>
            </w:pPr>
            <w:r>
              <w:rPr>
                <w:sz w:val="20"/>
              </w:rPr>
              <w:t>share_id → community_shares, user_id → users</w:t>
            </w:r>
          </w:p>
        </w:tc>
      </w:tr>
    </w:tbl>
    <w:p w14:paraId="29E9B42F" w14:textId="77777777" w:rsidR="00B73E1A" w:rsidRDefault="00B73E1A" w:rsidP="003A5F8D">
      <w:pPr>
        <w:bidi/>
        <w:rPr>
          <w:rFonts w:hint="eastAsia"/>
        </w:rPr>
      </w:pPr>
    </w:p>
    <w:p w14:paraId="05B23822" w14:textId="77777777" w:rsidR="00B73E1A" w:rsidRDefault="00000000" w:rsidP="003A5F8D">
      <w:pPr>
        <w:bidi/>
        <w:rPr>
          <w:rFonts w:hint="eastAsia"/>
        </w:rPr>
      </w:pPr>
      <w:r>
        <w:rPr>
          <w:b/>
        </w:rPr>
        <w:t>מבנה JSON של תשובות שאלון (questionnaire_json):</w:t>
      </w:r>
    </w:p>
    <w:p w14:paraId="212027A7" w14:textId="77777777" w:rsidR="00B73E1A" w:rsidRDefault="00000000" w:rsidP="003A5F8D">
      <w:pPr>
        <w:bidi/>
        <w:rPr>
          <w:rFonts w:hint="eastAsia"/>
        </w:rPr>
      </w:pPr>
      <w:r>
        <w:rPr>
          <w:rFonts w:ascii="Courier New" w:hAnsi="Courier New"/>
          <w:sz w:val="18"/>
        </w:rPr>
        <w:t>{</w:t>
      </w:r>
      <w:r>
        <w:rPr>
          <w:rFonts w:ascii="Courier New" w:hAnsi="Courier New"/>
          <w:sz w:val="18"/>
        </w:rPr>
        <w:br/>
        <w:t xml:space="preserve">  "skin_type": "oily",</w:t>
      </w:r>
      <w:r>
        <w:rPr>
          <w:rFonts w:ascii="Courier New" w:hAnsi="Courier New"/>
          <w:sz w:val="18"/>
        </w:rPr>
        <w:br/>
        <w:t xml:space="preserve">  "age_range": "26_35",</w:t>
      </w:r>
      <w:r>
        <w:rPr>
          <w:rFonts w:ascii="Courier New" w:hAnsi="Courier New"/>
          <w:sz w:val="18"/>
        </w:rPr>
        <w:br/>
        <w:t xml:space="preserve">  "concerns": ["acne", "pores"],</w:t>
      </w:r>
      <w:r>
        <w:rPr>
          <w:rFonts w:ascii="Courier New" w:hAnsi="Courier New"/>
          <w:sz w:val="18"/>
        </w:rPr>
        <w:br/>
        <w:t xml:space="preserve">  "sensitivities": ["fragrance"],</w:t>
      </w:r>
      <w:r>
        <w:rPr>
          <w:rFonts w:ascii="Courier New" w:hAnsi="Courier New"/>
          <w:sz w:val="18"/>
        </w:rPr>
        <w:br/>
        <w:t xml:space="preserve">  "goals": ["acne_control", "hydration"],</w:t>
      </w:r>
      <w:r>
        <w:rPr>
          <w:rFonts w:ascii="Courier New" w:hAnsi="Courier New"/>
          <w:sz w:val="18"/>
        </w:rPr>
        <w:br/>
        <w:t xml:space="preserve">  "budget": "medium",</w:t>
      </w:r>
      <w:r>
        <w:rPr>
          <w:rFonts w:ascii="Courier New" w:hAnsi="Courier New"/>
          <w:sz w:val="18"/>
        </w:rPr>
        <w:br/>
        <w:t xml:space="preserve">  "time_morning": 10,</w:t>
      </w:r>
      <w:r>
        <w:rPr>
          <w:rFonts w:ascii="Courier New" w:hAnsi="Courier New"/>
          <w:sz w:val="18"/>
        </w:rPr>
        <w:br/>
        <w:t xml:space="preserve">  "time_evening": 15,</w:t>
      </w:r>
      <w:r>
        <w:rPr>
          <w:rFonts w:ascii="Courier New" w:hAnsi="Courier New"/>
          <w:sz w:val="18"/>
        </w:rPr>
        <w:br/>
        <w:t xml:space="preserve">  "climate": "hot_dry",</w:t>
      </w:r>
      <w:r>
        <w:rPr>
          <w:rFonts w:ascii="Courier New" w:hAnsi="Courier New"/>
          <w:sz w:val="18"/>
        </w:rPr>
        <w:br/>
        <w:t xml:space="preserve">  "water_hard": "hard",</w:t>
      </w:r>
      <w:r>
        <w:rPr>
          <w:rFonts w:ascii="Courier New" w:hAnsi="Courier New"/>
          <w:sz w:val="18"/>
        </w:rPr>
        <w:br/>
        <w:t xml:space="preserve">  "sun_exposure": "moderate",</w:t>
      </w:r>
      <w:r>
        <w:rPr>
          <w:rFonts w:ascii="Courier New" w:hAnsi="Courier New"/>
          <w:sz w:val="18"/>
        </w:rPr>
        <w:br/>
        <w:t xml:space="preserve">  "makeup_frequency": "sometimes",</w:t>
      </w:r>
      <w:r>
        <w:rPr>
          <w:rFonts w:ascii="Courier New" w:hAnsi="Courier New"/>
          <w:sz w:val="18"/>
        </w:rPr>
        <w:br/>
        <w:t xml:space="preserve">  "spf_habit": "always",</w:t>
      </w:r>
      <w:r>
        <w:rPr>
          <w:rFonts w:ascii="Courier New" w:hAnsi="Courier New"/>
          <w:sz w:val="18"/>
        </w:rPr>
        <w:br/>
        <w:t xml:space="preserve">  "exfoliation": "1_2",</w:t>
      </w:r>
      <w:r>
        <w:rPr>
          <w:rFonts w:ascii="Courier New" w:hAnsi="Courier New"/>
          <w:sz w:val="18"/>
        </w:rPr>
        <w:br/>
        <w:t xml:space="preserve">  "retinol": "beginner",</w:t>
      </w:r>
      <w:r>
        <w:rPr>
          <w:rFonts w:ascii="Courier New" w:hAnsi="Courier New"/>
          <w:sz w:val="18"/>
        </w:rPr>
        <w:br/>
        <w:t xml:space="preserve">  "pregnancy": "no",</w:t>
      </w:r>
      <w:r>
        <w:rPr>
          <w:rFonts w:ascii="Courier New" w:hAnsi="Courier New"/>
          <w:sz w:val="18"/>
        </w:rPr>
        <w:br/>
        <w:t xml:space="preserve">  "uses_actives": true,</w:t>
      </w:r>
      <w:r>
        <w:rPr>
          <w:rFonts w:ascii="Courier New" w:hAnsi="Courier New"/>
          <w:sz w:val="18"/>
        </w:rPr>
        <w:br/>
        <w:t xml:space="preserve">  "notes": ""</w:t>
      </w:r>
      <w:r>
        <w:rPr>
          <w:rFonts w:ascii="Courier New" w:hAnsi="Courier New"/>
          <w:sz w:val="18"/>
        </w:rPr>
        <w:br/>
        <w:t>}</w:t>
      </w:r>
    </w:p>
    <w:p w14:paraId="699DE717" w14:textId="77777777" w:rsidR="00B73E1A" w:rsidRDefault="00000000" w:rsidP="003A5F8D">
      <w:pPr>
        <w:bidi/>
        <w:rPr>
          <w:rFonts w:hint="eastAsia"/>
        </w:rPr>
      </w:pPr>
      <w:r>
        <w:rPr>
          <w:b/>
        </w:rPr>
        <w:t>מבנה אירוע Audit Log (JSON per line):</w:t>
      </w:r>
    </w:p>
    <w:p w14:paraId="69B74AC0" w14:textId="77777777" w:rsidR="00B73E1A" w:rsidRDefault="00000000" w:rsidP="003A5F8D">
      <w:pPr>
        <w:bidi/>
        <w:rPr>
          <w:rFonts w:hint="eastAsia"/>
        </w:rPr>
      </w:pPr>
      <w:r>
        <w:rPr>
          <w:rFonts w:ascii="Courier New" w:hAnsi="Courier New"/>
          <w:sz w:val="18"/>
        </w:rPr>
        <w:t>{</w:t>
      </w:r>
      <w:r>
        <w:rPr>
          <w:rFonts w:ascii="Courier New" w:hAnsi="Courier New"/>
          <w:sz w:val="18"/>
        </w:rPr>
        <w:br/>
        <w:t xml:space="preserve">  "timestamp": "2026-05-01T10:30:00+00:00",</w:t>
      </w:r>
      <w:r>
        <w:rPr>
          <w:rFonts w:ascii="Courier New" w:hAnsi="Courier New"/>
          <w:sz w:val="18"/>
        </w:rPr>
        <w:br/>
        <w:t xml:space="preserve">  "event_type": "auth.login_success",</w:t>
      </w:r>
      <w:r>
        <w:rPr>
          <w:rFonts w:ascii="Courier New" w:hAnsi="Courier New"/>
          <w:sz w:val="18"/>
        </w:rPr>
        <w:br/>
        <w:t xml:space="preserve">  "level": "info",</w:t>
      </w:r>
      <w:r>
        <w:rPr>
          <w:rFonts w:ascii="Courier New" w:hAnsi="Courier New"/>
          <w:sz w:val="18"/>
        </w:rPr>
        <w:br/>
        <w:t xml:space="preserve">  "user_id": "abc-123-...",</w:t>
      </w:r>
      <w:r>
        <w:rPr>
          <w:rFonts w:ascii="Courier New" w:hAnsi="Courier New"/>
          <w:sz w:val="18"/>
        </w:rPr>
        <w:br/>
        <w:t xml:space="preserve">  "email": "user@example.com"</w:t>
      </w:r>
      <w:r>
        <w:rPr>
          <w:rFonts w:ascii="Courier New" w:hAnsi="Courier New"/>
          <w:sz w:val="18"/>
        </w:rPr>
        <w:br/>
        <w:t>}</w:t>
      </w:r>
    </w:p>
    <w:p w14:paraId="37BB8915" w14:textId="77777777" w:rsidR="00B73E1A" w:rsidRDefault="00000000" w:rsidP="003A5F8D">
      <w:pPr>
        <w:bidi/>
        <w:rPr>
          <w:rFonts w:hint="eastAsia"/>
        </w:rPr>
      </w:pPr>
      <w:r>
        <w:lastRenderedPageBreak/>
        <w:t>────────────────────────────────────────────────────────────</w:t>
      </w:r>
    </w:p>
    <w:p w14:paraId="3086C299" w14:textId="77777777" w:rsidR="00B73E1A" w:rsidRDefault="00000000" w:rsidP="003A5F8D">
      <w:pPr>
        <w:pStyle w:val="Heading1"/>
        <w:bidi/>
      </w:pPr>
      <w:bookmarkStart w:id="30" w:name="_Toc228632106"/>
      <w:r>
        <w:t>פרק ה' – הקוד</w:t>
      </w:r>
      <w:bookmarkEnd w:id="30"/>
    </w:p>
    <w:p w14:paraId="3CE42480" w14:textId="77777777" w:rsidR="00B73E1A" w:rsidRDefault="00000000" w:rsidP="003A5F8D">
      <w:pPr>
        <w:pStyle w:val="Heading2"/>
        <w:bidi/>
      </w:pPr>
      <w:bookmarkStart w:id="31" w:name="_Toc228632107"/>
      <w:r>
        <w:t>קטע 1: יצירת שגרה (routine_ai.py – generate_routine)</w:t>
      </w:r>
      <w:bookmarkEnd w:id="31"/>
    </w:p>
    <w:p w14:paraId="17590FD4" w14:textId="77777777" w:rsidR="00B73E1A" w:rsidRDefault="00000000" w:rsidP="003A5F8D">
      <w:pPr>
        <w:bidi/>
        <w:rPr>
          <w:rFonts w:hint="eastAsia"/>
        </w:rPr>
      </w:pPr>
      <w:r>
        <w:rPr>
          <w:rFonts w:ascii="Courier New" w:hAnsi="Courier New"/>
          <w:sz w:val="18"/>
        </w:rPr>
        <w:t>def generate_routine(answers: dict[str, Any]) -&gt; tuple[str, str, bool]:</w:t>
      </w:r>
      <w:r>
        <w:rPr>
          <w:rFonts w:ascii="Courier New" w:hAnsi="Courier New"/>
          <w:sz w:val="18"/>
        </w:rPr>
        <w:br/>
        <w:t xml:space="preserve">    """מחזיר: (טקסט בוקר, טקסט ערב, האם נוצר עם OpenAI)."""</w:t>
      </w:r>
      <w:r>
        <w:rPr>
          <w:rFonts w:ascii="Courier New" w:hAnsi="Courier New"/>
          <w:sz w:val="18"/>
        </w:rPr>
        <w:br/>
        <w:t xml:space="preserve">    api_key = os.environ.get("OPENAI_API_KEY", "").strip()</w:t>
      </w:r>
      <w:r>
        <w:rPr>
          <w:rFonts w:ascii="Courier New" w:hAnsi="Courier New"/>
          <w:sz w:val="18"/>
        </w:rPr>
        <w:br/>
        <w:t xml:space="preserve">    if not api_key or OpenAI is None:</w:t>
      </w:r>
      <w:r>
        <w:rPr>
          <w:rFonts w:ascii="Courier New" w:hAnsi="Courier New"/>
          <w:sz w:val="18"/>
        </w:rPr>
        <w:br/>
        <w:t xml:space="preserve">        return _build_fallback_routine(answers)</w:t>
      </w:r>
      <w:r>
        <w:rPr>
          <w:rFonts w:ascii="Courier New" w:hAnsi="Courier New"/>
          <w:sz w:val="18"/>
        </w:rPr>
        <w:br/>
      </w:r>
      <w:r>
        <w:rPr>
          <w:rFonts w:ascii="Courier New" w:hAnsi="Courier New"/>
          <w:sz w:val="18"/>
        </w:rPr>
        <w:br/>
        <w:t xml:space="preserve">    client = OpenAI(api_key=api_key)</w:t>
      </w:r>
      <w:r>
        <w:rPr>
          <w:rFonts w:ascii="Courier New" w:hAnsi="Courier New"/>
          <w:sz w:val="18"/>
        </w:rPr>
        <w:br/>
        <w:t xml:space="preserve">    payload = _format_answers_for_prompt(answers)</w:t>
      </w:r>
      <w:r>
        <w:rPr>
          <w:rFonts w:ascii="Courier New" w:hAnsi="Courier New"/>
          <w:sz w:val="18"/>
        </w:rPr>
        <w:br/>
        <w:t xml:space="preserve">    system = (</w:t>
      </w:r>
      <w:r>
        <w:rPr>
          <w:rFonts w:ascii="Courier New" w:hAnsi="Courier New"/>
          <w:sz w:val="18"/>
        </w:rPr>
        <w:br/>
        <w:t xml:space="preserve">        "אתה יועץ קוסמטולוגיה להסבר כללי בלבד. אינך מחליף רופא או רוקח. "</w:t>
      </w:r>
      <w:r>
        <w:rPr>
          <w:rFonts w:ascii="Courier New" w:hAnsi="Courier New"/>
          <w:sz w:val="18"/>
        </w:rPr>
        <w:br/>
        <w:t xml:space="preserve">        "השב בעברית בלבד. פורמט ברור עם כותרות markdown קצרות, רשימות ממוספרות, "</w:t>
      </w:r>
      <w:r>
        <w:rPr>
          <w:rFonts w:ascii="Courier New" w:hAnsi="Courier New"/>
          <w:sz w:val="18"/>
        </w:rPr>
        <w:br/>
        <w:t xml:space="preserve">        "ציון סוגי מוצרים (לא מותגים ספציפיים) ושלבים לבוקר ולערב בנפרד."</w:t>
      </w:r>
      <w:r>
        <w:rPr>
          <w:rFonts w:ascii="Courier New" w:hAnsi="Courier New"/>
          <w:sz w:val="18"/>
        </w:rPr>
        <w:br/>
        <w:t xml:space="preserve">    )</w:t>
      </w:r>
      <w:r>
        <w:rPr>
          <w:rFonts w:ascii="Courier New" w:hAnsi="Courier New"/>
          <w:sz w:val="18"/>
        </w:rPr>
        <w:br/>
        <w:t xml:space="preserve">    user_msg = f"""לפי נתוני המשתמש הבאים, בנה שגרת טיפוח מפורטת:\n\n{payload}"""</w:t>
      </w:r>
      <w:r>
        <w:rPr>
          <w:rFonts w:ascii="Courier New" w:hAnsi="Courier New"/>
          <w:sz w:val="18"/>
        </w:rPr>
        <w:br/>
      </w:r>
      <w:r>
        <w:rPr>
          <w:rFonts w:ascii="Courier New" w:hAnsi="Courier New"/>
          <w:sz w:val="18"/>
        </w:rPr>
        <w:br/>
        <w:t xml:space="preserve">    try:</w:t>
      </w:r>
      <w:r>
        <w:rPr>
          <w:rFonts w:ascii="Courier New" w:hAnsi="Courier New"/>
          <w:sz w:val="18"/>
        </w:rPr>
        <w:br/>
        <w:t xml:space="preserve">        resp = client.chat.completions.create(</w:t>
      </w:r>
      <w:r>
        <w:rPr>
          <w:rFonts w:ascii="Courier New" w:hAnsi="Courier New"/>
          <w:sz w:val="18"/>
        </w:rPr>
        <w:br/>
        <w:t xml:space="preserve">            model=os.environ.get("OPENAI_MODEL", "gpt-4o-mini"),</w:t>
      </w:r>
      <w:r>
        <w:rPr>
          <w:rFonts w:ascii="Courier New" w:hAnsi="Courier New"/>
          <w:sz w:val="18"/>
        </w:rPr>
        <w:br/>
        <w:t xml:space="preserve">            messages=[</w:t>
      </w:r>
      <w:r>
        <w:rPr>
          <w:rFonts w:ascii="Courier New" w:hAnsi="Courier New"/>
          <w:sz w:val="18"/>
        </w:rPr>
        <w:br/>
        <w:t xml:space="preserve">                {"role": "system", "content": system},</w:t>
      </w:r>
      <w:r>
        <w:rPr>
          <w:rFonts w:ascii="Courier New" w:hAnsi="Courier New"/>
          <w:sz w:val="18"/>
        </w:rPr>
        <w:br/>
        <w:t xml:space="preserve">                {"role": "user", "content": user_msg},</w:t>
      </w:r>
      <w:r>
        <w:rPr>
          <w:rFonts w:ascii="Courier New" w:hAnsi="Courier New"/>
          <w:sz w:val="18"/>
        </w:rPr>
        <w:br/>
        <w:t xml:space="preserve">            ],</w:t>
      </w:r>
      <w:r>
        <w:rPr>
          <w:rFonts w:ascii="Courier New" w:hAnsi="Courier New"/>
          <w:sz w:val="18"/>
        </w:rPr>
        <w:br/>
        <w:t xml:space="preserve">            temperature=0.5,</w:t>
      </w:r>
      <w:r>
        <w:rPr>
          <w:rFonts w:ascii="Courier New" w:hAnsi="Courier New"/>
          <w:sz w:val="18"/>
        </w:rPr>
        <w:br/>
        <w:t xml:space="preserve">        )</w:t>
      </w:r>
      <w:r>
        <w:rPr>
          <w:rFonts w:ascii="Courier New" w:hAnsi="Courier New"/>
          <w:sz w:val="18"/>
        </w:rPr>
        <w:br/>
        <w:t xml:space="preserve">        text = (resp.choices[0].message.content or "").strip()</w:t>
      </w:r>
      <w:r>
        <w:rPr>
          <w:rFonts w:ascii="Courier New" w:hAnsi="Courier New"/>
          <w:sz w:val="18"/>
        </w:rPr>
        <w:br/>
        <w:t xml:space="preserve">        morning, evening = _split_morning_evening(text)</w:t>
      </w:r>
      <w:r>
        <w:rPr>
          <w:rFonts w:ascii="Courier New" w:hAnsi="Courier New"/>
          <w:sz w:val="18"/>
        </w:rPr>
        <w:br/>
        <w:t xml:space="preserve">        if not morning or not evening:</w:t>
      </w:r>
      <w:r>
        <w:rPr>
          <w:rFonts w:ascii="Courier New" w:hAnsi="Courier New"/>
          <w:sz w:val="18"/>
        </w:rPr>
        <w:br/>
        <w:t xml:space="preserve">            return _build_fallback_routine(answers)</w:t>
      </w:r>
      <w:r>
        <w:rPr>
          <w:rFonts w:ascii="Courier New" w:hAnsi="Courier New"/>
          <w:sz w:val="18"/>
        </w:rPr>
        <w:br/>
        <w:t xml:space="preserve">        return morning, evening, True</w:t>
      </w:r>
      <w:r>
        <w:rPr>
          <w:rFonts w:ascii="Courier New" w:hAnsi="Courier New"/>
          <w:sz w:val="18"/>
        </w:rPr>
        <w:br/>
        <w:t xml:space="preserve">    except Exception:</w:t>
      </w:r>
      <w:r>
        <w:rPr>
          <w:rFonts w:ascii="Courier New" w:hAnsi="Courier New"/>
          <w:sz w:val="18"/>
        </w:rPr>
        <w:br/>
        <w:t xml:space="preserve">        return _build_fallback_routine(answers)</w:t>
      </w:r>
    </w:p>
    <w:p w14:paraId="4EC0FCE0" w14:textId="77777777" w:rsidR="00B73E1A" w:rsidRDefault="00000000" w:rsidP="003A5F8D">
      <w:pPr>
        <w:bidi/>
        <w:rPr>
          <w:rFonts w:hint="eastAsia"/>
        </w:rPr>
      </w:pPr>
      <w:r>
        <w:rPr>
          <w:b/>
        </w:rPr>
        <w:t>הסבר:</w:t>
      </w:r>
      <w:r>
        <w:t xml:space="preserve"> הפונקציה מנסה ליצור שגרה עם OpenAI, ואם נכשלת מכל סיבה — חוזרת ל-Fallback. זהו הלב של המערכת.</w:t>
      </w:r>
    </w:p>
    <w:p w14:paraId="5CB1F471" w14:textId="77777777" w:rsidR="00B73E1A" w:rsidRDefault="00000000" w:rsidP="003A5F8D">
      <w:pPr>
        <w:pStyle w:val="Heading2"/>
        <w:bidi/>
      </w:pPr>
      <w:bookmarkStart w:id="32" w:name="_Toc228632108"/>
      <w:r>
        <w:t>קטע 2: Audit Logger – Worker Thread</w:t>
      </w:r>
      <w:bookmarkEnd w:id="32"/>
    </w:p>
    <w:p w14:paraId="31FB6F70" w14:textId="77777777" w:rsidR="00B73E1A" w:rsidRDefault="00000000" w:rsidP="003A5F8D">
      <w:pPr>
        <w:bidi/>
        <w:rPr>
          <w:rFonts w:hint="eastAsia"/>
        </w:rPr>
      </w:pPr>
      <w:r>
        <w:rPr>
          <w:rFonts w:ascii="Courier New" w:hAnsi="Courier New"/>
          <w:sz w:val="18"/>
        </w:rPr>
        <w:t>_queue: Queue[dict[str, Any]] = Queue()</w:t>
      </w:r>
      <w:r>
        <w:rPr>
          <w:rFonts w:ascii="Courier New" w:hAnsi="Courier New"/>
          <w:sz w:val="18"/>
        </w:rPr>
        <w:br/>
      </w:r>
      <w:r>
        <w:rPr>
          <w:rFonts w:ascii="Courier New" w:hAnsi="Courier New"/>
          <w:sz w:val="18"/>
        </w:rPr>
        <w:br/>
        <w:t>def _worker(app: Flask) -&gt; None:</w:t>
      </w:r>
      <w:r>
        <w:rPr>
          <w:rFonts w:ascii="Courier New" w:hAnsi="Courier New"/>
          <w:sz w:val="18"/>
        </w:rPr>
        <w:br/>
        <w:t xml:space="preserve">    logger = _build_logger()</w:t>
      </w:r>
      <w:r>
        <w:rPr>
          <w:rFonts w:ascii="Courier New" w:hAnsi="Courier New"/>
          <w:sz w:val="18"/>
        </w:rPr>
        <w:br/>
        <w:t xml:space="preserve">    with app.app_context():</w:t>
      </w:r>
      <w:r>
        <w:rPr>
          <w:rFonts w:ascii="Courier New" w:hAnsi="Courier New"/>
          <w:sz w:val="18"/>
        </w:rPr>
        <w:br/>
        <w:t xml:space="preserve">        while not _stop_event.is_set():</w:t>
      </w:r>
      <w:r>
        <w:rPr>
          <w:rFonts w:ascii="Courier New" w:hAnsi="Courier New"/>
          <w:sz w:val="18"/>
        </w:rPr>
        <w:br/>
        <w:t xml:space="preserve">            try:</w:t>
      </w:r>
      <w:r>
        <w:rPr>
          <w:rFonts w:ascii="Courier New" w:hAnsi="Courier New"/>
          <w:sz w:val="18"/>
        </w:rPr>
        <w:br/>
        <w:t xml:space="preserve">                payload = _queue.get(timeout=0.5)</w:t>
      </w:r>
      <w:r>
        <w:rPr>
          <w:rFonts w:ascii="Courier New" w:hAnsi="Courier New"/>
          <w:sz w:val="18"/>
        </w:rPr>
        <w:br/>
        <w:t xml:space="preserve">            except Empty:</w:t>
      </w:r>
      <w:r>
        <w:rPr>
          <w:rFonts w:ascii="Courier New" w:hAnsi="Courier New"/>
          <w:sz w:val="18"/>
        </w:rPr>
        <w:br/>
      </w:r>
      <w:r>
        <w:rPr>
          <w:rFonts w:ascii="Courier New" w:hAnsi="Courier New"/>
          <w:sz w:val="18"/>
        </w:rPr>
        <w:lastRenderedPageBreak/>
        <w:t xml:space="preserve">                continue</w:t>
      </w:r>
      <w:r>
        <w:rPr>
          <w:rFonts w:ascii="Courier New" w:hAnsi="Courier New"/>
          <w:sz w:val="18"/>
        </w:rPr>
        <w:br/>
        <w:t xml:space="preserve">            try:</w:t>
      </w:r>
      <w:r>
        <w:rPr>
          <w:rFonts w:ascii="Courier New" w:hAnsi="Courier New"/>
          <w:sz w:val="18"/>
        </w:rPr>
        <w:br/>
        <w:t xml:space="preserve">                logger.info(json.dumps(payload, ensure_ascii=False))</w:t>
      </w:r>
      <w:r>
        <w:rPr>
          <w:rFonts w:ascii="Courier New" w:hAnsi="Courier New"/>
          <w:sz w:val="18"/>
        </w:rPr>
        <w:br/>
        <w:t xml:space="preserve">            except Exception:</w:t>
      </w:r>
      <w:r>
        <w:rPr>
          <w:rFonts w:ascii="Courier New" w:hAnsi="Courier New"/>
          <w:sz w:val="18"/>
        </w:rPr>
        <w:br/>
        <w:t xml:space="preserve">                app.logger.exception("Failed writing audit event")</w:t>
      </w:r>
      <w:r>
        <w:rPr>
          <w:rFonts w:ascii="Courier New" w:hAnsi="Courier New"/>
          <w:sz w:val="18"/>
        </w:rPr>
        <w:br/>
      </w:r>
      <w:r>
        <w:rPr>
          <w:rFonts w:ascii="Courier New" w:hAnsi="Courier New"/>
          <w:sz w:val="18"/>
        </w:rPr>
        <w:br/>
        <w:t>def log_audit_event(event_type: str, level: str = "info", **data: Any) -&gt; None:</w:t>
      </w:r>
      <w:r>
        <w:rPr>
          <w:rFonts w:ascii="Courier New" w:hAnsi="Courier New"/>
          <w:sz w:val="18"/>
        </w:rPr>
        <w:br/>
        <w:t xml:space="preserve">    payload = {"timestamp": _utc_now(), "event_type": event_type, "level": level, **data}</w:t>
      </w:r>
      <w:r>
        <w:rPr>
          <w:rFonts w:ascii="Courier New" w:hAnsi="Courier New"/>
          <w:sz w:val="18"/>
        </w:rPr>
        <w:br/>
        <w:t xml:space="preserve">    _queue.put(payload)</w:t>
      </w:r>
    </w:p>
    <w:p w14:paraId="15EEF41B" w14:textId="77777777" w:rsidR="00B73E1A" w:rsidRDefault="00000000" w:rsidP="003A5F8D">
      <w:pPr>
        <w:bidi/>
        <w:rPr>
          <w:rFonts w:hint="eastAsia"/>
        </w:rPr>
      </w:pPr>
      <w:r>
        <w:rPr>
          <w:b/>
        </w:rPr>
        <w:t>הסבר:</w:t>
      </w:r>
      <w:r>
        <w:t xml:space="preserve"> שימוש ב-Queue + Thread נפרד — כל קריאה ל-`log_audit_event` שולחת אירוע לתור ולא מחכה לכתיבה לדיסק. ה-Worker שולף ברציפות מהתור וכותב לקובץ.</w:t>
      </w:r>
    </w:p>
    <w:p w14:paraId="0B17702D" w14:textId="77777777" w:rsidR="00B73E1A" w:rsidRDefault="00000000" w:rsidP="003A5F8D">
      <w:pPr>
        <w:pStyle w:val="Heading2"/>
        <w:bidi/>
      </w:pPr>
      <w:bookmarkStart w:id="33" w:name="_Toc228632109"/>
      <w:r>
        <w:t>קטע 3: ולידציית סיסמה</w:t>
      </w:r>
      <w:bookmarkEnd w:id="33"/>
    </w:p>
    <w:p w14:paraId="1D3722F3" w14:textId="77777777" w:rsidR="00B73E1A" w:rsidRDefault="00000000" w:rsidP="003A5F8D">
      <w:pPr>
        <w:bidi/>
        <w:rPr>
          <w:rFonts w:hint="eastAsia"/>
        </w:rPr>
      </w:pPr>
      <w:r>
        <w:rPr>
          <w:rFonts w:ascii="Courier New" w:hAnsi="Courier New"/>
          <w:sz w:val="18"/>
        </w:rPr>
        <w:t>def _validate_password_strength(form, field):</w:t>
      </w:r>
      <w:r>
        <w:rPr>
          <w:rFonts w:ascii="Courier New" w:hAnsi="Courier New"/>
          <w:sz w:val="18"/>
        </w:rPr>
        <w:br/>
        <w:t xml:space="preserve">    value = field.data or ""</w:t>
      </w:r>
      <w:r>
        <w:rPr>
          <w:rFonts w:ascii="Courier New" w:hAnsi="Courier New"/>
          <w:sz w:val="18"/>
        </w:rPr>
        <w:br/>
        <w:t xml:space="preserve">    if len(value) &lt; 8:</w:t>
      </w:r>
      <w:r>
        <w:rPr>
          <w:rFonts w:ascii="Courier New" w:hAnsi="Courier New"/>
          <w:sz w:val="18"/>
        </w:rPr>
        <w:br/>
        <w:t xml:space="preserve">        raise ValidationError("הסיסמה חייבת להכיל לפחות 8 תווים.")</w:t>
      </w:r>
      <w:r>
        <w:rPr>
          <w:rFonts w:ascii="Courier New" w:hAnsi="Courier New"/>
          <w:sz w:val="18"/>
        </w:rPr>
        <w:br/>
        <w:t xml:space="preserve">    if not re.search(r"[A-Za-z]", value):</w:t>
      </w:r>
      <w:r>
        <w:rPr>
          <w:rFonts w:ascii="Courier New" w:hAnsi="Courier New"/>
          <w:sz w:val="18"/>
        </w:rPr>
        <w:br/>
        <w:t xml:space="preserve">        raise ValidationError("הסיסמה חייבת להכיל לפחות אות אחת באנגלית.")</w:t>
      </w:r>
      <w:r>
        <w:rPr>
          <w:rFonts w:ascii="Courier New" w:hAnsi="Courier New"/>
          <w:sz w:val="18"/>
        </w:rPr>
        <w:br/>
        <w:t xml:space="preserve">    if not re.search(r"\d", value):</w:t>
      </w:r>
      <w:r>
        <w:rPr>
          <w:rFonts w:ascii="Courier New" w:hAnsi="Courier New"/>
          <w:sz w:val="18"/>
        </w:rPr>
        <w:br/>
        <w:t xml:space="preserve">        raise ValidationError("הסיסמה חייבת להכיל לפחות מספר אחד.")</w:t>
      </w:r>
      <w:r>
        <w:rPr>
          <w:rFonts w:ascii="Courier New" w:hAnsi="Courier New"/>
          <w:sz w:val="18"/>
        </w:rPr>
        <w:br/>
        <w:t xml:space="preserve">    if not re.search(r"[^A-Za-z0-9]", value):</w:t>
      </w:r>
      <w:r>
        <w:rPr>
          <w:rFonts w:ascii="Courier New" w:hAnsi="Courier New"/>
          <w:sz w:val="18"/>
        </w:rPr>
        <w:br/>
        <w:t xml:space="preserve">        raise ValidationError("הסיסמה חייבת להכיל לפחות תו מיוחד אחד.")</w:t>
      </w:r>
    </w:p>
    <w:p w14:paraId="67448B62" w14:textId="77777777" w:rsidR="00B73E1A" w:rsidRDefault="00000000" w:rsidP="003A5F8D">
      <w:pPr>
        <w:bidi/>
        <w:rPr>
          <w:rFonts w:hint="eastAsia"/>
        </w:rPr>
      </w:pPr>
      <w:r>
        <w:rPr>
          <w:b/>
        </w:rPr>
        <w:t>הסבר:</w:t>
      </w:r>
      <w:r>
        <w:t xml:space="preserve"> פונקציית ולידציה מותאמת שמאפשרת מדיניות סיסמה חזקה: לפחות 8 תווים, אות באנגלית, מספר, ותו מיוחד.</w:t>
      </w:r>
    </w:p>
    <w:p w14:paraId="4BA416E7" w14:textId="77777777" w:rsidR="00B73E1A" w:rsidRDefault="00000000" w:rsidP="003A5F8D">
      <w:pPr>
        <w:pStyle w:val="Heading2"/>
        <w:bidi/>
      </w:pPr>
      <w:bookmarkStart w:id="34" w:name="_Toc228632110"/>
      <w:r>
        <w:t>קטע 4: Markdown בטוח (XSS prevention)</w:t>
      </w:r>
      <w:bookmarkEnd w:id="34"/>
    </w:p>
    <w:p w14:paraId="710F6FC3" w14:textId="77777777" w:rsidR="00B73E1A" w:rsidRDefault="00000000" w:rsidP="003A5F8D">
      <w:pPr>
        <w:bidi/>
        <w:rPr>
          <w:rFonts w:hint="eastAsia"/>
        </w:rPr>
      </w:pPr>
      <w:r>
        <w:rPr>
          <w:rFonts w:ascii="Courier New" w:hAnsi="Courier New"/>
          <w:sz w:val="18"/>
        </w:rPr>
        <w:t>def render_markdown_safe(text: str | None) -&gt; Markup:</w:t>
      </w:r>
      <w:r>
        <w:rPr>
          <w:rFonts w:ascii="Courier New" w:hAnsi="Courier New"/>
          <w:sz w:val="18"/>
        </w:rPr>
        <w:br/>
        <w:t xml:space="preserve">    if not text:</w:t>
      </w:r>
      <w:r>
        <w:rPr>
          <w:rFonts w:ascii="Courier New" w:hAnsi="Courier New"/>
          <w:sz w:val="18"/>
        </w:rPr>
        <w:br/>
        <w:t xml:space="preserve">        return Markup("")</w:t>
      </w:r>
      <w:r>
        <w:rPr>
          <w:rFonts w:ascii="Courier New" w:hAnsi="Courier New"/>
          <w:sz w:val="18"/>
        </w:rPr>
        <w:br/>
        <w:t xml:space="preserve">    raw = markdown.markdown(text, extensions=["nl2br", "sane_lists"], output_format="html")</w:t>
      </w:r>
      <w:r>
        <w:rPr>
          <w:rFonts w:ascii="Courier New" w:hAnsi="Courier New"/>
          <w:sz w:val="18"/>
        </w:rPr>
        <w:br/>
        <w:t xml:space="preserve">    clean = bleach.clean(raw, tags=_allowed_tags(), strip=True)</w:t>
      </w:r>
      <w:r>
        <w:rPr>
          <w:rFonts w:ascii="Courier New" w:hAnsi="Courier New"/>
          <w:sz w:val="18"/>
        </w:rPr>
        <w:br/>
        <w:t xml:space="preserve">    return Markup(clean)</w:t>
      </w:r>
    </w:p>
    <w:p w14:paraId="783F6F7E" w14:textId="77777777" w:rsidR="00B73E1A" w:rsidRDefault="00000000" w:rsidP="003A5F8D">
      <w:pPr>
        <w:bidi/>
        <w:rPr>
          <w:rFonts w:hint="eastAsia"/>
        </w:rPr>
      </w:pPr>
      <w:r>
        <w:rPr>
          <w:b/>
        </w:rPr>
        <w:t>הסבר:</w:t>
      </w:r>
      <w:r>
        <w:t xml:space="preserve"> כל תוכן Markdown (שגרה, פוסטים) עובר דרך Bleach שמסנן כל תגית HTML שלא ברשימה המותרת — כך נמנע XSS גם אם מודל ה-AI או המשתמש הכניס תגיות זדוניות.</w:t>
      </w:r>
    </w:p>
    <w:p w14:paraId="34A52518" w14:textId="77777777" w:rsidR="00B73E1A" w:rsidRDefault="00000000" w:rsidP="003A5F8D">
      <w:pPr>
        <w:pStyle w:val="Heading2"/>
        <w:bidi/>
      </w:pPr>
      <w:bookmarkStart w:id="35" w:name="_Toc228632111"/>
      <w:r>
        <w:t>קטע 5: Toggle תגובה בקהילה</w:t>
      </w:r>
      <w:bookmarkEnd w:id="35"/>
    </w:p>
    <w:p w14:paraId="3E8CC7FC" w14:textId="77777777" w:rsidR="00B73E1A" w:rsidRDefault="00000000" w:rsidP="003A5F8D">
      <w:pPr>
        <w:bidi/>
        <w:rPr>
          <w:rFonts w:hint="eastAsia"/>
        </w:rPr>
      </w:pPr>
      <w:r>
        <w:rPr>
          <w:rFonts w:ascii="Courier New" w:hAnsi="Courier New"/>
          <w:sz w:val="18"/>
        </w:rPr>
        <w:t>@community_bp.route("/community/react/&lt;share_id&gt;/&lt;action&gt;", methods=["POST"])</w:t>
      </w:r>
      <w:r>
        <w:rPr>
          <w:rFonts w:ascii="Courier New" w:hAnsi="Courier New"/>
          <w:sz w:val="18"/>
        </w:rPr>
        <w:br/>
        <w:t>@login_required</w:t>
      </w:r>
      <w:r>
        <w:rPr>
          <w:rFonts w:ascii="Courier New" w:hAnsi="Courier New"/>
          <w:sz w:val="18"/>
        </w:rPr>
        <w:br/>
        <w:t>def react_to_share(share_id: str, action: str):</w:t>
      </w:r>
      <w:r>
        <w:rPr>
          <w:rFonts w:ascii="Courier New" w:hAnsi="Courier New"/>
          <w:sz w:val="18"/>
        </w:rPr>
        <w:br/>
        <w:t xml:space="preserve">    value = 1 if action == "like" else -1 if action == "dislike" else 0</w:t>
      </w:r>
      <w:r>
        <w:rPr>
          <w:rFonts w:ascii="Courier New" w:hAnsi="Courier New"/>
          <w:sz w:val="18"/>
        </w:rPr>
        <w:br/>
        <w:t xml:space="preserve">    reaction = CommunityReaction.query.filter_by(share_id=share_id, user_id=current_user.id).first()</w:t>
      </w:r>
      <w:r>
        <w:rPr>
          <w:rFonts w:ascii="Courier New" w:hAnsi="Courier New"/>
          <w:sz w:val="18"/>
        </w:rPr>
        <w:br/>
        <w:t xml:space="preserve">    if reaction is None:</w:t>
      </w:r>
      <w:r>
        <w:rPr>
          <w:rFonts w:ascii="Courier New" w:hAnsi="Courier New"/>
          <w:sz w:val="18"/>
        </w:rPr>
        <w:br/>
        <w:t xml:space="preserve">        reaction = CommunityReaction(share_id=share_id, user_id=current_user.id, value=value)</w:t>
      </w:r>
      <w:r>
        <w:rPr>
          <w:rFonts w:ascii="Courier New" w:hAnsi="Courier New"/>
          <w:sz w:val="18"/>
        </w:rPr>
        <w:br/>
        <w:t xml:space="preserve">        db.session.add(reaction)</w:t>
      </w:r>
      <w:r>
        <w:rPr>
          <w:rFonts w:ascii="Courier New" w:hAnsi="Courier New"/>
          <w:sz w:val="18"/>
        </w:rPr>
        <w:br/>
        <w:t xml:space="preserve">    elif reaction.value == value:</w:t>
      </w:r>
      <w:r>
        <w:rPr>
          <w:rFonts w:ascii="Courier New" w:hAnsi="Courier New"/>
          <w:sz w:val="18"/>
        </w:rPr>
        <w:br/>
      </w:r>
      <w:r>
        <w:rPr>
          <w:rFonts w:ascii="Courier New" w:hAnsi="Courier New"/>
          <w:sz w:val="18"/>
        </w:rPr>
        <w:lastRenderedPageBreak/>
        <w:t xml:space="preserve">        db.session.delete(reaction)  # toggle off</w:t>
      </w:r>
      <w:r>
        <w:rPr>
          <w:rFonts w:ascii="Courier New" w:hAnsi="Courier New"/>
          <w:sz w:val="18"/>
        </w:rPr>
        <w:br/>
        <w:t xml:space="preserve">    else:</w:t>
      </w:r>
      <w:r>
        <w:rPr>
          <w:rFonts w:ascii="Courier New" w:hAnsi="Courier New"/>
          <w:sz w:val="18"/>
        </w:rPr>
        <w:br/>
        <w:t xml:space="preserve">        reaction.value = value  # switch</w:t>
      </w:r>
      <w:r>
        <w:rPr>
          <w:rFonts w:ascii="Courier New" w:hAnsi="Courier New"/>
          <w:sz w:val="18"/>
        </w:rPr>
        <w:br/>
        <w:t xml:space="preserve">    db.session.commit()</w:t>
      </w:r>
    </w:p>
    <w:p w14:paraId="39E0E637" w14:textId="77777777" w:rsidR="00B73E1A" w:rsidRDefault="00000000" w:rsidP="003A5F8D">
      <w:pPr>
        <w:bidi/>
        <w:rPr>
          <w:rFonts w:hint="eastAsia"/>
        </w:rPr>
      </w:pPr>
      <w:r>
        <w:rPr>
          <w:b/>
        </w:rPr>
        <w:t>הסבר:</w:t>
      </w:r>
      <w:r>
        <w:t xml:space="preserve"> מנגנון Toggle חכם — לחיצה ראשונה יוצרת תגובה, לחיצה שנייה על אותו כפתור מבטלת, לחיצה על הכפתור הנגדי מחליפה.</w:t>
      </w:r>
    </w:p>
    <w:p w14:paraId="03EC9364" w14:textId="77777777" w:rsidR="00B73E1A" w:rsidRDefault="00000000" w:rsidP="003A5F8D">
      <w:pPr>
        <w:bidi/>
        <w:rPr>
          <w:rFonts w:hint="eastAsia"/>
        </w:rPr>
      </w:pPr>
      <w:r>
        <w:t>────────────────────────────────────────────────────────────</w:t>
      </w:r>
    </w:p>
    <w:p w14:paraId="25DF1AC7" w14:textId="77777777" w:rsidR="00B73E1A" w:rsidRDefault="00000000" w:rsidP="003A5F8D">
      <w:pPr>
        <w:pStyle w:val="Heading1"/>
        <w:bidi/>
      </w:pPr>
      <w:bookmarkStart w:id="36" w:name="_Toc228632112"/>
      <w:r>
        <w:t>פרק ו' – בדיקות</w:t>
      </w:r>
      <w:bookmarkEnd w:id="36"/>
    </w:p>
    <w:tbl>
      <w:tblPr>
        <w:tblStyle w:val="TableGrid"/>
        <w:tblW w:w="0" w:type="auto"/>
        <w:jc w:val="center"/>
        <w:tblLook w:val="04A0" w:firstRow="1" w:lastRow="0" w:firstColumn="1" w:lastColumn="0" w:noHBand="0" w:noVBand="1"/>
      </w:tblPr>
      <w:tblGrid>
        <w:gridCol w:w="1881"/>
        <w:gridCol w:w="1881"/>
        <w:gridCol w:w="1881"/>
        <w:gridCol w:w="1881"/>
        <w:gridCol w:w="1881"/>
      </w:tblGrid>
      <w:tr w:rsidR="00B73E1A" w14:paraId="2413CAB3" w14:textId="77777777">
        <w:trPr>
          <w:jc w:val="center"/>
        </w:trPr>
        <w:tc>
          <w:tcPr>
            <w:tcW w:w="1881" w:type="dxa"/>
          </w:tcPr>
          <w:p w14:paraId="7B1307A6" w14:textId="77777777" w:rsidR="00B73E1A" w:rsidRDefault="00000000" w:rsidP="003A5F8D">
            <w:pPr>
              <w:bidi/>
              <w:rPr>
                <w:rFonts w:hint="eastAsia"/>
              </w:rPr>
            </w:pPr>
            <w:r>
              <w:rPr>
                <w:b/>
                <w:sz w:val="20"/>
              </w:rPr>
              <w:t>מספר</w:t>
            </w:r>
          </w:p>
        </w:tc>
        <w:tc>
          <w:tcPr>
            <w:tcW w:w="1881" w:type="dxa"/>
          </w:tcPr>
          <w:p w14:paraId="241976D3" w14:textId="77777777" w:rsidR="00B73E1A" w:rsidRDefault="00000000" w:rsidP="003A5F8D">
            <w:pPr>
              <w:bidi/>
              <w:rPr>
                <w:rFonts w:hint="eastAsia"/>
              </w:rPr>
            </w:pPr>
            <w:r>
              <w:rPr>
                <w:b/>
                <w:sz w:val="20"/>
              </w:rPr>
              <w:t>שם הבדיקה</w:t>
            </w:r>
          </w:p>
        </w:tc>
        <w:tc>
          <w:tcPr>
            <w:tcW w:w="1881" w:type="dxa"/>
          </w:tcPr>
          <w:p w14:paraId="7FF03884" w14:textId="77777777" w:rsidR="00B73E1A" w:rsidRDefault="00000000" w:rsidP="003A5F8D">
            <w:pPr>
              <w:bidi/>
              <w:rPr>
                <w:rFonts w:hint="eastAsia"/>
              </w:rPr>
            </w:pPr>
            <w:r>
              <w:rPr>
                <w:b/>
                <w:sz w:val="20"/>
              </w:rPr>
              <w:t>תוצאה מצופה</w:t>
            </w:r>
          </w:p>
        </w:tc>
        <w:tc>
          <w:tcPr>
            <w:tcW w:w="1881" w:type="dxa"/>
          </w:tcPr>
          <w:p w14:paraId="3DB5252D" w14:textId="77777777" w:rsidR="00B73E1A" w:rsidRDefault="00000000" w:rsidP="003A5F8D">
            <w:pPr>
              <w:bidi/>
              <w:rPr>
                <w:rFonts w:hint="eastAsia"/>
              </w:rPr>
            </w:pPr>
            <w:r>
              <w:rPr>
                <w:b/>
                <w:sz w:val="20"/>
              </w:rPr>
              <w:t>תוצאה בפועל</w:t>
            </w:r>
          </w:p>
        </w:tc>
        <w:tc>
          <w:tcPr>
            <w:tcW w:w="1881" w:type="dxa"/>
          </w:tcPr>
          <w:p w14:paraId="696007B0" w14:textId="77777777" w:rsidR="00B73E1A" w:rsidRDefault="00000000" w:rsidP="003A5F8D">
            <w:pPr>
              <w:bidi/>
              <w:rPr>
                <w:rFonts w:hint="eastAsia"/>
              </w:rPr>
            </w:pPr>
            <w:r>
              <w:rPr>
                <w:b/>
                <w:sz w:val="20"/>
              </w:rPr>
              <w:t>עבר/נכשל</w:t>
            </w:r>
          </w:p>
        </w:tc>
      </w:tr>
      <w:tr w:rsidR="00B73E1A" w14:paraId="7AB3A5C5" w14:textId="77777777">
        <w:trPr>
          <w:jc w:val="center"/>
        </w:trPr>
        <w:tc>
          <w:tcPr>
            <w:tcW w:w="1881" w:type="dxa"/>
          </w:tcPr>
          <w:p w14:paraId="2653EDC0" w14:textId="77777777" w:rsidR="00B73E1A" w:rsidRDefault="00000000" w:rsidP="003A5F8D">
            <w:pPr>
              <w:bidi/>
              <w:rPr>
                <w:rFonts w:hint="eastAsia"/>
              </w:rPr>
            </w:pPr>
            <w:r>
              <w:rPr>
                <w:sz w:val="20"/>
              </w:rPr>
              <w:t>1</w:t>
            </w:r>
          </w:p>
        </w:tc>
        <w:tc>
          <w:tcPr>
            <w:tcW w:w="1881" w:type="dxa"/>
          </w:tcPr>
          <w:p w14:paraId="7CD4A57B" w14:textId="77777777" w:rsidR="00B73E1A" w:rsidRDefault="00000000" w:rsidP="003A5F8D">
            <w:pPr>
              <w:bidi/>
              <w:rPr>
                <w:rFonts w:hint="eastAsia"/>
              </w:rPr>
            </w:pPr>
            <w:r>
              <w:rPr>
                <w:sz w:val="20"/>
              </w:rPr>
              <w:t>הרשמה תקינה</w:t>
            </w:r>
          </w:p>
        </w:tc>
        <w:tc>
          <w:tcPr>
            <w:tcW w:w="1881" w:type="dxa"/>
          </w:tcPr>
          <w:p w14:paraId="04DD4B82" w14:textId="77777777" w:rsidR="00B73E1A" w:rsidRDefault="00000000" w:rsidP="003A5F8D">
            <w:pPr>
              <w:bidi/>
              <w:rPr>
                <w:rFonts w:hint="eastAsia"/>
              </w:rPr>
            </w:pPr>
            <w:r>
              <w:rPr>
                <w:sz w:val="20"/>
              </w:rPr>
              <w:t>הפנייה לשאלון + משתמש חדש ב-DB</w:t>
            </w:r>
          </w:p>
        </w:tc>
        <w:tc>
          <w:tcPr>
            <w:tcW w:w="1881" w:type="dxa"/>
          </w:tcPr>
          <w:p w14:paraId="38A67C64" w14:textId="77777777" w:rsidR="00B73E1A" w:rsidRDefault="00B73E1A" w:rsidP="003A5F8D">
            <w:pPr>
              <w:bidi/>
              <w:rPr>
                <w:rFonts w:hint="eastAsia"/>
              </w:rPr>
            </w:pPr>
          </w:p>
        </w:tc>
        <w:tc>
          <w:tcPr>
            <w:tcW w:w="1881" w:type="dxa"/>
          </w:tcPr>
          <w:p w14:paraId="65FECAB6" w14:textId="77777777" w:rsidR="00B73E1A" w:rsidRDefault="00B73E1A" w:rsidP="003A5F8D">
            <w:pPr>
              <w:bidi/>
              <w:rPr>
                <w:rFonts w:hint="eastAsia"/>
              </w:rPr>
            </w:pPr>
          </w:p>
        </w:tc>
      </w:tr>
      <w:tr w:rsidR="00B73E1A" w14:paraId="11F99301" w14:textId="77777777">
        <w:trPr>
          <w:jc w:val="center"/>
        </w:trPr>
        <w:tc>
          <w:tcPr>
            <w:tcW w:w="1881" w:type="dxa"/>
          </w:tcPr>
          <w:p w14:paraId="58EB67DB" w14:textId="77777777" w:rsidR="00B73E1A" w:rsidRDefault="00000000" w:rsidP="003A5F8D">
            <w:pPr>
              <w:bidi/>
              <w:rPr>
                <w:rFonts w:hint="eastAsia"/>
              </w:rPr>
            </w:pPr>
            <w:r>
              <w:rPr>
                <w:sz w:val="20"/>
              </w:rPr>
              <w:t>2</w:t>
            </w:r>
          </w:p>
        </w:tc>
        <w:tc>
          <w:tcPr>
            <w:tcW w:w="1881" w:type="dxa"/>
          </w:tcPr>
          <w:p w14:paraId="59FC2EF9" w14:textId="77777777" w:rsidR="00B73E1A" w:rsidRDefault="00000000" w:rsidP="003A5F8D">
            <w:pPr>
              <w:bidi/>
              <w:rPr>
                <w:rFonts w:hint="eastAsia"/>
              </w:rPr>
            </w:pPr>
            <w:r>
              <w:rPr>
                <w:sz w:val="20"/>
              </w:rPr>
              <w:t>סיסמה חלשה</w:t>
            </w:r>
          </w:p>
        </w:tc>
        <w:tc>
          <w:tcPr>
            <w:tcW w:w="1881" w:type="dxa"/>
          </w:tcPr>
          <w:p w14:paraId="3AA2EE4F" w14:textId="77777777" w:rsidR="00B73E1A" w:rsidRDefault="00000000" w:rsidP="003A5F8D">
            <w:pPr>
              <w:bidi/>
              <w:rPr>
                <w:rFonts w:hint="eastAsia"/>
              </w:rPr>
            </w:pPr>
            <w:r>
              <w:rPr>
                <w:sz w:val="20"/>
              </w:rPr>
              <w:t>הודעת שגיאה, לא נוצר משתמש</w:t>
            </w:r>
          </w:p>
        </w:tc>
        <w:tc>
          <w:tcPr>
            <w:tcW w:w="1881" w:type="dxa"/>
          </w:tcPr>
          <w:p w14:paraId="179D1D1A" w14:textId="77777777" w:rsidR="00B73E1A" w:rsidRDefault="00B73E1A" w:rsidP="003A5F8D">
            <w:pPr>
              <w:bidi/>
              <w:rPr>
                <w:rFonts w:hint="eastAsia"/>
              </w:rPr>
            </w:pPr>
          </w:p>
        </w:tc>
        <w:tc>
          <w:tcPr>
            <w:tcW w:w="1881" w:type="dxa"/>
          </w:tcPr>
          <w:p w14:paraId="01721E1B" w14:textId="77777777" w:rsidR="00B73E1A" w:rsidRDefault="00B73E1A" w:rsidP="003A5F8D">
            <w:pPr>
              <w:bidi/>
              <w:rPr>
                <w:rFonts w:hint="eastAsia"/>
              </w:rPr>
            </w:pPr>
          </w:p>
        </w:tc>
      </w:tr>
      <w:tr w:rsidR="00B73E1A" w14:paraId="40F344E2" w14:textId="77777777">
        <w:trPr>
          <w:jc w:val="center"/>
        </w:trPr>
        <w:tc>
          <w:tcPr>
            <w:tcW w:w="1881" w:type="dxa"/>
          </w:tcPr>
          <w:p w14:paraId="2E8952C0" w14:textId="77777777" w:rsidR="00B73E1A" w:rsidRDefault="00000000" w:rsidP="003A5F8D">
            <w:pPr>
              <w:bidi/>
              <w:rPr>
                <w:rFonts w:hint="eastAsia"/>
              </w:rPr>
            </w:pPr>
            <w:r>
              <w:rPr>
                <w:sz w:val="20"/>
              </w:rPr>
              <w:t>3</w:t>
            </w:r>
          </w:p>
        </w:tc>
        <w:tc>
          <w:tcPr>
            <w:tcW w:w="1881" w:type="dxa"/>
          </w:tcPr>
          <w:p w14:paraId="6538565E" w14:textId="77777777" w:rsidR="00B73E1A" w:rsidRDefault="00000000" w:rsidP="003A5F8D">
            <w:pPr>
              <w:bidi/>
              <w:rPr>
                <w:rFonts w:hint="eastAsia"/>
              </w:rPr>
            </w:pPr>
            <w:r>
              <w:rPr>
                <w:sz w:val="20"/>
              </w:rPr>
              <w:t>התחברות שגויה</w:t>
            </w:r>
          </w:p>
        </w:tc>
        <w:tc>
          <w:tcPr>
            <w:tcW w:w="1881" w:type="dxa"/>
          </w:tcPr>
          <w:p w14:paraId="3D5648B3" w14:textId="77777777" w:rsidR="00B73E1A" w:rsidRDefault="00000000" w:rsidP="003A5F8D">
            <w:pPr>
              <w:bidi/>
              <w:rPr>
                <w:rFonts w:hint="eastAsia"/>
              </w:rPr>
            </w:pPr>
            <w:r>
              <w:rPr>
                <w:sz w:val="20"/>
              </w:rPr>
              <w:t>הודעת "אימייל או סיסמה שגויים"</w:t>
            </w:r>
          </w:p>
        </w:tc>
        <w:tc>
          <w:tcPr>
            <w:tcW w:w="1881" w:type="dxa"/>
          </w:tcPr>
          <w:p w14:paraId="322FD671" w14:textId="77777777" w:rsidR="00B73E1A" w:rsidRDefault="00B73E1A" w:rsidP="003A5F8D">
            <w:pPr>
              <w:bidi/>
              <w:rPr>
                <w:rFonts w:hint="eastAsia"/>
              </w:rPr>
            </w:pPr>
          </w:p>
        </w:tc>
        <w:tc>
          <w:tcPr>
            <w:tcW w:w="1881" w:type="dxa"/>
          </w:tcPr>
          <w:p w14:paraId="7042779A" w14:textId="77777777" w:rsidR="00B73E1A" w:rsidRDefault="00B73E1A" w:rsidP="003A5F8D">
            <w:pPr>
              <w:bidi/>
              <w:rPr>
                <w:rFonts w:hint="eastAsia"/>
              </w:rPr>
            </w:pPr>
          </w:p>
        </w:tc>
      </w:tr>
      <w:tr w:rsidR="00B73E1A" w14:paraId="4D54539C" w14:textId="77777777">
        <w:trPr>
          <w:jc w:val="center"/>
        </w:trPr>
        <w:tc>
          <w:tcPr>
            <w:tcW w:w="1881" w:type="dxa"/>
          </w:tcPr>
          <w:p w14:paraId="4FA66858" w14:textId="77777777" w:rsidR="00B73E1A" w:rsidRDefault="00000000" w:rsidP="003A5F8D">
            <w:pPr>
              <w:bidi/>
              <w:rPr>
                <w:rFonts w:hint="eastAsia"/>
              </w:rPr>
            </w:pPr>
            <w:r>
              <w:rPr>
                <w:sz w:val="20"/>
              </w:rPr>
              <w:t>4</w:t>
            </w:r>
          </w:p>
        </w:tc>
        <w:tc>
          <w:tcPr>
            <w:tcW w:w="1881" w:type="dxa"/>
          </w:tcPr>
          <w:p w14:paraId="3DFDD46E" w14:textId="77777777" w:rsidR="00B73E1A" w:rsidRDefault="00000000" w:rsidP="003A5F8D">
            <w:pPr>
              <w:bidi/>
              <w:rPr>
                <w:rFonts w:hint="eastAsia"/>
              </w:rPr>
            </w:pPr>
            <w:r>
              <w:rPr>
                <w:sz w:val="20"/>
              </w:rPr>
              <w:t>התחברות נכונה</w:t>
            </w:r>
          </w:p>
        </w:tc>
        <w:tc>
          <w:tcPr>
            <w:tcW w:w="1881" w:type="dxa"/>
          </w:tcPr>
          <w:p w14:paraId="4DCB5F58" w14:textId="77777777" w:rsidR="00B73E1A" w:rsidRDefault="00000000" w:rsidP="003A5F8D">
            <w:pPr>
              <w:bidi/>
              <w:rPr>
                <w:rFonts w:hint="eastAsia"/>
              </w:rPr>
            </w:pPr>
            <w:r>
              <w:rPr>
                <w:sz w:val="20"/>
              </w:rPr>
              <w:t>הפנייה לשאלון</w:t>
            </w:r>
          </w:p>
        </w:tc>
        <w:tc>
          <w:tcPr>
            <w:tcW w:w="1881" w:type="dxa"/>
          </w:tcPr>
          <w:p w14:paraId="0E159594" w14:textId="77777777" w:rsidR="00B73E1A" w:rsidRDefault="00B73E1A" w:rsidP="003A5F8D">
            <w:pPr>
              <w:bidi/>
              <w:rPr>
                <w:rFonts w:hint="eastAsia"/>
              </w:rPr>
            </w:pPr>
          </w:p>
        </w:tc>
        <w:tc>
          <w:tcPr>
            <w:tcW w:w="1881" w:type="dxa"/>
          </w:tcPr>
          <w:p w14:paraId="6D1803BD" w14:textId="77777777" w:rsidR="00B73E1A" w:rsidRDefault="00B73E1A" w:rsidP="003A5F8D">
            <w:pPr>
              <w:bidi/>
              <w:rPr>
                <w:rFonts w:hint="eastAsia"/>
              </w:rPr>
            </w:pPr>
          </w:p>
        </w:tc>
      </w:tr>
      <w:tr w:rsidR="00B73E1A" w14:paraId="309F86D8" w14:textId="77777777">
        <w:trPr>
          <w:jc w:val="center"/>
        </w:trPr>
        <w:tc>
          <w:tcPr>
            <w:tcW w:w="1881" w:type="dxa"/>
          </w:tcPr>
          <w:p w14:paraId="37185B84" w14:textId="77777777" w:rsidR="00B73E1A" w:rsidRDefault="00000000" w:rsidP="003A5F8D">
            <w:pPr>
              <w:bidi/>
              <w:rPr>
                <w:rFonts w:hint="eastAsia"/>
              </w:rPr>
            </w:pPr>
            <w:r>
              <w:rPr>
                <w:sz w:val="20"/>
              </w:rPr>
              <w:t>5</w:t>
            </w:r>
          </w:p>
        </w:tc>
        <w:tc>
          <w:tcPr>
            <w:tcW w:w="1881" w:type="dxa"/>
          </w:tcPr>
          <w:p w14:paraId="3C7BBA9C" w14:textId="77777777" w:rsidR="00B73E1A" w:rsidRDefault="00000000" w:rsidP="003A5F8D">
            <w:pPr>
              <w:bidi/>
              <w:rPr>
                <w:rFonts w:hint="eastAsia"/>
              </w:rPr>
            </w:pPr>
            <w:r>
              <w:rPr>
                <w:sz w:val="20"/>
              </w:rPr>
              <w:t>מילוי שאלון מלא</w:t>
            </w:r>
          </w:p>
        </w:tc>
        <w:tc>
          <w:tcPr>
            <w:tcW w:w="1881" w:type="dxa"/>
          </w:tcPr>
          <w:p w14:paraId="71B2BC79" w14:textId="77777777" w:rsidR="00B73E1A" w:rsidRDefault="00000000" w:rsidP="003A5F8D">
            <w:pPr>
              <w:bidi/>
              <w:rPr>
                <w:rFonts w:hint="eastAsia"/>
              </w:rPr>
            </w:pPr>
            <w:r>
              <w:rPr>
                <w:sz w:val="20"/>
              </w:rPr>
              <w:t>שגרה נוצרת ומוצגת</w:t>
            </w:r>
          </w:p>
        </w:tc>
        <w:tc>
          <w:tcPr>
            <w:tcW w:w="1881" w:type="dxa"/>
          </w:tcPr>
          <w:p w14:paraId="70F56AEF" w14:textId="77777777" w:rsidR="00B73E1A" w:rsidRDefault="00B73E1A" w:rsidP="003A5F8D">
            <w:pPr>
              <w:bidi/>
              <w:rPr>
                <w:rFonts w:hint="eastAsia"/>
              </w:rPr>
            </w:pPr>
          </w:p>
        </w:tc>
        <w:tc>
          <w:tcPr>
            <w:tcW w:w="1881" w:type="dxa"/>
          </w:tcPr>
          <w:p w14:paraId="12145221" w14:textId="77777777" w:rsidR="00B73E1A" w:rsidRDefault="00B73E1A" w:rsidP="003A5F8D">
            <w:pPr>
              <w:bidi/>
              <w:rPr>
                <w:rFonts w:hint="eastAsia"/>
              </w:rPr>
            </w:pPr>
          </w:p>
        </w:tc>
      </w:tr>
      <w:tr w:rsidR="00B73E1A" w14:paraId="375F1B43" w14:textId="77777777">
        <w:trPr>
          <w:jc w:val="center"/>
        </w:trPr>
        <w:tc>
          <w:tcPr>
            <w:tcW w:w="1881" w:type="dxa"/>
          </w:tcPr>
          <w:p w14:paraId="7304D18D" w14:textId="77777777" w:rsidR="00B73E1A" w:rsidRDefault="00000000" w:rsidP="003A5F8D">
            <w:pPr>
              <w:bidi/>
              <w:rPr>
                <w:rFonts w:hint="eastAsia"/>
              </w:rPr>
            </w:pPr>
            <w:r>
              <w:rPr>
                <w:sz w:val="20"/>
              </w:rPr>
              <w:t>6</w:t>
            </w:r>
          </w:p>
        </w:tc>
        <w:tc>
          <w:tcPr>
            <w:tcW w:w="1881" w:type="dxa"/>
          </w:tcPr>
          <w:p w14:paraId="1AE7FA32" w14:textId="77777777" w:rsidR="00B73E1A" w:rsidRDefault="00000000" w:rsidP="003A5F8D">
            <w:pPr>
              <w:bidi/>
              <w:rPr>
                <w:rFonts w:hint="eastAsia"/>
              </w:rPr>
            </w:pPr>
            <w:r>
              <w:rPr>
                <w:sz w:val="20"/>
              </w:rPr>
              <w:t>שאלון חלקי</w:t>
            </w:r>
          </w:p>
        </w:tc>
        <w:tc>
          <w:tcPr>
            <w:tcW w:w="1881" w:type="dxa"/>
          </w:tcPr>
          <w:p w14:paraId="50762043" w14:textId="77777777" w:rsidR="00B73E1A" w:rsidRDefault="00000000" w:rsidP="003A5F8D">
            <w:pPr>
              <w:bidi/>
              <w:rPr>
                <w:rFonts w:hint="eastAsia"/>
              </w:rPr>
            </w:pPr>
            <w:r>
              <w:rPr>
                <w:sz w:val="20"/>
              </w:rPr>
              <w:t>הודעת שגיאה, לא נשמר</w:t>
            </w:r>
          </w:p>
        </w:tc>
        <w:tc>
          <w:tcPr>
            <w:tcW w:w="1881" w:type="dxa"/>
          </w:tcPr>
          <w:p w14:paraId="5EC08AD9" w14:textId="77777777" w:rsidR="00B73E1A" w:rsidRDefault="00B73E1A" w:rsidP="003A5F8D">
            <w:pPr>
              <w:bidi/>
              <w:rPr>
                <w:rFonts w:hint="eastAsia"/>
              </w:rPr>
            </w:pPr>
          </w:p>
        </w:tc>
        <w:tc>
          <w:tcPr>
            <w:tcW w:w="1881" w:type="dxa"/>
          </w:tcPr>
          <w:p w14:paraId="1B9B7EE0" w14:textId="77777777" w:rsidR="00B73E1A" w:rsidRDefault="00B73E1A" w:rsidP="003A5F8D">
            <w:pPr>
              <w:bidi/>
              <w:rPr>
                <w:rFonts w:hint="eastAsia"/>
              </w:rPr>
            </w:pPr>
          </w:p>
        </w:tc>
      </w:tr>
      <w:tr w:rsidR="00B73E1A" w14:paraId="72EE996F" w14:textId="77777777">
        <w:trPr>
          <w:jc w:val="center"/>
        </w:trPr>
        <w:tc>
          <w:tcPr>
            <w:tcW w:w="1881" w:type="dxa"/>
          </w:tcPr>
          <w:p w14:paraId="56A5A28B" w14:textId="77777777" w:rsidR="00B73E1A" w:rsidRDefault="00000000" w:rsidP="003A5F8D">
            <w:pPr>
              <w:bidi/>
              <w:rPr>
                <w:rFonts w:hint="eastAsia"/>
              </w:rPr>
            </w:pPr>
            <w:r>
              <w:rPr>
                <w:sz w:val="20"/>
              </w:rPr>
              <w:t>7</w:t>
            </w:r>
          </w:p>
        </w:tc>
        <w:tc>
          <w:tcPr>
            <w:tcW w:w="1881" w:type="dxa"/>
          </w:tcPr>
          <w:p w14:paraId="2B599A18" w14:textId="77777777" w:rsidR="00B73E1A" w:rsidRDefault="00000000" w:rsidP="003A5F8D">
            <w:pPr>
              <w:bidi/>
              <w:rPr>
                <w:rFonts w:hint="eastAsia"/>
              </w:rPr>
            </w:pPr>
            <w:r>
              <w:rPr>
                <w:sz w:val="20"/>
              </w:rPr>
              <w:t>יצירת שגרה עם AI</w:t>
            </w:r>
          </w:p>
        </w:tc>
        <w:tc>
          <w:tcPr>
            <w:tcW w:w="1881" w:type="dxa"/>
          </w:tcPr>
          <w:p w14:paraId="27795E44" w14:textId="77777777" w:rsidR="00B73E1A" w:rsidRDefault="00000000" w:rsidP="003A5F8D">
            <w:pPr>
              <w:bidi/>
              <w:rPr>
                <w:rFonts w:hint="eastAsia"/>
              </w:rPr>
            </w:pPr>
            <w:r>
              <w:rPr>
                <w:sz w:val="20"/>
              </w:rPr>
              <w:t>used_openai=True</w:t>
            </w:r>
          </w:p>
        </w:tc>
        <w:tc>
          <w:tcPr>
            <w:tcW w:w="1881" w:type="dxa"/>
          </w:tcPr>
          <w:p w14:paraId="76221E7B" w14:textId="77777777" w:rsidR="00B73E1A" w:rsidRDefault="00B73E1A" w:rsidP="003A5F8D">
            <w:pPr>
              <w:bidi/>
              <w:rPr>
                <w:rFonts w:hint="eastAsia"/>
              </w:rPr>
            </w:pPr>
          </w:p>
        </w:tc>
        <w:tc>
          <w:tcPr>
            <w:tcW w:w="1881" w:type="dxa"/>
          </w:tcPr>
          <w:p w14:paraId="15F85557" w14:textId="77777777" w:rsidR="00B73E1A" w:rsidRDefault="00B73E1A" w:rsidP="003A5F8D">
            <w:pPr>
              <w:bidi/>
              <w:rPr>
                <w:rFonts w:hint="eastAsia"/>
              </w:rPr>
            </w:pPr>
          </w:p>
        </w:tc>
      </w:tr>
      <w:tr w:rsidR="00B73E1A" w14:paraId="5376DE97" w14:textId="77777777">
        <w:trPr>
          <w:jc w:val="center"/>
        </w:trPr>
        <w:tc>
          <w:tcPr>
            <w:tcW w:w="1881" w:type="dxa"/>
          </w:tcPr>
          <w:p w14:paraId="46812552" w14:textId="77777777" w:rsidR="00B73E1A" w:rsidRDefault="00000000" w:rsidP="003A5F8D">
            <w:pPr>
              <w:bidi/>
              <w:rPr>
                <w:rFonts w:hint="eastAsia"/>
              </w:rPr>
            </w:pPr>
            <w:r>
              <w:rPr>
                <w:sz w:val="20"/>
              </w:rPr>
              <w:t>8</w:t>
            </w:r>
          </w:p>
        </w:tc>
        <w:tc>
          <w:tcPr>
            <w:tcW w:w="1881" w:type="dxa"/>
          </w:tcPr>
          <w:p w14:paraId="63818724" w14:textId="77777777" w:rsidR="00B73E1A" w:rsidRDefault="00000000" w:rsidP="003A5F8D">
            <w:pPr>
              <w:bidi/>
              <w:rPr>
                <w:rFonts w:hint="eastAsia"/>
              </w:rPr>
            </w:pPr>
            <w:r>
              <w:rPr>
                <w:sz w:val="20"/>
              </w:rPr>
              <w:t>Fallback ללא AI</w:t>
            </w:r>
          </w:p>
        </w:tc>
        <w:tc>
          <w:tcPr>
            <w:tcW w:w="1881" w:type="dxa"/>
          </w:tcPr>
          <w:p w14:paraId="7B2A4D6F" w14:textId="77777777" w:rsidR="00B73E1A" w:rsidRDefault="00000000" w:rsidP="003A5F8D">
            <w:pPr>
              <w:bidi/>
              <w:rPr>
                <w:rFonts w:hint="eastAsia"/>
              </w:rPr>
            </w:pPr>
            <w:r>
              <w:rPr>
                <w:sz w:val="20"/>
              </w:rPr>
              <w:t>used_openai=False, שגרה תקינה</w:t>
            </w:r>
          </w:p>
        </w:tc>
        <w:tc>
          <w:tcPr>
            <w:tcW w:w="1881" w:type="dxa"/>
          </w:tcPr>
          <w:p w14:paraId="20E9A7F8" w14:textId="77777777" w:rsidR="00B73E1A" w:rsidRDefault="00B73E1A" w:rsidP="003A5F8D">
            <w:pPr>
              <w:bidi/>
              <w:rPr>
                <w:rFonts w:hint="eastAsia"/>
              </w:rPr>
            </w:pPr>
          </w:p>
        </w:tc>
        <w:tc>
          <w:tcPr>
            <w:tcW w:w="1881" w:type="dxa"/>
          </w:tcPr>
          <w:p w14:paraId="3EDD8652" w14:textId="77777777" w:rsidR="00B73E1A" w:rsidRDefault="00B73E1A" w:rsidP="003A5F8D">
            <w:pPr>
              <w:bidi/>
              <w:rPr>
                <w:rFonts w:hint="eastAsia"/>
              </w:rPr>
            </w:pPr>
          </w:p>
        </w:tc>
      </w:tr>
      <w:tr w:rsidR="00B73E1A" w14:paraId="3E6B2BB1" w14:textId="77777777">
        <w:trPr>
          <w:jc w:val="center"/>
        </w:trPr>
        <w:tc>
          <w:tcPr>
            <w:tcW w:w="1881" w:type="dxa"/>
          </w:tcPr>
          <w:p w14:paraId="124628CA" w14:textId="77777777" w:rsidR="00B73E1A" w:rsidRDefault="00000000" w:rsidP="003A5F8D">
            <w:pPr>
              <w:bidi/>
              <w:rPr>
                <w:rFonts w:hint="eastAsia"/>
              </w:rPr>
            </w:pPr>
            <w:r>
              <w:rPr>
                <w:sz w:val="20"/>
              </w:rPr>
              <w:t>9</w:t>
            </w:r>
          </w:p>
        </w:tc>
        <w:tc>
          <w:tcPr>
            <w:tcW w:w="1881" w:type="dxa"/>
          </w:tcPr>
          <w:p w14:paraId="2897905F" w14:textId="77777777" w:rsidR="00B73E1A" w:rsidRDefault="00000000" w:rsidP="003A5F8D">
            <w:pPr>
              <w:bidi/>
              <w:rPr>
                <w:rFonts w:hint="eastAsia"/>
              </w:rPr>
            </w:pPr>
            <w:r>
              <w:rPr>
                <w:sz w:val="20"/>
              </w:rPr>
              <w:t>שיתוף בקהילה</w:t>
            </w:r>
          </w:p>
        </w:tc>
        <w:tc>
          <w:tcPr>
            <w:tcW w:w="1881" w:type="dxa"/>
          </w:tcPr>
          <w:p w14:paraId="598A4ED2" w14:textId="77777777" w:rsidR="00B73E1A" w:rsidRDefault="00000000" w:rsidP="003A5F8D">
            <w:pPr>
              <w:bidi/>
              <w:rPr>
                <w:rFonts w:hint="eastAsia"/>
              </w:rPr>
            </w:pPr>
            <w:r>
              <w:rPr>
                <w:sz w:val="20"/>
              </w:rPr>
              <w:t>פוסט מופיע בפיד</w:t>
            </w:r>
          </w:p>
        </w:tc>
        <w:tc>
          <w:tcPr>
            <w:tcW w:w="1881" w:type="dxa"/>
          </w:tcPr>
          <w:p w14:paraId="29FEC4FA" w14:textId="77777777" w:rsidR="00B73E1A" w:rsidRDefault="00B73E1A" w:rsidP="003A5F8D">
            <w:pPr>
              <w:bidi/>
              <w:rPr>
                <w:rFonts w:hint="eastAsia"/>
              </w:rPr>
            </w:pPr>
          </w:p>
        </w:tc>
        <w:tc>
          <w:tcPr>
            <w:tcW w:w="1881" w:type="dxa"/>
          </w:tcPr>
          <w:p w14:paraId="2DD779DF" w14:textId="77777777" w:rsidR="00B73E1A" w:rsidRDefault="00B73E1A" w:rsidP="003A5F8D">
            <w:pPr>
              <w:bidi/>
              <w:rPr>
                <w:rFonts w:hint="eastAsia"/>
              </w:rPr>
            </w:pPr>
          </w:p>
        </w:tc>
      </w:tr>
      <w:tr w:rsidR="00B73E1A" w14:paraId="4B3CF16B" w14:textId="77777777">
        <w:trPr>
          <w:jc w:val="center"/>
        </w:trPr>
        <w:tc>
          <w:tcPr>
            <w:tcW w:w="1881" w:type="dxa"/>
          </w:tcPr>
          <w:p w14:paraId="3077EA50" w14:textId="77777777" w:rsidR="00B73E1A" w:rsidRDefault="00000000" w:rsidP="003A5F8D">
            <w:pPr>
              <w:bidi/>
              <w:rPr>
                <w:rFonts w:hint="eastAsia"/>
              </w:rPr>
            </w:pPr>
            <w:r>
              <w:rPr>
                <w:sz w:val="20"/>
              </w:rPr>
              <w:t>10</w:t>
            </w:r>
          </w:p>
        </w:tc>
        <w:tc>
          <w:tcPr>
            <w:tcW w:w="1881" w:type="dxa"/>
          </w:tcPr>
          <w:p w14:paraId="0364BDB5" w14:textId="77777777" w:rsidR="00B73E1A" w:rsidRDefault="00000000" w:rsidP="003A5F8D">
            <w:pPr>
              <w:bidi/>
              <w:rPr>
                <w:rFonts w:hint="eastAsia"/>
              </w:rPr>
            </w:pPr>
            <w:r>
              <w:rPr>
                <w:sz w:val="20"/>
              </w:rPr>
              <w:t>לייק/דיסלייק</w:t>
            </w:r>
          </w:p>
        </w:tc>
        <w:tc>
          <w:tcPr>
            <w:tcW w:w="1881" w:type="dxa"/>
          </w:tcPr>
          <w:p w14:paraId="4ACE7689" w14:textId="77777777" w:rsidR="00B73E1A" w:rsidRDefault="00000000" w:rsidP="003A5F8D">
            <w:pPr>
              <w:bidi/>
              <w:rPr>
                <w:rFonts w:hint="eastAsia"/>
              </w:rPr>
            </w:pPr>
            <w:r>
              <w:rPr>
                <w:sz w:val="20"/>
              </w:rPr>
              <w:t>ספירה מתעדכנת, Toggle עובד</w:t>
            </w:r>
          </w:p>
        </w:tc>
        <w:tc>
          <w:tcPr>
            <w:tcW w:w="1881" w:type="dxa"/>
          </w:tcPr>
          <w:p w14:paraId="6DA63EEF" w14:textId="77777777" w:rsidR="00B73E1A" w:rsidRDefault="00B73E1A" w:rsidP="003A5F8D">
            <w:pPr>
              <w:bidi/>
              <w:rPr>
                <w:rFonts w:hint="eastAsia"/>
              </w:rPr>
            </w:pPr>
          </w:p>
        </w:tc>
        <w:tc>
          <w:tcPr>
            <w:tcW w:w="1881" w:type="dxa"/>
          </w:tcPr>
          <w:p w14:paraId="1DC93683" w14:textId="77777777" w:rsidR="00B73E1A" w:rsidRDefault="00B73E1A" w:rsidP="003A5F8D">
            <w:pPr>
              <w:bidi/>
              <w:rPr>
                <w:rFonts w:hint="eastAsia"/>
              </w:rPr>
            </w:pPr>
          </w:p>
        </w:tc>
      </w:tr>
      <w:tr w:rsidR="00B73E1A" w14:paraId="4D9D61B6" w14:textId="77777777">
        <w:trPr>
          <w:jc w:val="center"/>
        </w:trPr>
        <w:tc>
          <w:tcPr>
            <w:tcW w:w="1881" w:type="dxa"/>
          </w:tcPr>
          <w:p w14:paraId="7C0667B0" w14:textId="77777777" w:rsidR="00B73E1A" w:rsidRDefault="00000000" w:rsidP="003A5F8D">
            <w:pPr>
              <w:bidi/>
              <w:rPr>
                <w:rFonts w:hint="eastAsia"/>
              </w:rPr>
            </w:pPr>
            <w:r>
              <w:rPr>
                <w:sz w:val="20"/>
              </w:rPr>
              <w:t>11</w:t>
            </w:r>
          </w:p>
        </w:tc>
        <w:tc>
          <w:tcPr>
            <w:tcW w:w="1881" w:type="dxa"/>
          </w:tcPr>
          <w:p w14:paraId="1CC4D8A1" w14:textId="77777777" w:rsidR="00B73E1A" w:rsidRDefault="00000000" w:rsidP="003A5F8D">
            <w:pPr>
              <w:bidi/>
              <w:rPr>
                <w:rFonts w:hint="eastAsia"/>
              </w:rPr>
            </w:pPr>
            <w:r>
              <w:rPr>
                <w:sz w:val="20"/>
              </w:rPr>
              <w:t>הגנת CSRF</w:t>
            </w:r>
          </w:p>
        </w:tc>
        <w:tc>
          <w:tcPr>
            <w:tcW w:w="1881" w:type="dxa"/>
          </w:tcPr>
          <w:p w14:paraId="46B75E8C" w14:textId="77777777" w:rsidR="00B73E1A" w:rsidRDefault="00000000" w:rsidP="003A5F8D">
            <w:pPr>
              <w:bidi/>
              <w:rPr>
                <w:rFonts w:hint="eastAsia"/>
              </w:rPr>
            </w:pPr>
            <w:r>
              <w:rPr>
                <w:sz w:val="20"/>
              </w:rPr>
              <w:t>בקשה ללא token נדחית</w:t>
            </w:r>
          </w:p>
        </w:tc>
        <w:tc>
          <w:tcPr>
            <w:tcW w:w="1881" w:type="dxa"/>
          </w:tcPr>
          <w:p w14:paraId="03B2F455" w14:textId="77777777" w:rsidR="00B73E1A" w:rsidRDefault="00B73E1A" w:rsidP="003A5F8D">
            <w:pPr>
              <w:bidi/>
              <w:rPr>
                <w:rFonts w:hint="eastAsia"/>
              </w:rPr>
            </w:pPr>
          </w:p>
        </w:tc>
        <w:tc>
          <w:tcPr>
            <w:tcW w:w="1881" w:type="dxa"/>
          </w:tcPr>
          <w:p w14:paraId="035421B2" w14:textId="77777777" w:rsidR="00B73E1A" w:rsidRDefault="00B73E1A" w:rsidP="003A5F8D">
            <w:pPr>
              <w:bidi/>
              <w:rPr>
                <w:rFonts w:hint="eastAsia"/>
              </w:rPr>
            </w:pPr>
          </w:p>
        </w:tc>
      </w:tr>
      <w:tr w:rsidR="00B73E1A" w14:paraId="76667076" w14:textId="77777777">
        <w:trPr>
          <w:jc w:val="center"/>
        </w:trPr>
        <w:tc>
          <w:tcPr>
            <w:tcW w:w="1881" w:type="dxa"/>
          </w:tcPr>
          <w:p w14:paraId="29BA57DD" w14:textId="77777777" w:rsidR="00B73E1A" w:rsidRDefault="00000000" w:rsidP="003A5F8D">
            <w:pPr>
              <w:bidi/>
              <w:rPr>
                <w:rFonts w:hint="eastAsia"/>
              </w:rPr>
            </w:pPr>
            <w:r>
              <w:rPr>
                <w:sz w:val="20"/>
              </w:rPr>
              <w:t>12</w:t>
            </w:r>
          </w:p>
        </w:tc>
        <w:tc>
          <w:tcPr>
            <w:tcW w:w="1881" w:type="dxa"/>
          </w:tcPr>
          <w:p w14:paraId="6CC99478" w14:textId="77777777" w:rsidR="00B73E1A" w:rsidRDefault="00000000" w:rsidP="003A5F8D">
            <w:pPr>
              <w:bidi/>
              <w:rPr>
                <w:rFonts w:hint="eastAsia"/>
              </w:rPr>
            </w:pPr>
            <w:r>
              <w:rPr>
                <w:sz w:val="20"/>
              </w:rPr>
              <w:t>Audit Log</w:t>
            </w:r>
          </w:p>
        </w:tc>
        <w:tc>
          <w:tcPr>
            <w:tcW w:w="1881" w:type="dxa"/>
          </w:tcPr>
          <w:p w14:paraId="0C51C1F9" w14:textId="77777777" w:rsidR="00B73E1A" w:rsidRDefault="00000000" w:rsidP="003A5F8D">
            <w:pPr>
              <w:bidi/>
              <w:rPr>
                <w:rFonts w:hint="eastAsia"/>
              </w:rPr>
            </w:pPr>
            <w:r>
              <w:rPr>
                <w:sz w:val="20"/>
              </w:rPr>
              <w:t>אירועים נרשמים לקובץ</w:t>
            </w:r>
          </w:p>
        </w:tc>
        <w:tc>
          <w:tcPr>
            <w:tcW w:w="1881" w:type="dxa"/>
          </w:tcPr>
          <w:p w14:paraId="378B2308" w14:textId="77777777" w:rsidR="00B73E1A" w:rsidRDefault="00B73E1A" w:rsidP="003A5F8D">
            <w:pPr>
              <w:bidi/>
              <w:rPr>
                <w:rFonts w:hint="eastAsia"/>
              </w:rPr>
            </w:pPr>
          </w:p>
        </w:tc>
        <w:tc>
          <w:tcPr>
            <w:tcW w:w="1881" w:type="dxa"/>
          </w:tcPr>
          <w:p w14:paraId="6FCBBEDF" w14:textId="77777777" w:rsidR="00B73E1A" w:rsidRDefault="00B73E1A" w:rsidP="003A5F8D">
            <w:pPr>
              <w:bidi/>
              <w:rPr>
                <w:rFonts w:hint="eastAsia"/>
              </w:rPr>
            </w:pPr>
          </w:p>
        </w:tc>
      </w:tr>
    </w:tbl>
    <w:p w14:paraId="52F55E05" w14:textId="77777777" w:rsidR="00B73E1A" w:rsidRDefault="00B73E1A" w:rsidP="003A5F8D">
      <w:pPr>
        <w:bidi/>
        <w:rPr>
          <w:rFonts w:hint="eastAsia"/>
        </w:rPr>
      </w:pPr>
    </w:p>
    <w:p w14:paraId="2A24C919" w14:textId="77777777" w:rsidR="00B73E1A" w:rsidRDefault="00000000" w:rsidP="003A5F8D">
      <w:pPr>
        <w:bidi/>
        <w:rPr>
          <w:rFonts w:hint="eastAsia"/>
        </w:rPr>
      </w:pPr>
      <w:r>
        <w:t>────────────────────────────────────────────────────────────</w:t>
      </w:r>
    </w:p>
    <w:p w14:paraId="60439168" w14:textId="77777777" w:rsidR="00B73E1A" w:rsidRDefault="00000000" w:rsidP="003A5F8D">
      <w:pPr>
        <w:pStyle w:val="Heading1"/>
        <w:bidi/>
      </w:pPr>
      <w:bookmarkStart w:id="37" w:name="_Toc228632113"/>
      <w:r>
        <w:t>פרק ז' – מדריך למשתמש</w:t>
      </w:r>
      <w:bookmarkEnd w:id="37"/>
    </w:p>
    <w:p w14:paraId="1B2E2E02" w14:textId="77777777" w:rsidR="00B73E1A" w:rsidRDefault="00000000" w:rsidP="003A5F8D">
      <w:pPr>
        <w:pStyle w:val="Heading2"/>
        <w:bidi/>
      </w:pPr>
      <w:bookmarkStart w:id="38" w:name="_Toc228632114"/>
      <w:r>
        <w:t>הדרכה למשתמש הרוצה לקבל שגרת טיפוח</w:t>
      </w:r>
      <w:bookmarkEnd w:id="38"/>
    </w:p>
    <w:p w14:paraId="55A7B36E" w14:textId="77777777" w:rsidR="00B73E1A" w:rsidRDefault="00000000" w:rsidP="003A5F8D">
      <w:pPr>
        <w:pStyle w:val="ListNumber"/>
        <w:bidi/>
        <w:rPr>
          <w:rFonts w:hint="eastAsia"/>
        </w:rPr>
      </w:pPr>
      <w:r>
        <w:t>גישה לאתר — פתח את הדפדפן ועבור לכתובת האתר (לדוגמה: https://personal-skin.onrender.com).</w:t>
      </w:r>
    </w:p>
    <w:p w14:paraId="1D9B5F5A" w14:textId="77777777" w:rsidR="00B73E1A" w:rsidRDefault="00000000" w:rsidP="003A5F8D">
      <w:pPr>
        <w:pStyle w:val="ListNumber"/>
        <w:bidi/>
        <w:rPr>
          <w:rFonts w:hint="eastAsia"/>
        </w:rPr>
      </w:pPr>
      <w:r>
        <w:t>הרשמה — לחץ על "הרשמה", הכנס אימייל, שם (אופציונלי) וסיסמה חזקה (8+ תווים, אות, מספר, תו מיוחד). לחץ "הרשמה".</w:t>
      </w:r>
    </w:p>
    <w:p w14:paraId="6CA5B1BF" w14:textId="77777777" w:rsidR="00B73E1A" w:rsidRDefault="00000000" w:rsidP="003A5F8D">
      <w:pPr>
        <w:pStyle w:val="ListNumber"/>
        <w:bidi/>
        <w:rPr>
          <w:rFonts w:hint="eastAsia"/>
        </w:rPr>
      </w:pPr>
      <w:r>
        <w:t>מילוי שאלון — ענה על כל השאלות בכנות: סוג עור, גיל, חששות, רגישויות, מטרות, תקציב, זמן, אקלים ועוד. לחץ "שליחה ויצירת שגרה מותאמת".</w:t>
      </w:r>
    </w:p>
    <w:p w14:paraId="2BA0D31D" w14:textId="77777777" w:rsidR="00B73E1A" w:rsidRDefault="00000000" w:rsidP="003A5F8D">
      <w:pPr>
        <w:pStyle w:val="ListNumber"/>
        <w:bidi/>
        <w:rPr>
          <w:rFonts w:hint="eastAsia"/>
        </w:rPr>
      </w:pPr>
      <w:r>
        <w:t>צפייה בשגרה — תראה שגרת בוקר וערב מותאמת. ניתן לחזור לשאלון ולעדכן בכל עת.</w:t>
      </w:r>
    </w:p>
    <w:p w14:paraId="53CFDA92" w14:textId="77777777" w:rsidR="00B73E1A" w:rsidRDefault="00000000" w:rsidP="003A5F8D">
      <w:pPr>
        <w:pStyle w:val="ListNumber"/>
        <w:bidi/>
        <w:rPr>
          <w:rFonts w:hint="eastAsia"/>
        </w:rPr>
      </w:pPr>
      <w:r>
        <w:t>שיתוף בקהילה — אם רוצים — גלול לדף "קהילה", מלא שם תצוגה ולחץ "פרסמי".</w:t>
      </w:r>
    </w:p>
    <w:p w14:paraId="6801077A" w14:textId="77777777" w:rsidR="00B73E1A" w:rsidRDefault="00000000" w:rsidP="003A5F8D">
      <w:pPr>
        <w:pStyle w:val="Heading2"/>
        <w:bidi/>
      </w:pPr>
      <w:bookmarkStart w:id="39" w:name="_Toc228632115"/>
      <w:r>
        <w:lastRenderedPageBreak/>
        <w:t>הדרכה למנהל המערכת (מפעיל)</w:t>
      </w:r>
      <w:bookmarkEnd w:id="39"/>
    </w:p>
    <w:p w14:paraId="0A88B781" w14:textId="77777777" w:rsidR="00B73E1A" w:rsidRDefault="00000000" w:rsidP="003A5F8D">
      <w:pPr>
        <w:pStyle w:val="ListNumber"/>
        <w:bidi/>
        <w:rPr>
          <w:rFonts w:hint="eastAsia"/>
        </w:rPr>
      </w:pPr>
      <w:r>
        <w:t>התקנה מקומית:</w:t>
      </w:r>
    </w:p>
    <w:p w14:paraId="39F47DB8" w14:textId="77777777" w:rsidR="00B73E1A" w:rsidRDefault="00000000" w:rsidP="003A5F8D">
      <w:pPr>
        <w:bidi/>
        <w:rPr>
          <w:rFonts w:hint="eastAsia"/>
        </w:rPr>
      </w:pPr>
      <w:r>
        <w:rPr>
          <w:rFonts w:ascii="Courier New" w:hAnsi="Courier New"/>
          <w:sz w:val="18"/>
        </w:rPr>
        <w:t xml:space="preserve">   cd personal_skin</w:t>
      </w:r>
      <w:r>
        <w:rPr>
          <w:rFonts w:ascii="Courier New" w:hAnsi="Courier New"/>
          <w:sz w:val="18"/>
        </w:rPr>
        <w:br/>
        <w:t xml:space="preserve">   py -3 -m venv .venv</w:t>
      </w:r>
      <w:r>
        <w:rPr>
          <w:rFonts w:ascii="Courier New" w:hAnsi="Courier New"/>
          <w:sz w:val="18"/>
        </w:rPr>
        <w:br/>
        <w:t xml:space="preserve">   .\.venv\Scripts\Activate.ps1</w:t>
      </w:r>
      <w:r>
        <w:rPr>
          <w:rFonts w:ascii="Courier New" w:hAnsi="Courier New"/>
          <w:sz w:val="18"/>
        </w:rPr>
        <w:br/>
        <w:t xml:space="preserve">   py -3 -m pip install -r requirements.txt</w:t>
      </w:r>
    </w:p>
    <w:p w14:paraId="7387DBF9" w14:textId="77777777" w:rsidR="00B73E1A" w:rsidRDefault="00000000" w:rsidP="003A5F8D">
      <w:pPr>
        <w:pStyle w:val="ListNumber"/>
        <w:bidi/>
        <w:rPr>
          <w:rFonts w:hint="eastAsia"/>
        </w:rPr>
      </w:pPr>
      <w:r>
        <w:t>הגדרת .env: העתק .env.example ל-.env, הגדר FLASK_SECRET_KEY ו-OPENAI_API_KEY (אופציונלי).</w:t>
      </w:r>
    </w:p>
    <w:p w14:paraId="3E0EE162" w14:textId="77777777" w:rsidR="00B73E1A" w:rsidRDefault="00000000" w:rsidP="003A5F8D">
      <w:pPr>
        <w:pStyle w:val="ListNumber"/>
        <w:bidi/>
        <w:rPr>
          <w:rFonts w:hint="eastAsia"/>
        </w:rPr>
      </w:pPr>
      <w:r>
        <w:t>הפעלה: py -3 run.py — השרת עולה ב-http://127.0.0.1:5000.</w:t>
      </w:r>
    </w:p>
    <w:p w14:paraId="5BE9453E" w14:textId="77777777" w:rsidR="00B73E1A" w:rsidRDefault="00000000" w:rsidP="003A5F8D">
      <w:pPr>
        <w:pStyle w:val="ListNumber"/>
        <w:bidi/>
        <w:rPr>
          <w:rFonts w:hint="eastAsia"/>
        </w:rPr>
      </w:pPr>
      <w:r>
        <w:t>עצירה: Ctrl+C.</w:t>
      </w:r>
    </w:p>
    <w:p w14:paraId="1F1230CB" w14:textId="77777777" w:rsidR="00B73E1A" w:rsidRDefault="00000000" w:rsidP="003A5F8D">
      <w:pPr>
        <w:pStyle w:val="ListNumber"/>
        <w:bidi/>
        <w:rPr>
          <w:rFonts w:hint="eastAsia"/>
        </w:rPr>
      </w:pPr>
      <w:r>
        <w:t>פריסה לייצור: דחוף ל-GitHub, חבר ל-Render (Blueprint), הגדר משתני סביבה.</w:t>
      </w:r>
    </w:p>
    <w:p w14:paraId="17E6AA59" w14:textId="77777777" w:rsidR="00B73E1A" w:rsidRDefault="00000000" w:rsidP="003A5F8D">
      <w:pPr>
        <w:bidi/>
        <w:rPr>
          <w:rFonts w:hint="eastAsia"/>
        </w:rPr>
      </w:pPr>
      <w:r>
        <w:t>────────────────────────────────────────────────────────────</w:t>
      </w:r>
    </w:p>
    <w:p w14:paraId="0721E091" w14:textId="77777777" w:rsidR="00B73E1A" w:rsidRDefault="00000000" w:rsidP="003A5F8D">
      <w:pPr>
        <w:pStyle w:val="Heading1"/>
        <w:bidi/>
      </w:pPr>
      <w:bookmarkStart w:id="40" w:name="_Toc228632116"/>
      <w:r>
        <w:t>פרק ח' – מבט אישי</w:t>
      </w:r>
      <w:bookmarkEnd w:id="40"/>
    </w:p>
    <w:p w14:paraId="39B0D20C" w14:textId="77777777" w:rsidR="00B73E1A" w:rsidRDefault="00000000" w:rsidP="003A5F8D">
      <w:pPr>
        <w:pStyle w:val="Quote"/>
        <w:bidi/>
        <w:rPr>
          <w:rFonts w:hint="eastAsia"/>
        </w:rPr>
      </w:pPr>
      <w:r>
        <w:t>(לסיכום אישי — מומלץ לכתוב על: מה למדת? אילו קשיים עלו? מה היית עושה אחרת? תודות.)</w:t>
      </w:r>
    </w:p>
    <w:p w14:paraId="4F76F91D" w14:textId="77777777" w:rsidR="00B73E1A" w:rsidRDefault="00000000" w:rsidP="003A5F8D">
      <w:pPr>
        <w:bidi/>
        <w:rPr>
          <w:rFonts w:hint="eastAsia"/>
        </w:rPr>
      </w:pPr>
      <w:r>
        <w:t>────────────────────────────────────────────────────────────</w:t>
      </w:r>
    </w:p>
    <w:p w14:paraId="223FB6D0" w14:textId="77777777" w:rsidR="00B73E1A" w:rsidRDefault="00000000" w:rsidP="003A5F8D">
      <w:pPr>
        <w:pStyle w:val="Heading1"/>
        <w:bidi/>
      </w:pPr>
      <w:bookmarkStart w:id="41" w:name="_Toc228632117"/>
      <w:r>
        <w:t>פרק ט' – ביבליוגרפיה</w:t>
      </w:r>
      <w:bookmarkEnd w:id="41"/>
    </w:p>
    <w:p w14:paraId="015504E9" w14:textId="77777777" w:rsidR="00B73E1A" w:rsidRDefault="00000000" w:rsidP="003A5F8D">
      <w:pPr>
        <w:pStyle w:val="ListNumber"/>
        <w:bidi/>
        <w:rPr>
          <w:rFonts w:hint="eastAsia"/>
        </w:rPr>
      </w:pPr>
      <w:r>
        <w:t>Flask Documentation — https://flask.palletsprojects.com/</w:t>
      </w:r>
    </w:p>
    <w:p w14:paraId="35AA0CBA" w14:textId="77777777" w:rsidR="00B73E1A" w:rsidRDefault="00000000" w:rsidP="003A5F8D">
      <w:pPr>
        <w:pStyle w:val="ListNumber"/>
        <w:bidi/>
        <w:rPr>
          <w:rFonts w:hint="eastAsia"/>
        </w:rPr>
      </w:pPr>
      <w:r>
        <w:t>Flask-SQLAlchemy — https://flask-sqlalchemy.palletsprojects.com/</w:t>
      </w:r>
    </w:p>
    <w:p w14:paraId="57B70A3F" w14:textId="77777777" w:rsidR="00B73E1A" w:rsidRDefault="00000000" w:rsidP="003A5F8D">
      <w:pPr>
        <w:pStyle w:val="ListNumber"/>
        <w:bidi/>
        <w:rPr>
          <w:rFonts w:hint="eastAsia"/>
        </w:rPr>
      </w:pPr>
      <w:r>
        <w:t>Flask-Login — https://flask-login.readthedocs.io/</w:t>
      </w:r>
    </w:p>
    <w:p w14:paraId="2410ED8D" w14:textId="77777777" w:rsidR="00B73E1A" w:rsidRDefault="00000000" w:rsidP="003A5F8D">
      <w:pPr>
        <w:pStyle w:val="ListNumber"/>
        <w:bidi/>
        <w:rPr>
          <w:rFonts w:hint="eastAsia"/>
        </w:rPr>
      </w:pPr>
      <w:r>
        <w:t>Flask-WTF — https://flask-wtf.readthedocs.io/</w:t>
      </w:r>
    </w:p>
    <w:p w14:paraId="38760BD2" w14:textId="77777777" w:rsidR="00B73E1A" w:rsidRDefault="00000000" w:rsidP="003A5F8D">
      <w:pPr>
        <w:pStyle w:val="ListNumber"/>
        <w:bidi/>
        <w:rPr>
          <w:rFonts w:hint="eastAsia"/>
        </w:rPr>
      </w:pPr>
      <w:r>
        <w:t>WTForms — https://wtforms.readthedocs.io/</w:t>
      </w:r>
    </w:p>
    <w:p w14:paraId="23B049B6" w14:textId="77777777" w:rsidR="00B73E1A" w:rsidRDefault="00000000" w:rsidP="003A5F8D">
      <w:pPr>
        <w:pStyle w:val="ListNumber"/>
        <w:bidi/>
        <w:rPr>
          <w:rFonts w:hint="eastAsia"/>
        </w:rPr>
      </w:pPr>
      <w:r>
        <w:t>OpenAI API Reference — https://platform.openai.com/docs/api-reference</w:t>
      </w:r>
    </w:p>
    <w:p w14:paraId="3D089D77" w14:textId="77777777" w:rsidR="00B73E1A" w:rsidRDefault="00000000" w:rsidP="003A5F8D">
      <w:pPr>
        <w:pStyle w:val="ListNumber"/>
        <w:bidi/>
        <w:rPr>
          <w:rFonts w:hint="eastAsia"/>
        </w:rPr>
      </w:pPr>
      <w:r>
        <w:t>Werkzeug Security — https://werkzeug.palletsprojects.com/en/stable/utils/#module-werkzeug.security</w:t>
      </w:r>
    </w:p>
    <w:p w14:paraId="0E8DA99D" w14:textId="77777777" w:rsidR="00B73E1A" w:rsidRDefault="00000000" w:rsidP="003A5F8D">
      <w:pPr>
        <w:pStyle w:val="ListNumber"/>
        <w:bidi/>
        <w:rPr>
          <w:rFonts w:hint="eastAsia"/>
        </w:rPr>
      </w:pPr>
      <w:r>
        <w:t>Python markdown — https://python-markdown.github.io/</w:t>
      </w:r>
    </w:p>
    <w:p w14:paraId="6BB0952B" w14:textId="77777777" w:rsidR="00B73E1A" w:rsidRDefault="00000000" w:rsidP="003A5F8D">
      <w:pPr>
        <w:pStyle w:val="ListNumber"/>
        <w:bidi/>
        <w:rPr>
          <w:rFonts w:hint="eastAsia"/>
        </w:rPr>
      </w:pPr>
      <w:r>
        <w:t>Bleach (HTML sanitizer) — https://bleach.readthedocs.io/</w:t>
      </w:r>
    </w:p>
    <w:p w14:paraId="7057881B" w14:textId="77777777" w:rsidR="00B73E1A" w:rsidRDefault="00000000" w:rsidP="003A5F8D">
      <w:pPr>
        <w:pStyle w:val="ListNumber"/>
        <w:bidi/>
        <w:rPr>
          <w:rFonts w:hint="eastAsia"/>
        </w:rPr>
      </w:pPr>
      <w:r>
        <w:t>Render.com Docs — https://render.com/docs</w:t>
      </w:r>
    </w:p>
    <w:p w14:paraId="690D6CD1" w14:textId="77777777" w:rsidR="00B73E1A" w:rsidRDefault="00000000" w:rsidP="003A5F8D">
      <w:pPr>
        <w:pStyle w:val="ListNumber"/>
        <w:bidi/>
        <w:rPr>
          <w:rFonts w:hint="eastAsia"/>
        </w:rPr>
      </w:pPr>
      <w:r>
        <w:t>Gunicorn — https://gunicorn.org/</w:t>
      </w:r>
    </w:p>
    <w:p w14:paraId="43147541" w14:textId="77777777" w:rsidR="00B73E1A" w:rsidRDefault="00000000" w:rsidP="003A5F8D">
      <w:pPr>
        <w:pStyle w:val="ListNumber"/>
        <w:bidi/>
        <w:rPr>
          <w:rFonts w:hint="eastAsia"/>
        </w:rPr>
      </w:pPr>
      <w:r>
        <w:t>Python threading — https://docs.python.org/3/library/threading.html</w:t>
      </w:r>
    </w:p>
    <w:p w14:paraId="02E3049A" w14:textId="77777777" w:rsidR="00B73E1A" w:rsidRDefault="00000000" w:rsidP="003A5F8D">
      <w:pPr>
        <w:bidi/>
        <w:rPr>
          <w:rFonts w:hint="eastAsia"/>
        </w:rPr>
      </w:pPr>
      <w:r>
        <w:t>────────────────────────────────────────────────────────────</w:t>
      </w:r>
    </w:p>
    <w:p w14:paraId="5A342E15" w14:textId="77777777" w:rsidR="00B73E1A" w:rsidRDefault="00000000" w:rsidP="003A5F8D">
      <w:pPr>
        <w:pStyle w:val="Heading1"/>
        <w:bidi/>
      </w:pPr>
      <w:bookmarkStart w:id="42" w:name="_Toc228632118"/>
      <w:proofErr w:type="spellStart"/>
      <w:r>
        <w:lastRenderedPageBreak/>
        <w:t>נספח</w:t>
      </w:r>
      <w:proofErr w:type="spellEnd"/>
      <w:r>
        <w:t xml:space="preserve"> – </w:t>
      </w:r>
      <w:proofErr w:type="spellStart"/>
      <w:r>
        <w:t>הקוד</w:t>
      </w:r>
      <w:bookmarkEnd w:id="42"/>
      <w:proofErr w:type="spellEnd"/>
    </w:p>
    <w:p w14:paraId="1ED8C6EE" w14:textId="77777777" w:rsidR="00B73E1A" w:rsidRDefault="00000000" w:rsidP="003A5F8D">
      <w:pPr>
        <w:bidi/>
        <w:rPr>
          <w:rFonts w:hint="eastAsia"/>
        </w:rPr>
      </w:pPr>
      <w:r>
        <w:t>הקוד המלא של הפרויקט זמין ב-GitHub:</w:t>
      </w:r>
    </w:p>
    <w:p w14:paraId="7D546722" w14:textId="77777777" w:rsidR="00B73E1A" w:rsidRDefault="00000000" w:rsidP="003A5F8D">
      <w:pPr>
        <w:pStyle w:val="Quote"/>
        <w:bidi/>
        <w:rPr>
          <w:rFonts w:hint="eastAsia"/>
        </w:rPr>
      </w:pPr>
      <w:r>
        <w:t>קישור: «הכנס קישור ל-GitHub Repository»</w:t>
      </w:r>
    </w:p>
    <w:p w14:paraId="2A0578EA" w14:textId="77777777" w:rsidR="00B73E1A" w:rsidRDefault="00000000" w:rsidP="003A5F8D">
      <w:pPr>
        <w:bidi/>
        <w:rPr>
          <w:rFonts w:hint="eastAsia"/>
        </w:rPr>
      </w:pPr>
      <w:r>
        <w:rPr>
          <w:b/>
        </w:rPr>
        <w:t>קבצים עיקריים:</w:t>
      </w:r>
    </w:p>
    <w:tbl>
      <w:tblPr>
        <w:tblStyle w:val="TableGrid"/>
        <w:tblW w:w="0" w:type="auto"/>
        <w:jc w:val="center"/>
        <w:tblLook w:val="04A0" w:firstRow="1" w:lastRow="0" w:firstColumn="1" w:lastColumn="0" w:noHBand="0" w:noVBand="1"/>
      </w:tblPr>
      <w:tblGrid>
        <w:gridCol w:w="4703"/>
        <w:gridCol w:w="4703"/>
      </w:tblGrid>
      <w:tr w:rsidR="00B73E1A" w14:paraId="270BAA79" w14:textId="77777777">
        <w:trPr>
          <w:jc w:val="center"/>
        </w:trPr>
        <w:tc>
          <w:tcPr>
            <w:tcW w:w="4703" w:type="dxa"/>
          </w:tcPr>
          <w:p w14:paraId="2EFC82B3" w14:textId="77777777" w:rsidR="00B73E1A" w:rsidRDefault="00000000" w:rsidP="003A5F8D">
            <w:pPr>
              <w:bidi/>
              <w:rPr>
                <w:rFonts w:hint="eastAsia"/>
              </w:rPr>
            </w:pPr>
            <w:r>
              <w:rPr>
                <w:b/>
                <w:sz w:val="20"/>
              </w:rPr>
              <w:t>קובץ</w:t>
            </w:r>
          </w:p>
        </w:tc>
        <w:tc>
          <w:tcPr>
            <w:tcW w:w="4703" w:type="dxa"/>
          </w:tcPr>
          <w:p w14:paraId="282ED0C4" w14:textId="77777777" w:rsidR="00B73E1A" w:rsidRDefault="00000000" w:rsidP="003A5F8D">
            <w:pPr>
              <w:bidi/>
              <w:rPr>
                <w:rFonts w:hint="eastAsia"/>
              </w:rPr>
            </w:pPr>
            <w:r>
              <w:rPr>
                <w:b/>
                <w:sz w:val="20"/>
              </w:rPr>
              <w:t>תיאור</w:t>
            </w:r>
          </w:p>
        </w:tc>
      </w:tr>
      <w:tr w:rsidR="00B73E1A" w14:paraId="44E9EE16" w14:textId="77777777">
        <w:trPr>
          <w:jc w:val="center"/>
        </w:trPr>
        <w:tc>
          <w:tcPr>
            <w:tcW w:w="4703" w:type="dxa"/>
          </w:tcPr>
          <w:p w14:paraId="0597B170" w14:textId="77777777" w:rsidR="00B73E1A" w:rsidRDefault="00000000" w:rsidP="003A5F8D">
            <w:pPr>
              <w:bidi/>
              <w:rPr>
                <w:rFonts w:hint="eastAsia"/>
              </w:rPr>
            </w:pPr>
            <w:r>
              <w:rPr>
                <w:sz w:val="20"/>
              </w:rPr>
              <w:t>`run.py`</w:t>
            </w:r>
          </w:p>
        </w:tc>
        <w:tc>
          <w:tcPr>
            <w:tcW w:w="4703" w:type="dxa"/>
          </w:tcPr>
          <w:p w14:paraId="277EC21F" w14:textId="77777777" w:rsidR="00B73E1A" w:rsidRDefault="00000000" w:rsidP="003A5F8D">
            <w:pPr>
              <w:bidi/>
              <w:rPr>
                <w:rFonts w:hint="eastAsia"/>
              </w:rPr>
            </w:pPr>
            <w:r>
              <w:rPr>
                <w:sz w:val="20"/>
              </w:rPr>
              <w:t>נקודת כניסה</w:t>
            </w:r>
          </w:p>
        </w:tc>
      </w:tr>
      <w:tr w:rsidR="00B73E1A" w14:paraId="1CF75B4E" w14:textId="77777777">
        <w:trPr>
          <w:jc w:val="center"/>
        </w:trPr>
        <w:tc>
          <w:tcPr>
            <w:tcW w:w="4703" w:type="dxa"/>
          </w:tcPr>
          <w:p w14:paraId="5D5F9F20" w14:textId="77777777" w:rsidR="00B73E1A" w:rsidRDefault="00000000" w:rsidP="003A5F8D">
            <w:pPr>
              <w:bidi/>
              <w:rPr>
                <w:rFonts w:hint="eastAsia"/>
              </w:rPr>
            </w:pPr>
            <w:r>
              <w:rPr>
                <w:sz w:val="20"/>
              </w:rPr>
              <w:t>`wsgi.py`</w:t>
            </w:r>
          </w:p>
        </w:tc>
        <w:tc>
          <w:tcPr>
            <w:tcW w:w="4703" w:type="dxa"/>
          </w:tcPr>
          <w:p w14:paraId="3868865C" w14:textId="77777777" w:rsidR="00B73E1A" w:rsidRDefault="00000000" w:rsidP="003A5F8D">
            <w:pPr>
              <w:bidi/>
              <w:rPr>
                <w:rFonts w:hint="eastAsia"/>
              </w:rPr>
            </w:pPr>
            <w:r>
              <w:rPr>
                <w:sz w:val="20"/>
              </w:rPr>
              <w:t>נקודת כניסה לייצור (Gunicorn)</w:t>
            </w:r>
          </w:p>
        </w:tc>
      </w:tr>
      <w:tr w:rsidR="00B73E1A" w14:paraId="76A92514" w14:textId="77777777">
        <w:trPr>
          <w:jc w:val="center"/>
        </w:trPr>
        <w:tc>
          <w:tcPr>
            <w:tcW w:w="4703" w:type="dxa"/>
          </w:tcPr>
          <w:p w14:paraId="587677AE" w14:textId="77777777" w:rsidR="00B73E1A" w:rsidRDefault="00000000" w:rsidP="003A5F8D">
            <w:pPr>
              <w:bidi/>
              <w:rPr>
                <w:rFonts w:hint="eastAsia"/>
              </w:rPr>
            </w:pPr>
            <w:r>
              <w:rPr>
                <w:sz w:val="20"/>
              </w:rPr>
              <w:t>`app/__init__.py`</w:t>
            </w:r>
          </w:p>
        </w:tc>
        <w:tc>
          <w:tcPr>
            <w:tcW w:w="4703" w:type="dxa"/>
          </w:tcPr>
          <w:p w14:paraId="53DA3ED4" w14:textId="77777777" w:rsidR="00B73E1A" w:rsidRDefault="00000000" w:rsidP="003A5F8D">
            <w:pPr>
              <w:bidi/>
              <w:rPr>
                <w:rFonts w:hint="eastAsia"/>
              </w:rPr>
            </w:pPr>
            <w:r>
              <w:rPr>
                <w:sz w:val="20"/>
              </w:rPr>
              <w:t>יצירת אפליקציה, רישום Blueprints</w:t>
            </w:r>
          </w:p>
        </w:tc>
      </w:tr>
      <w:tr w:rsidR="00B73E1A" w14:paraId="7AAEDC5A" w14:textId="77777777">
        <w:trPr>
          <w:jc w:val="center"/>
        </w:trPr>
        <w:tc>
          <w:tcPr>
            <w:tcW w:w="4703" w:type="dxa"/>
          </w:tcPr>
          <w:p w14:paraId="520056D7" w14:textId="77777777" w:rsidR="00B73E1A" w:rsidRDefault="00000000" w:rsidP="003A5F8D">
            <w:pPr>
              <w:bidi/>
              <w:rPr>
                <w:rFonts w:hint="eastAsia"/>
              </w:rPr>
            </w:pPr>
            <w:r>
              <w:rPr>
                <w:sz w:val="20"/>
              </w:rPr>
              <w:t>`app/config.py`</w:t>
            </w:r>
          </w:p>
        </w:tc>
        <w:tc>
          <w:tcPr>
            <w:tcW w:w="4703" w:type="dxa"/>
          </w:tcPr>
          <w:p w14:paraId="72106991" w14:textId="77777777" w:rsidR="00B73E1A" w:rsidRDefault="00000000" w:rsidP="003A5F8D">
            <w:pPr>
              <w:bidi/>
              <w:rPr>
                <w:rFonts w:hint="eastAsia"/>
              </w:rPr>
            </w:pPr>
            <w:r>
              <w:rPr>
                <w:sz w:val="20"/>
              </w:rPr>
              <w:t>הגדרות לפי סביבה</w:t>
            </w:r>
          </w:p>
        </w:tc>
      </w:tr>
      <w:tr w:rsidR="00B73E1A" w14:paraId="51F28956" w14:textId="77777777">
        <w:trPr>
          <w:jc w:val="center"/>
        </w:trPr>
        <w:tc>
          <w:tcPr>
            <w:tcW w:w="4703" w:type="dxa"/>
          </w:tcPr>
          <w:p w14:paraId="2148727E" w14:textId="77777777" w:rsidR="00B73E1A" w:rsidRDefault="00000000" w:rsidP="003A5F8D">
            <w:pPr>
              <w:bidi/>
              <w:rPr>
                <w:rFonts w:hint="eastAsia"/>
              </w:rPr>
            </w:pPr>
            <w:r>
              <w:rPr>
                <w:sz w:val="20"/>
              </w:rPr>
              <w:t>`app/extensions.py`</w:t>
            </w:r>
          </w:p>
        </w:tc>
        <w:tc>
          <w:tcPr>
            <w:tcW w:w="4703" w:type="dxa"/>
          </w:tcPr>
          <w:p w14:paraId="735D00BF" w14:textId="77777777" w:rsidR="00B73E1A" w:rsidRDefault="00000000" w:rsidP="003A5F8D">
            <w:pPr>
              <w:bidi/>
              <w:rPr>
                <w:rFonts w:hint="eastAsia"/>
              </w:rPr>
            </w:pPr>
            <w:r>
              <w:rPr>
                <w:sz w:val="20"/>
              </w:rPr>
              <w:t>SQLAlchemy + LoginManager</w:t>
            </w:r>
          </w:p>
        </w:tc>
      </w:tr>
      <w:tr w:rsidR="00B73E1A" w14:paraId="2311191C" w14:textId="77777777">
        <w:trPr>
          <w:jc w:val="center"/>
        </w:trPr>
        <w:tc>
          <w:tcPr>
            <w:tcW w:w="4703" w:type="dxa"/>
          </w:tcPr>
          <w:p w14:paraId="608B7C16" w14:textId="77777777" w:rsidR="00B73E1A" w:rsidRDefault="00000000" w:rsidP="003A5F8D">
            <w:pPr>
              <w:bidi/>
              <w:rPr>
                <w:rFonts w:hint="eastAsia"/>
              </w:rPr>
            </w:pPr>
            <w:r>
              <w:rPr>
                <w:sz w:val="20"/>
              </w:rPr>
              <w:t>`app/models.py`</w:t>
            </w:r>
          </w:p>
        </w:tc>
        <w:tc>
          <w:tcPr>
            <w:tcW w:w="4703" w:type="dxa"/>
          </w:tcPr>
          <w:p w14:paraId="62243BA5" w14:textId="77777777" w:rsidR="00B73E1A" w:rsidRDefault="00000000" w:rsidP="003A5F8D">
            <w:pPr>
              <w:bidi/>
              <w:rPr>
                <w:rFonts w:hint="eastAsia"/>
              </w:rPr>
            </w:pPr>
            <w:r>
              <w:rPr>
                <w:sz w:val="20"/>
              </w:rPr>
              <w:t>כל המודלים (User, SkinProfile, Routine, ...)</w:t>
            </w:r>
          </w:p>
        </w:tc>
      </w:tr>
      <w:tr w:rsidR="00B73E1A" w14:paraId="515BE5EE" w14:textId="77777777">
        <w:trPr>
          <w:jc w:val="center"/>
        </w:trPr>
        <w:tc>
          <w:tcPr>
            <w:tcW w:w="4703" w:type="dxa"/>
          </w:tcPr>
          <w:p w14:paraId="61FD1DCA" w14:textId="77777777" w:rsidR="00B73E1A" w:rsidRDefault="00000000" w:rsidP="003A5F8D">
            <w:pPr>
              <w:bidi/>
              <w:rPr>
                <w:rFonts w:hint="eastAsia"/>
              </w:rPr>
            </w:pPr>
            <w:r>
              <w:rPr>
                <w:sz w:val="20"/>
              </w:rPr>
              <w:t>`app/auth/routes.py`</w:t>
            </w:r>
          </w:p>
        </w:tc>
        <w:tc>
          <w:tcPr>
            <w:tcW w:w="4703" w:type="dxa"/>
          </w:tcPr>
          <w:p w14:paraId="466CA753" w14:textId="77777777" w:rsidR="00B73E1A" w:rsidRDefault="00000000" w:rsidP="003A5F8D">
            <w:pPr>
              <w:bidi/>
              <w:rPr>
                <w:rFonts w:hint="eastAsia"/>
              </w:rPr>
            </w:pPr>
            <w:r>
              <w:rPr>
                <w:sz w:val="20"/>
              </w:rPr>
              <w:t>הרשמה, התחברות, איפוס, התנתקות</w:t>
            </w:r>
          </w:p>
        </w:tc>
      </w:tr>
      <w:tr w:rsidR="00B73E1A" w14:paraId="02CE7BCF" w14:textId="77777777">
        <w:trPr>
          <w:jc w:val="center"/>
        </w:trPr>
        <w:tc>
          <w:tcPr>
            <w:tcW w:w="4703" w:type="dxa"/>
          </w:tcPr>
          <w:p w14:paraId="4D90BFF0" w14:textId="77777777" w:rsidR="00B73E1A" w:rsidRDefault="00000000" w:rsidP="003A5F8D">
            <w:pPr>
              <w:bidi/>
              <w:rPr>
                <w:rFonts w:hint="eastAsia"/>
              </w:rPr>
            </w:pPr>
            <w:r>
              <w:rPr>
                <w:sz w:val="20"/>
              </w:rPr>
              <w:t>`app/questionnaire/routes.py`</w:t>
            </w:r>
          </w:p>
        </w:tc>
        <w:tc>
          <w:tcPr>
            <w:tcW w:w="4703" w:type="dxa"/>
          </w:tcPr>
          <w:p w14:paraId="45204A48" w14:textId="77777777" w:rsidR="00B73E1A" w:rsidRDefault="00000000" w:rsidP="003A5F8D">
            <w:pPr>
              <w:bidi/>
              <w:rPr>
                <w:rFonts w:hint="eastAsia"/>
              </w:rPr>
            </w:pPr>
            <w:r>
              <w:rPr>
                <w:sz w:val="20"/>
              </w:rPr>
              <w:t>שאלון + יצירת שגרה</w:t>
            </w:r>
          </w:p>
        </w:tc>
      </w:tr>
      <w:tr w:rsidR="00B73E1A" w14:paraId="61878D01" w14:textId="77777777">
        <w:trPr>
          <w:jc w:val="center"/>
        </w:trPr>
        <w:tc>
          <w:tcPr>
            <w:tcW w:w="4703" w:type="dxa"/>
          </w:tcPr>
          <w:p w14:paraId="46706AE6" w14:textId="77777777" w:rsidR="00B73E1A" w:rsidRDefault="00000000" w:rsidP="003A5F8D">
            <w:pPr>
              <w:bidi/>
              <w:rPr>
                <w:rFonts w:hint="eastAsia"/>
              </w:rPr>
            </w:pPr>
            <w:r>
              <w:rPr>
                <w:sz w:val="20"/>
              </w:rPr>
              <w:t>`app/community/routes.py`</w:t>
            </w:r>
          </w:p>
        </w:tc>
        <w:tc>
          <w:tcPr>
            <w:tcW w:w="4703" w:type="dxa"/>
          </w:tcPr>
          <w:p w14:paraId="61C1C3F6" w14:textId="77777777" w:rsidR="00B73E1A" w:rsidRDefault="00000000" w:rsidP="003A5F8D">
            <w:pPr>
              <w:bidi/>
              <w:rPr>
                <w:rFonts w:hint="eastAsia"/>
              </w:rPr>
            </w:pPr>
            <w:r>
              <w:rPr>
                <w:sz w:val="20"/>
              </w:rPr>
              <w:t>פיד, שיתוף, תגובות</w:t>
            </w:r>
          </w:p>
        </w:tc>
      </w:tr>
      <w:tr w:rsidR="00B73E1A" w14:paraId="21D66765" w14:textId="77777777">
        <w:trPr>
          <w:jc w:val="center"/>
        </w:trPr>
        <w:tc>
          <w:tcPr>
            <w:tcW w:w="4703" w:type="dxa"/>
          </w:tcPr>
          <w:p w14:paraId="28395AFF" w14:textId="77777777" w:rsidR="00B73E1A" w:rsidRDefault="00000000" w:rsidP="003A5F8D">
            <w:pPr>
              <w:bidi/>
              <w:rPr>
                <w:rFonts w:hint="eastAsia"/>
              </w:rPr>
            </w:pPr>
            <w:r>
              <w:rPr>
                <w:sz w:val="20"/>
              </w:rPr>
              <w:t>`app/services/routine_ai.py`</w:t>
            </w:r>
          </w:p>
        </w:tc>
        <w:tc>
          <w:tcPr>
            <w:tcW w:w="4703" w:type="dxa"/>
          </w:tcPr>
          <w:p w14:paraId="3B64B73D" w14:textId="77777777" w:rsidR="00B73E1A" w:rsidRDefault="00000000" w:rsidP="003A5F8D">
            <w:pPr>
              <w:bidi/>
              <w:rPr>
                <w:rFonts w:hint="eastAsia"/>
              </w:rPr>
            </w:pPr>
            <w:r>
              <w:rPr>
                <w:sz w:val="20"/>
              </w:rPr>
              <w:t>יצירת שגרה (AI + Fallback)</w:t>
            </w:r>
          </w:p>
        </w:tc>
      </w:tr>
      <w:tr w:rsidR="00B73E1A" w14:paraId="41D7F8F3" w14:textId="77777777">
        <w:trPr>
          <w:jc w:val="center"/>
        </w:trPr>
        <w:tc>
          <w:tcPr>
            <w:tcW w:w="4703" w:type="dxa"/>
          </w:tcPr>
          <w:p w14:paraId="39494510" w14:textId="77777777" w:rsidR="00B73E1A" w:rsidRDefault="00000000" w:rsidP="003A5F8D">
            <w:pPr>
              <w:bidi/>
              <w:rPr>
                <w:rFonts w:hint="eastAsia"/>
              </w:rPr>
            </w:pPr>
            <w:r>
              <w:rPr>
                <w:sz w:val="20"/>
              </w:rPr>
              <w:t>`app/services/audit_logger.py`</w:t>
            </w:r>
          </w:p>
        </w:tc>
        <w:tc>
          <w:tcPr>
            <w:tcW w:w="4703" w:type="dxa"/>
          </w:tcPr>
          <w:p w14:paraId="4AEB5991" w14:textId="77777777" w:rsidR="00B73E1A" w:rsidRDefault="00000000" w:rsidP="003A5F8D">
            <w:pPr>
              <w:bidi/>
              <w:rPr>
                <w:rFonts w:hint="eastAsia"/>
              </w:rPr>
            </w:pPr>
            <w:r>
              <w:rPr>
                <w:sz w:val="20"/>
              </w:rPr>
              <w:t>Audit Log אסינכרוני</w:t>
            </w:r>
          </w:p>
        </w:tc>
      </w:tr>
      <w:tr w:rsidR="00B73E1A" w14:paraId="1D0874F3" w14:textId="77777777">
        <w:trPr>
          <w:jc w:val="center"/>
        </w:trPr>
        <w:tc>
          <w:tcPr>
            <w:tcW w:w="4703" w:type="dxa"/>
          </w:tcPr>
          <w:p w14:paraId="157663FD" w14:textId="77777777" w:rsidR="00B73E1A" w:rsidRDefault="00000000" w:rsidP="003A5F8D">
            <w:pPr>
              <w:bidi/>
              <w:rPr>
                <w:rFonts w:hint="eastAsia"/>
              </w:rPr>
            </w:pPr>
            <w:r>
              <w:rPr>
                <w:sz w:val="20"/>
              </w:rPr>
              <w:t>`app/utils.py`</w:t>
            </w:r>
          </w:p>
        </w:tc>
        <w:tc>
          <w:tcPr>
            <w:tcW w:w="4703" w:type="dxa"/>
          </w:tcPr>
          <w:p w14:paraId="79E68EFD" w14:textId="77777777" w:rsidR="00B73E1A" w:rsidRDefault="00000000" w:rsidP="003A5F8D">
            <w:pPr>
              <w:bidi/>
              <w:rPr>
                <w:rFonts w:hint="eastAsia"/>
              </w:rPr>
            </w:pPr>
            <w:r>
              <w:rPr>
                <w:sz w:val="20"/>
              </w:rPr>
              <w:t>Markdown safe filter</w:t>
            </w:r>
          </w:p>
        </w:tc>
      </w:tr>
      <w:tr w:rsidR="00B73E1A" w14:paraId="707789BC" w14:textId="77777777">
        <w:trPr>
          <w:jc w:val="center"/>
        </w:trPr>
        <w:tc>
          <w:tcPr>
            <w:tcW w:w="4703" w:type="dxa"/>
          </w:tcPr>
          <w:p w14:paraId="687B5DA0" w14:textId="77777777" w:rsidR="00B73E1A" w:rsidRDefault="00000000" w:rsidP="003A5F8D">
            <w:pPr>
              <w:bidi/>
              <w:rPr>
                <w:rFonts w:hint="eastAsia"/>
              </w:rPr>
            </w:pPr>
            <w:r>
              <w:rPr>
                <w:sz w:val="20"/>
              </w:rPr>
              <w:t>`templates/`</w:t>
            </w:r>
          </w:p>
        </w:tc>
        <w:tc>
          <w:tcPr>
            <w:tcW w:w="4703" w:type="dxa"/>
          </w:tcPr>
          <w:p w14:paraId="5FC3AAAD" w14:textId="77777777" w:rsidR="00B73E1A" w:rsidRDefault="00000000" w:rsidP="003A5F8D">
            <w:pPr>
              <w:bidi/>
              <w:rPr>
                <w:rFonts w:hint="eastAsia"/>
              </w:rPr>
            </w:pPr>
            <w:r>
              <w:rPr>
                <w:sz w:val="20"/>
              </w:rPr>
              <w:t>תבניות HTML (7 קבצים)</w:t>
            </w:r>
          </w:p>
        </w:tc>
      </w:tr>
      <w:tr w:rsidR="00B73E1A" w14:paraId="0288C9E1" w14:textId="77777777">
        <w:trPr>
          <w:jc w:val="center"/>
        </w:trPr>
        <w:tc>
          <w:tcPr>
            <w:tcW w:w="4703" w:type="dxa"/>
          </w:tcPr>
          <w:p w14:paraId="34EBD7CD" w14:textId="77777777" w:rsidR="00B73E1A" w:rsidRDefault="00000000" w:rsidP="003A5F8D">
            <w:pPr>
              <w:bidi/>
              <w:rPr>
                <w:rFonts w:hint="eastAsia"/>
              </w:rPr>
            </w:pPr>
            <w:r>
              <w:rPr>
                <w:sz w:val="20"/>
              </w:rPr>
              <w:t>`static/css/style.css`</w:t>
            </w:r>
          </w:p>
        </w:tc>
        <w:tc>
          <w:tcPr>
            <w:tcW w:w="4703" w:type="dxa"/>
          </w:tcPr>
          <w:p w14:paraId="56C29988" w14:textId="77777777" w:rsidR="00B73E1A" w:rsidRDefault="00000000" w:rsidP="003A5F8D">
            <w:pPr>
              <w:bidi/>
              <w:rPr>
                <w:rFonts w:hint="eastAsia"/>
              </w:rPr>
            </w:pPr>
            <w:r>
              <w:rPr>
                <w:sz w:val="20"/>
              </w:rPr>
              <w:t>עיצוב CSS</w:t>
            </w:r>
          </w:p>
        </w:tc>
      </w:tr>
      <w:tr w:rsidR="00B73E1A" w14:paraId="4520FA99" w14:textId="77777777">
        <w:trPr>
          <w:jc w:val="center"/>
        </w:trPr>
        <w:tc>
          <w:tcPr>
            <w:tcW w:w="4703" w:type="dxa"/>
          </w:tcPr>
          <w:p w14:paraId="54B57D8D" w14:textId="77777777" w:rsidR="00B73E1A" w:rsidRDefault="00000000" w:rsidP="003A5F8D">
            <w:pPr>
              <w:bidi/>
              <w:rPr>
                <w:rFonts w:hint="eastAsia"/>
              </w:rPr>
            </w:pPr>
            <w:r>
              <w:rPr>
                <w:sz w:val="20"/>
              </w:rPr>
              <w:t>`requirements.txt`</w:t>
            </w:r>
          </w:p>
        </w:tc>
        <w:tc>
          <w:tcPr>
            <w:tcW w:w="4703" w:type="dxa"/>
          </w:tcPr>
          <w:p w14:paraId="519E68A2" w14:textId="77777777" w:rsidR="00B73E1A" w:rsidRDefault="00000000" w:rsidP="003A5F8D">
            <w:pPr>
              <w:bidi/>
              <w:rPr>
                <w:rFonts w:hint="eastAsia"/>
              </w:rPr>
            </w:pPr>
            <w:r>
              <w:rPr>
                <w:sz w:val="20"/>
              </w:rPr>
              <w:t>חבילות Python</w:t>
            </w:r>
          </w:p>
        </w:tc>
      </w:tr>
      <w:tr w:rsidR="00B73E1A" w14:paraId="0FBDEF86" w14:textId="77777777">
        <w:trPr>
          <w:jc w:val="center"/>
        </w:trPr>
        <w:tc>
          <w:tcPr>
            <w:tcW w:w="4703" w:type="dxa"/>
          </w:tcPr>
          <w:p w14:paraId="1D3AA111" w14:textId="77777777" w:rsidR="00B73E1A" w:rsidRDefault="00000000" w:rsidP="003A5F8D">
            <w:pPr>
              <w:bidi/>
              <w:rPr>
                <w:rFonts w:hint="eastAsia"/>
              </w:rPr>
            </w:pPr>
            <w:r>
              <w:rPr>
                <w:sz w:val="20"/>
              </w:rPr>
              <w:t>`render.yaml`</w:t>
            </w:r>
          </w:p>
        </w:tc>
        <w:tc>
          <w:tcPr>
            <w:tcW w:w="4703" w:type="dxa"/>
          </w:tcPr>
          <w:p w14:paraId="6D41C8B6" w14:textId="77777777" w:rsidR="00B73E1A" w:rsidRDefault="00000000" w:rsidP="003A5F8D">
            <w:pPr>
              <w:bidi/>
              <w:rPr>
                <w:rFonts w:hint="eastAsia"/>
              </w:rPr>
            </w:pPr>
            <w:r>
              <w:rPr>
                <w:sz w:val="20"/>
              </w:rPr>
              <w:t>הגדרות פריסה ל-Render</w:t>
            </w:r>
          </w:p>
        </w:tc>
      </w:tr>
    </w:tbl>
    <w:p w14:paraId="049A8F78" w14:textId="77777777" w:rsidR="00B73E1A" w:rsidRDefault="00B73E1A" w:rsidP="003A5F8D">
      <w:pPr>
        <w:bidi/>
        <w:rPr>
          <w:rFonts w:hint="eastAsia"/>
        </w:rPr>
      </w:pPr>
    </w:p>
    <w:sectPr w:rsidR="00B73E1A"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14271">
    <w:abstractNumId w:val="8"/>
  </w:num>
  <w:num w:numId="2" w16cid:durableId="1275139927">
    <w:abstractNumId w:val="6"/>
  </w:num>
  <w:num w:numId="3" w16cid:durableId="582225765">
    <w:abstractNumId w:val="5"/>
  </w:num>
  <w:num w:numId="4" w16cid:durableId="968361611">
    <w:abstractNumId w:val="4"/>
  </w:num>
  <w:num w:numId="5" w16cid:durableId="1354839146">
    <w:abstractNumId w:val="7"/>
  </w:num>
  <w:num w:numId="6" w16cid:durableId="1367868571">
    <w:abstractNumId w:val="3"/>
  </w:num>
  <w:num w:numId="7" w16cid:durableId="579829000">
    <w:abstractNumId w:val="2"/>
  </w:num>
  <w:num w:numId="8" w16cid:durableId="541867215">
    <w:abstractNumId w:val="1"/>
  </w:num>
  <w:num w:numId="9" w16cid:durableId="330643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F8D"/>
    <w:rsid w:val="00A9223C"/>
    <w:rsid w:val="00AA1D8D"/>
    <w:rsid w:val="00B47730"/>
    <w:rsid w:val="00B73E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6D4CA"/>
  <w14:defaultImageDpi w14:val="300"/>
  <w15:docId w15:val="{6216A7D4-F95B-4CA7-AAE6-6C59AFE8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David" w:hAnsi="Davi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A5F8D"/>
    <w:pPr>
      <w:spacing w:after="100"/>
    </w:pPr>
  </w:style>
  <w:style w:type="paragraph" w:styleId="TOC2">
    <w:name w:val="toc 2"/>
    <w:basedOn w:val="Normal"/>
    <w:next w:val="Normal"/>
    <w:autoRedefine/>
    <w:uiPriority w:val="39"/>
    <w:unhideWhenUsed/>
    <w:rsid w:val="003A5F8D"/>
    <w:pPr>
      <w:spacing w:after="100"/>
      <w:ind w:left="240"/>
    </w:pPr>
  </w:style>
  <w:style w:type="paragraph" w:styleId="TOC3">
    <w:name w:val="toc 3"/>
    <w:basedOn w:val="Normal"/>
    <w:next w:val="Normal"/>
    <w:autoRedefine/>
    <w:uiPriority w:val="39"/>
    <w:unhideWhenUsed/>
    <w:rsid w:val="003A5F8D"/>
    <w:pPr>
      <w:spacing w:after="100"/>
      <w:ind w:left="480"/>
    </w:pPr>
  </w:style>
  <w:style w:type="character" w:styleId="Hyperlink">
    <w:name w:val="Hyperlink"/>
    <w:basedOn w:val="DefaultParagraphFont"/>
    <w:uiPriority w:val="99"/>
    <w:unhideWhenUsed/>
    <w:rsid w:val="003A5F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5882</Words>
  <Characters>33530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Cohen, Eyal</cp:lastModifiedBy>
  <cp:revision>2</cp:revision>
  <dcterms:created xsi:type="dcterms:W3CDTF">2013-12-23T23:15:00Z</dcterms:created>
  <dcterms:modified xsi:type="dcterms:W3CDTF">2026-05-02T13:35:00Z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e00237-919f-4fc7-9a8c-91282f710a99_Enabled">
    <vt:lpwstr>true</vt:lpwstr>
  </property>
  <property fmtid="{D5CDD505-2E9C-101B-9397-08002B2CF9AE}" pid="3" name="MSIP_Label_05e00237-919f-4fc7-9a8c-91282f710a99_SetDate">
    <vt:lpwstr>2026-05-02T13:26:13Z</vt:lpwstr>
  </property>
  <property fmtid="{D5CDD505-2E9C-101B-9397-08002B2CF9AE}" pid="4" name="MSIP_Label_05e00237-919f-4fc7-9a8c-91282f710a99_Method">
    <vt:lpwstr>Privileged</vt:lpwstr>
  </property>
  <property fmtid="{D5CDD505-2E9C-101B-9397-08002B2CF9AE}" pid="5" name="MSIP_Label_05e00237-919f-4fc7-9a8c-91282f710a99_Name">
    <vt:lpwstr>Public</vt:lpwstr>
  </property>
  <property fmtid="{D5CDD505-2E9C-101B-9397-08002B2CF9AE}" pid="6" name="MSIP_Label_05e00237-919f-4fc7-9a8c-91282f710a99_SiteId">
    <vt:lpwstr>d689f9e5-4eb7-44b7-bd7d-705934cb0186</vt:lpwstr>
  </property>
  <property fmtid="{D5CDD505-2E9C-101B-9397-08002B2CF9AE}" pid="7" name="MSIP_Label_05e00237-919f-4fc7-9a8c-91282f710a99_ActionId">
    <vt:lpwstr>034577c1-4b70-482a-98e4-ae3b8ef4d3d5</vt:lpwstr>
  </property>
  <property fmtid="{D5CDD505-2E9C-101B-9397-08002B2CF9AE}" pid="8" name="MSIP_Label_05e00237-919f-4fc7-9a8c-91282f710a99_ContentBits">
    <vt:lpwstr>0</vt:lpwstr>
  </property>
  <property fmtid="{D5CDD505-2E9C-101B-9397-08002B2CF9AE}" pid="9" name="MSIP_Label_05e00237-919f-4fc7-9a8c-91282f710a99_Tag">
    <vt:lpwstr>10, 0, 1, 1</vt:lpwstr>
  </property>
</Properties>
</file>